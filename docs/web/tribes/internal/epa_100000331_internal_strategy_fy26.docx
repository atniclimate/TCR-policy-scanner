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Yankton Sioux Tribe of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Yankton Sioux Tribe of South Dakota's climate risk profile and geographic context.</w:t>
      </w:r>
    </w:p>
    <w:p>
      <w:r>
        <w:br w:type="page"/>
      </w:r>
    </w:p>
    <w:p>
      <w:pPr>
        <w:pStyle w:val="Heading2"/>
      </w:pPr>
      <w:r>
        <w:t>Executive Summary</w:t>
      </w:r>
    </w:p>
    <w:p>
      <w:pPr>
        <w:pStyle w:val="HSTitle"/>
      </w:pPr>
      <w:r>
        <w:t>Yankton Sioux Tribe of South Dakota -- SD</w:t>
      </w:r>
    </w:p>
    <w:p>
      <w:pPr>
        <w:pStyle w:val="HSBody"/>
      </w:pPr>
      <w:r>
        <w:t>This strategy document outlines Yankton Sioux Tribe of South Dakota's federal climate resilience funding landscape, identifies strategic leverage points across key programs, and recommends sequenced advocacy actions for the current congressional session.</w:t>
      </w:r>
    </w:p>
    <w:p>
      <w:pPr>
        <w:pStyle w:val="HSBody"/>
      </w:pPr>
      <w:r>
        <w:t>Top Climate Hazards: Wildfire, Winter Weather, Cold Wave</w:t>
      </w:r>
    </w:p>
    <w:p>
      <w:pPr>
        <w:pStyle w:val="HSBody"/>
      </w:pPr>
      <w:r>
        <w:t>Total Federal Climate Resilience Funding: $35,531,428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$240,100</w:t>
            </w:r>
          </w:p>
        </w:tc>
        <w:tc>
          <w:tcPr>
            <w:tcW w:type="dxa" w:w="2340"/>
            <w:shd w:fill="F2F2F2" w:val="clear"/>
          </w:tcPr>
          <w:p>
            <w:r>
              <w:t>2025-09-01 - 2027-09-30</w:t>
            </w:r>
          </w:p>
        </w:tc>
      </w:tr>
    </w:tbl>
    <w:p>
      <w:pPr>
        <w:pStyle w:val="HSBody"/>
      </w:pPr>
      <w:r>
        <w:rPr>
          <w:b/>
        </w:rPr>
        <w:t>Total: $240,100</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Yankton Sioux Tribe of South Dakota generated an estimated $432,180-$576,240 in regional economic activity (BEA RIMS II methodology, output multiplier range 1.8-2.4x), supporting approximately 2-4 jobs (BLS employment requirements methodology).</w:t>
      </w:r>
    </w:p>
    <w:p>
      <w:pPr>
        <w:pStyle w:val="HSBody"/>
      </w:pPr>
      <w:r>
        <w:t>Hazard Alignment: Yankton Sioux Tribe of South Dakota's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BIA Tribal Climate Resilience funding to Yankton Sioux Tribe of South Dakota generated an estimated $432,180-$576,240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Yankton Sioux Tribe of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$35,291,328</w:t>
            </w:r>
          </w:p>
        </w:tc>
        <w:tc>
          <w:tcPr>
            <w:tcW w:type="dxa" w:w="2340"/>
            <w:shd w:fill="F2F2F2" w:val="clear"/>
          </w:tcPr>
          <w:p>
            <w:r>
              <w:t>2012-01-06 - 2034-09-30</w:t>
            </w:r>
          </w:p>
        </w:tc>
      </w:tr>
    </w:tbl>
    <w:p>
      <w:pPr>
        <w:pStyle w:val="HSBody"/>
      </w:pPr>
      <w:r>
        <w:rPr>
          <w:b/>
        </w:rPr>
        <w:t>Total: $35,291,328</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HUD IHBG funding to Yankton Sioux Tribe of South Dakota generated an estimated $63,524,390-$84,699,186 in regional economic activity (BEA RIMS II methodology, output multiplier range 1.8-2.4x), supporting approximately 282-529 jobs (BLS employment requirements methodology).</w:t>
      </w:r>
    </w:p>
    <w:p>
      <w:pPr>
        <w:pStyle w:val="HSBody"/>
      </w:pPr>
      <w:r>
        <w:t>Hazard Alignment: Yankton Sioux Tribe of South Dakota's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HUD IHBG funding to Yankton Sioux Tribe of South Dakota generated an estimated $63,524,390-$84,699,186 in regional economic activity (BEA RIMS II methodology, output multiplier range 1.8-2.4x), supporting approximately 282-529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Yankton Sioux Tribe of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Yankton Sioux Tribe of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Yankton Sioux Tribe of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Yankton Sioux Tribe of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Yankton Sioux Tribe of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Yankton Sioux Tribe of South Dakota's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Yankton Sioux Tribe of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Yankton Sioux Tribe of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pPr>
        <w:pStyle w:val="HSSection"/>
      </w:pPr>
      <w:r>
        <w:t>Hazard-to-Program Alignment</w:t>
      </w:r>
    </w:p>
    <w:p>
      <w:pPr>
        <w:pStyle w:val="HSBody"/>
      </w:pPr>
      <w:r>
        <w:t>Yankton Sioux Tribe of South Dakota's top hazard exposures (Wildfire, Winter Weather,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Yankton Sioux Tribe of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Yankton Sioux Tribe of South Dakota's advocacy engagements during the current congressional session.</w:t>
      </w:r>
    </w:p>
    <w:p>
      <w:pPr>
        <w:pStyle w:val="HSSection"/>
      </w:pPr>
      <w:r>
        <w:t>Core Message</w:t>
      </w:r>
    </w:p>
    <w:p>
      <w:pPr>
        <w:pStyle w:val="HSBody"/>
      </w:pPr>
      <w:r>
        <w:t>Yankton Sioux Tribe of South Dakota faces significant wildfire risk. Congress has funded programs that address this risk, but administrative delivery gaps and structural barriers prevent these resources from reaching Tribal communities in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Yankton Sioux Tribe of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Yankton Sioux Tribe of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