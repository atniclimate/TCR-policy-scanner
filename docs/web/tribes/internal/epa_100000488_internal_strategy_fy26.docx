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Northway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Northway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Northway Village -- AK</w:t>
      </w:r>
    </w:p>
    <w:p>
      <w:pPr>
        <w:pStyle w:val="HSBody"/>
      </w:pPr>
      <w:r>
        <w:t>This strategy document outlines Northway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$1,461,742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$897,424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Northway Village generated an estimated $1,615,363-$2,153,818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Northway Village generated an estimated $1,615,363-$2,153,818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Northway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Northway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Northway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Northway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Northway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Northway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Northway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Northway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Northway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