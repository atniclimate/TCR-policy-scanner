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Alabama-Quassarte Tribal Town</w:t>
      </w:r>
    </w:p>
    <w:p>
      <w:pPr>
        <w:pStyle w:val="HSBody"/>
      </w:pPr>
      <w:r>
        <w:t>Prepared for the offices of: 2 Senators, 3 Representatives</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Alabama-Quassarte Tribal Town's climate risk profile and geographic context.</w:t>
      </w:r>
    </w:p>
    <w:p>
      <w:r>
        <w:br w:type="page"/>
      </w:r>
    </w:p>
    <w:p>
      <w:pPr>
        <w:pStyle w:val="Heading2"/>
      </w:pPr>
      <w:r>
        <w:t>Executive Summary</w:t>
      </w:r>
    </w:p>
    <w:p>
      <w:pPr>
        <w:pStyle w:val="HSTitle"/>
      </w:pPr>
      <w:r>
        <w:t>Alabama-Quassarte Tribal Town -- OK</w:t>
      </w:r>
    </w:p>
    <w:p>
      <w:pPr>
        <w:pStyle w:val="HSBody"/>
      </w:pPr>
      <w:r>
        <w:t>This strategy document outlines Alabama-Quassarte Tribal Town's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$95,642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r>
        <w:tc>
          <w:tcPr>
            <w:tcW w:type="dxa" w:w="1872"/>
            <w:shd w:fill="FFFFFF" w:val="clear"/>
          </w:tcPr>
          <w:p>
            <w:r>
              <w:t>Rep. Kevin Hern (R-OK-01)</w:t>
            </w:r>
          </w:p>
        </w:tc>
        <w:tc>
          <w:tcPr>
            <w:tcW w:type="dxa" w:w="1872"/>
            <w:shd w:fill="FFFFFF" w:val="clear"/>
          </w:tcPr>
          <w:p>
            <w:r>
              <w:t>Representative</w:t>
            </w:r>
          </w:p>
        </w:tc>
        <w:tc>
          <w:tcPr>
            <w:tcW w:type="dxa" w:w="1872"/>
            <w:shd w:fill="FFFFFF" w:val="clear"/>
          </w:tcPr>
          <w:p>
            <w:r>
              <w:t>OK</w:t>
            </w:r>
          </w:p>
        </w:tc>
        <w:tc>
          <w:tcPr>
            <w:tcW w:type="dxa" w:w="1872"/>
            <w:shd w:fill="FFFFFF" w:val="clear"/>
          </w:tcPr>
          <w:p>
            <w:r>
              <w:t>1</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Alabama-Quassarte Tribal Town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FEMA BRIC.</w:t>
      </w:r>
    </w:p>
    <w:p>
      <w:pPr>
        <w:pStyle w:val="HSBody"/>
      </w:pPr>
      <w:r>
        <w:t>Per-District Impact Allocation:</w:t>
      </w:r>
    </w:p>
    <w:p>
      <w:pPr>
        <w:pStyle w:val="HSBody"/>
      </w:pPr>
      <w:r>
        <w:t xml:space="preserve">  OK-02 (64% overlap): $575,100 - $766,800</w:t>
      </w:r>
    </w:p>
    <w:p>
      <w:pPr>
        <w:pStyle w:val="HSBody"/>
      </w:pPr>
      <w:r>
        <w:t xml:space="preserve">  OK-01 (18% overlap): $165,600 - $220,800</w:t>
      </w:r>
    </w:p>
    <w:p>
      <w:pPr>
        <w:pStyle w:val="HSBody"/>
      </w:pPr>
      <w:r>
        <w:t xml:space="preserve">  OK-03 (18% overlap): $160,200 - $213,600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Alabama-Quassarte Tribal Town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BIA Tribal Climate Resilience.</w:t>
      </w:r>
    </w:p>
    <w:p>
      <w:pPr>
        <w:pStyle w:val="HSBody"/>
      </w:pPr>
      <w:r>
        <w:t>Per-District Impact Allocation:</w:t>
      </w:r>
    </w:p>
    <w:p>
      <w:pPr>
        <w:pStyle w:val="HSBody"/>
      </w:pPr>
      <w:r>
        <w:t xml:space="preserve">  OK-02 (64% overlap): $172,530 - $230,040</w:t>
      </w:r>
    </w:p>
    <w:p>
      <w:pPr>
        <w:pStyle w:val="HSBody"/>
      </w:pPr>
      <w:r>
        <w:t xml:space="preserve">  OK-01 (18% overlap): $49,680 - $66,240</w:t>
      </w:r>
    </w:p>
    <w:p>
      <w:pPr>
        <w:pStyle w:val="HSBody"/>
      </w:pPr>
      <w:r>
        <w:t xml:space="preserve">  OK-03 (18% overlap): $48,060 - $64,080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Alabama-Quassarte Tribal Town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IRS Elective Pay.</w:t>
      </w:r>
    </w:p>
    <w:p>
      <w:pPr>
        <w:pStyle w:val="HSBody"/>
      </w:pPr>
      <w:r>
        <w:t>Per-District Impact Allocation:</w:t>
      </w:r>
    </w:p>
    <w:p>
      <w:pPr>
        <w:pStyle w:val="HSBody"/>
      </w:pPr>
      <w:r>
        <w:t xml:space="preserve">  OK-02 (64% overlap): $230,040 - $306,720</w:t>
      </w:r>
    </w:p>
    <w:p>
      <w:pPr>
        <w:pStyle w:val="HSBody"/>
      </w:pPr>
      <w:r>
        <w:t xml:space="preserve">  OK-01 (18% overlap): $66,240 - $88,320</w:t>
      </w:r>
    </w:p>
    <w:p>
      <w:pPr>
        <w:pStyle w:val="HSBody"/>
      </w:pPr>
      <w:r>
        <w:t xml:space="preserve">  OK-03 (18% overlap): $64,080 - $85,440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Alabama-Quassarte Tribal Town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FEMA Tribal Mitigation Plans.</w:t>
      </w:r>
    </w:p>
    <w:p>
      <w:pPr>
        <w:pStyle w:val="HSBody"/>
      </w:pPr>
      <w:r>
        <w:t>Per-District Impact Allocation:</w:t>
      </w:r>
    </w:p>
    <w:p>
      <w:pPr>
        <w:pStyle w:val="HSBody"/>
      </w:pPr>
      <w:r>
        <w:t xml:space="preserve">  OK-02 (64% overlap): $345,060 - $460,080</w:t>
      </w:r>
    </w:p>
    <w:p>
      <w:pPr>
        <w:pStyle w:val="HSBody"/>
      </w:pPr>
      <w:r>
        <w:t xml:space="preserve">  OK-01 (18% overlap): $99,360 - $132,480</w:t>
      </w:r>
    </w:p>
    <w:p>
      <w:pPr>
        <w:pStyle w:val="HSBody"/>
      </w:pPr>
      <w:r>
        <w:t xml:space="preserve">  OK-03 (18% overlap): $96,120 - $128,160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$95,642</w:t>
            </w:r>
          </w:p>
        </w:tc>
        <w:tc>
          <w:tcPr>
            <w:tcW w:type="dxa" w:w="2340"/>
            <w:shd w:fill="F2F2F2" w:val="clear"/>
          </w:tcPr>
          <w:p>
            <w:r>
              <w:t>2021-04-22 - 2026-09-30</w:t>
            </w:r>
          </w:p>
        </w:tc>
      </w:tr>
    </w:tbl>
    <w:p>
      <w:pPr>
        <w:pStyle w:val="HSBody"/>
      </w:pPr>
      <w:r>
        <w:rPr>
          <w:b/>
        </w:rPr>
        <w:t>Total: $95,642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Alabama-Quassarte Tribal Town generated an estimated $172,156-$229,541 in regional economic activity (BEA RIMS II methodology, output multiplier range 1.8-2.4x), supporting approximately 1-1 jobs (BLS employment requirements methodology).</w:t>
      </w:r>
    </w:p>
    <w:p>
      <w:pPr>
        <w:pStyle w:val="HSBody"/>
      </w:pPr>
      <w:r>
        <w:t>Hazard Alignment: Alabama-Quassarte Tribal Town's ice storm risk profile reinforces the economic case for continued federal investment in HUD IHBG.</w:t>
      </w:r>
    </w:p>
    <w:p>
      <w:pPr>
        <w:pStyle w:val="HSBody"/>
      </w:pPr>
      <w:r>
        <w:t>Per-District Impact Allocation:</w:t>
      </w:r>
    </w:p>
    <w:p>
      <w:pPr>
        <w:pStyle w:val="HSBody"/>
      </w:pPr>
      <w:r>
        <w:t xml:space="preserve">  OK-02 (64% overlap): $110,007 - $146,677</w:t>
      </w:r>
    </w:p>
    <w:p>
      <w:pPr>
        <w:pStyle w:val="HSBody"/>
      </w:pPr>
      <w:r>
        <w:t xml:space="preserve">  OK-01 (18% overlap): $31,677 - $42,236</w:t>
      </w:r>
    </w:p>
    <w:p>
      <w:pPr>
        <w:pStyle w:val="HSBody"/>
      </w:pPr>
      <w:r>
        <w:t xml:space="preserve">  OK-03 (18% overlap): $30,644 - $40,858</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HUD IHBG funding to Alabama-Quassarte Tribal Town generated an estimated $172,156-$229,541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Alabama-Quassarte Tribal Town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DOE Indian Energy.</w:t>
      </w:r>
    </w:p>
    <w:p>
      <w:pPr>
        <w:pStyle w:val="HSBody"/>
      </w:pPr>
      <w:r>
        <w:t>Per-District Impact Allocation:</w:t>
      </w:r>
    </w:p>
    <w:p>
      <w:pPr>
        <w:pStyle w:val="HSBody"/>
      </w:pPr>
      <w:r>
        <w:t xml:space="preserve">  OK-02 (64% overlap): $230,040 - $306,720</w:t>
      </w:r>
    </w:p>
    <w:p>
      <w:pPr>
        <w:pStyle w:val="HSBody"/>
      </w:pPr>
      <w:r>
        <w:t xml:space="preserve">  OK-01 (18% overlap): $66,240 - $88,320</w:t>
      </w:r>
    </w:p>
    <w:p>
      <w:pPr>
        <w:pStyle w:val="HSBody"/>
      </w:pPr>
      <w:r>
        <w:t xml:space="preserve">  OK-03 (18% overlap): $64,080 - $85,440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Alabama-Quassarte Tribal Town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EPA GAP.</w:t>
      </w:r>
    </w:p>
    <w:p>
      <w:pPr>
        <w:pStyle w:val="HSBody"/>
      </w:pPr>
      <w:r>
        <w:t>Per-District Impact Allocation:</w:t>
      </w:r>
    </w:p>
    <w:p>
      <w:pPr>
        <w:pStyle w:val="HSBody"/>
      </w:pPr>
      <w:r>
        <w:t xml:space="preserve">  OK-02 (64% overlap): $86,265 - $115,020</w:t>
      </w:r>
    </w:p>
    <w:p>
      <w:pPr>
        <w:pStyle w:val="HSBody"/>
      </w:pPr>
      <w:r>
        <w:t xml:space="preserve">  OK-01 (18% overlap): $24,840 - $33,120</w:t>
      </w:r>
    </w:p>
    <w:p>
      <w:pPr>
        <w:pStyle w:val="HSBody"/>
      </w:pPr>
      <w:r>
        <w:t xml:space="preserve">  OK-03 (18% overlap): $24,030 - $32,040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Alabama-Quassarte Tribal Town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USDA Wildfire Defense Grants.</w:t>
      </w:r>
    </w:p>
    <w:p>
      <w:pPr>
        <w:pStyle w:val="HSBody"/>
      </w:pPr>
      <w:r>
        <w:t>Per-District Impact Allocation:</w:t>
      </w:r>
    </w:p>
    <w:p>
      <w:pPr>
        <w:pStyle w:val="HSBody"/>
      </w:pPr>
      <w:r>
        <w:t xml:space="preserve">  OK-02 (64% overlap): $402,570 - $536,760</w:t>
      </w:r>
    </w:p>
    <w:p>
      <w:pPr>
        <w:pStyle w:val="HSBody"/>
      </w:pPr>
      <w:r>
        <w:t xml:space="preserve">  OK-01 (18% overlap): $115,920 - $154,560</w:t>
      </w:r>
    </w:p>
    <w:p>
      <w:pPr>
        <w:pStyle w:val="HSBody"/>
      </w:pPr>
      <w:r>
        <w:t xml:space="preserve">  OK-03 (18% overlap): $112,140 - $149,520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Alabama-Quassarte Tribal Town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USBR WaterSMART.</w:t>
      </w:r>
    </w:p>
    <w:p>
      <w:pPr>
        <w:pStyle w:val="HSBody"/>
      </w:pPr>
      <w:r>
        <w:t>Per-District Impact Allocation:</w:t>
      </w:r>
    </w:p>
    <w:p>
      <w:pPr>
        <w:pStyle w:val="HSBody"/>
      </w:pPr>
      <w:r>
        <w:t xml:space="preserve">  OK-02 (64% overlap): $287,550 - $383,400</w:t>
      </w:r>
    </w:p>
    <w:p>
      <w:pPr>
        <w:pStyle w:val="HSBody"/>
      </w:pPr>
      <w:r>
        <w:t xml:space="preserve">  OK-01 (18% overlap): $82,800 - $110,400</w:t>
      </w:r>
    </w:p>
    <w:p>
      <w:pPr>
        <w:pStyle w:val="HSBody"/>
      </w:pPr>
      <w:r>
        <w:t xml:space="preserve">  OK-03 (18% overlap): $80,100 - $106,800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Alabama-Quassarte Tribal Town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Alabama-Quassarte Tribal Town's ice storm risk profile reinforces the economic case for continued federal investment in USBR TAP.</w:t>
      </w:r>
    </w:p>
    <w:p>
      <w:pPr>
        <w:pStyle w:val="HSBody"/>
      </w:pPr>
      <w:r>
        <w:t>Per-District Impact Allocation:</w:t>
      </w:r>
    </w:p>
    <w:p>
      <w:pPr>
        <w:pStyle w:val="HSBody"/>
      </w:pPr>
      <w:r>
        <w:t xml:space="preserve">  OK-02 (64% overlap): $138,024 - $184,032</w:t>
      </w:r>
    </w:p>
    <w:p>
      <w:pPr>
        <w:pStyle w:val="HSBody"/>
      </w:pPr>
      <w:r>
        <w:t xml:space="preserve">  OK-01 (18% overlap): $39,744 - $52,992</w:t>
      </w:r>
    </w:p>
    <w:p>
      <w:pPr>
        <w:pStyle w:val="HSBody"/>
      </w:pPr>
      <w:r>
        <w:t xml:space="preserve">  OK-03 (18% overlap): $38,448 - $51,264</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Alabama-Quassarte Tribal Town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Alabama-Quassarte Tribal Town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Alabama-Quassarte Tribal Town's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Style w:val="HSBody"/>
      </w:pPr>
      <w:r>
        <w:t>Rep. Kevin Hern (R-OK-01)</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Alabama-Quassarte Tribal Town's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Alabama-Quassarte Tribal Town.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Alabama-Quassarte Tribal Town's advocacy engagements during the current congressional session.</w:t>
      </w:r>
    </w:p>
    <w:p>
      <w:pPr>
        <w:pStyle w:val="HSSection"/>
      </w:pPr>
      <w:r>
        <w:t>Core Message</w:t>
      </w:r>
    </w:p>
    <w:p>
      <w:pPr>
        <w:pStyle w:val="HSBody"/>
      </w:pPr>
      <w:r>
        <w:t>Alabama-Quassarte Tribal Town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Alabama-Quassarte Tribal Town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Alabama-Quassarte Tribal Town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