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Pueblo of Pojoaque, New Mexico</w:t>
      </w:r>
    </w:p>
    <w:p>
      <w:pPr>
        <w:pStyle w:val="HSBody"/>
      </w:pPr>
      <w:r>
        <w:t>Prepared for the offices of: 2 Senators, 1 Representative</w:t>
      </w:r>
    </w:p>
    <w:p>
      <w:pPr>
        <w:pStyle w:val="HSBody"/>
      </w:pPr>
      <w:r>
        <w:t>State(s): NM</w:t>
      </w:r>
    </w:p>
    <w:p>
      <w:pPr>
        <w:pStyle w:val="HSBody"/>
      </w:pPr>
      <w:r>
        <w:t>Ecoregion(s): southwest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USDA Wildfire Defense Grants</w:t>
      </w:r>
      <w:r>
        <w:t xml:space="preserve">  </w:t>
      </w:r>
      <w:r>
        <w:rPr>
          <w:color w:val="4B5563"/>
          <w:sz w:val="16"/>
        </w:rPr>
        <w:t>[Stable but Vulnerable]</w:t>
      </w:r>
    </w:p>
    <w:p>
      <w:pPr>
        <w:pStyle w:val="HSBody"/>
      </w:pPr>
      <w:r>
        <w:t>5. EPA GAP</w:t>
      </w:r>
      <w:r>
        <w:t xml:space="preserve">  </w:t>
      </w:r>
      <w:r>
        <w:rPr>
          <w:color w:val="4B5563"/>
          <w:sz w:val="16"/>
        </w:rPr>
        <w:t>[Stable]</w:t>
      </w:r>
    </w:p>
    <w:p>
      <w:pPr>
        <w:pStyle w:val="HSBody"/>
      </w:pPr>
      <w:r>
        <w:t>6. FEMA Tribal Mitigation Plans</w:t>
      </w:r>
      <w:r>
        <w:t xml:space="preserve">  </w:t>
      </w:r>
      <w:r>
        <w:rPr>
          <w:color w:val="4B5563"/>
          <w:sz w:val="16"/>
        </w:rPr>
        <w:t>[At Risk]</w:t>
      </w:r>
    </w:p>
    <w:p>
      <w:pPr>
        <w:pStyle w:val="HSBody"/>
      </w:pPr>
      <w:r>
        <w:t>7. DOT PROTECT</w:t>
      </w:r>
      <w:r>
        <w:t xml:space="preserve">  </w:t>
      </w:r>
      <w:r>
        <w:rPr>
          <w:color w:val="4B5563"/>
          <w:sz w:val="16"/>
        </w:rPr>
        <w:t>[Secure]</w:t>
      </w:r>
    </w:p>
    <w:p>
      <w:pPr>
        <w:pStyle w:val="HSBody"/>
      </w:pPr>
      <w:r>
        <w:t>8. HUD IHBG</w:t>
      </w:r>
      <w:r>
        <w:t xml:space="preserve">  </w:t>
      </w:r>
      <w:r>
        <w:rPr>
          <w:color w:val="4B5563"/>
          <w:sz w:val="16"/>
        </w:rPr>
        <w:t>[Stable]</w:t>
      </w:r>
    </w:p>
    <w:p>
      <w:pPr>
        <w:pStyle w:val="HSBody"/>
      </w:pPr>
      <w:r>
        <w:t>9. EPA STAG</w:t>
      </w:r>
      <w:r>
        <w:t xml:space="preserve">  </w:t>
      </w:r>
      <w:r>
        <w:rPr>
          <w:color w:val="4B5563"/>
          <w:sz w:val="16"/>
        </w:rPr>
        <w:t>[Stable]</w:t>
      </w:r>
    </w:p>
    <w:p>
      <w:pPr>
        <w:pStyle w:val="HSBody"/>
      </w:pPr>
      <w:r>
        <w:t>10. DOE Indian Energy</w:t>
      </w:r>
      <w:r>
        <w:t xml:space="preserve">  </w:t>
      </w:r>
      <w:r>
        <w:rPr>
          <w:color w:val="4B5563"/>
          <w:sz w:val="16"/>
        </w:rPr>
        <w:t>[Uncertain]</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Pueblo of Pojoaque, New Mexico's climate risk profile and geographic context.</w:t>
      </w:r>
    </w:p>
    <w:p>
      <w:r>
        <w:br w:type="page"/>
      </w:r>
    </w:p>
    <w:p>
      <w:pPr>
        <w:pStyle w:val="Heading2"/>
      </w:pPr>
      <w:r>
        <w:t>Executive Summary</w:t>
      </w:r>
    </w:p>
    <w:p>
      <w:pPr>
        <w:pStyle w:val="HSTitle"/>
      </w:pPr>
      <w:r>
        <w:t>Pueblo of Pojoaque, New Mexico -- NM</w:t>
      </w:r>
    </w:p>
    <w:p>
      <w:pPr>
        <w:pStyle w:val="HSBody"/>
      </w:pPr>
      <w:r>
        <w:t>This strategy document outlines Pueblo of Pojoaque, New Mexico's federal climate resilience funding landscape, identifies strategic leverage points across key programs, and recommends sequenced advocacy actions for the current congressional session.</w:t>
      </w:r>
    </w:p>
    <w:p>
      <w:pPr>
        <w:pStyle w:val="HSBody"/>
      </w:pPr>
      <w:r>
        <w:t>Top Climate Hazards: Wildfire, Winter Weather, Lightning</w:t>
      </w:r>
    </w:p>
    <w:p>
      <w:pPr>
        <w:pStyle w:val="HSBody"/>
      </w:pPr>
      <w:r>
        <w:t>Total Federal Climate Resilience Funding: $950,537</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Ben Ray Luján (D-NM)</w:t>
            </w:r>
          </w:p>
        </w:tc>
        <w:tc>
          <w:tcPr>
            <w:tcW w:type="dxa" w:w="1872"/>
            <w:shd w:fill="F2F2F2" w:val="clear"/>
          </w:tcPr>
          <w:p>
            <w:r>
              <w:t>Senator</w:t>
            </w:r>
          </w:p>
        </w:tc>
        <w:tc>
          <w:tcPr>
            <w:tcW w:type="dxa" w:w="1872"/>
            <w:shd w:fill="F2F2F2" w:val="clear"/>
          </w:tcPr>
          <w:p>
            <w:r>
              <w:t>NM</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 Senate Committee on Indian Affairs</w:t>
            </w:r>
          </w:p>
        </w:tc>
      </w:tr>
      <w:tr>
        <w:tc>
          <w:tcPr>
            <w:tcW w:type="dxa" w:w="1872"/>
            <w:shd w:fill="FFFFFF" w:val="clear"/>
          </w:tcPr>
          <w:p>
            <w:r>
              <w:t>Sen. Martin Heinrich (D-NM)</w:t>
            </w:r>
          </w:p>
        </w:tc>
        <w:tc>
          <w:tcPr>
            <w:tcW w:type="dxa" w:w="1872"/>
            <w:shd w:fill="FFFFFF" w:val="clear"/>
          </w:tcPr>
          <w:p>
            <w:r>
              <w:t>Senator</w:t>
            </w:r>
          </w:p>
        </w:tc>
        <w:tc>
          <w:tcPr>
            <w:tcW w:type="dxa" w:w="1872"/>
            <w:shd w:fill="FFFFFF" w:val="clear"/>
          </w:tcPr>
          <w:p>
            <w:r>
              <w:t>NM</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Energy and Natural Resources; Energy</w:t>
            </w:r>
          </w:p>
        </w:tc>
      </w:tr>
      <w:tr>
        <w:tc>
          <w:tcPr>
            <w:tcW w:type="dxa" w:w="1872"/>
            <w:shd w:fill="F2F2F2" w:val="clear"/>
          </w:tcPr>
          <w:p>
            <w:r>
              <w:t>Rep. Teresa Leger Fernandez (D-NM-03)</w:t>
            </w:r>
          </w:p>
        </w:tc>
        <w:tc>
          <w:tcPr>
            <w:tcW w:type="dxa" w:w="1872"/>
            <w:shd w:fill="F2F2F2" w:val="clear"/>
          </w:tcPr>
          <w:p>
            <w:r>
              <w:t>Representative</w:t>
            </w:r>
          </w:p>
        </w:tc>
        <w:tc>
          <w:tcPr>
            <w:tcW w:type="dxa" w:w="1872"/>
            <w:shd w:fill="F2F2F2" w:val="clear"/>
          </w:tcPr>
          <w:p>
            <w:r>
              <w:t>NM</w:t>
            </w:r>
          </w:p>
        </w:tc>
        <w:tc>
          <w:tcPr>
            <w:tcW w:type="dxa" w:w="1872"/>
            <w:shd w:fill="F2F2F2" w:val="clear"/>
          </w:tcPr>
          <w:p>
            <w:r>
              <w:t>3</w:t>
            </w:r>
          </w:p>
        </w:tc>
        <w:tc>
          <w:tcPr>
            <w:tcW w:type="dxa" w:w="1872"/>
            <w:shd w:fill="F2F2F2" w:val="clear"/>
          </w:tcPr>
          <w:p>
            <w:r>
              <w:t>House Committee on Natural Resources</w:t>
            </w:r>
          </w:p>
        </w:tc>
      </w:tr>
    </w:tbl>
    <w:p>
      <w:pPr>
        <w:pStyle w:val="HSBody"/>
      </w:pPr>
      <w:r>
        <w:t>3 members with relevant committee assignments</w:t>
      </w:r>
    </w:p>
    <w:p>
      <w:pPr>
        <w:pStyle w:val="HSSection"/>
      </w:pPr>
      <w:r>
        <w:t>Strategic Notes</w:t>
      </w:r>
    </w:p>
    <w:p>
      <w:pPr>
        <w:pStyle w:val="HSBody"/>
      </w:pPr>
      <w:r>
        <w:t>Sen. Ben Ray Luján (D-NM): Sits on Senate Committee on Commerce, Science, and Transportation; Surface Transportation, Freight, Pipelines, and Safety; Senate Committee on Indian Affairs. Direct influence on relevant programs.</w:t>
      </w:r>
    </w:p>
    <w:p>
      <w:pPr>
        <w:pStyle w:val="HSBody"/>
      </w:pPr>
      <w:r>
        <w:t>Sen. Martin Heinrich (D-NM): Sits on Senate Committee on Appropriations; Agriculture, Rural Development, Food and Drug Administration, and Related Agencies; Energy and Water Development; Department of Interior, Environment, and Related Agencies; Senate Committee on Energy and Natural Resources; Energy. Direct influence on relevant programs.</w:t>
      </w:r>
    </w:p>
    <w:p>
      <w:pPr>
        <w:pStyle w:val="HSBody"/>
      </w:pPr>
      <w:r>
        <w:t>Rep. Teresa Leger Fernandez (D-NM-03): Sits on House Committee on Natural Resources. Direct influence on relevant programs.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Pueblo of Pojoaque, New Mexico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Pueblo of Pojoaque, New Mexico's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Pueblo of Pojoaque, New Mexico's Wildfire, Winter Weather and Lightning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Pueblo of Pojoaque, New Mexico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Pueblo of Pojoaque, New Mexico's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Pueblo of Pojoaque, New Mexico's Wildfire, Winter Weather and Lightning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Pueblo of Pojoaque, New Mexico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Pueblo of Pojoaque, New Mexico's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Pueblo of Pojoaque, New Mexico's Wildfire, Winter Weather and Lightning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Pueblo of Pojoaque, New Mexico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Pueblo of Pojoaque, New Mexico's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Pueblo of Pojoaque, New Mexico's Wildfire, Winter Weather and Lightning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$126,532</w:t>
            </w:r>
          </w:p>
        </w:tc>
        <w:tc>
          <w:tcPr>
            <w:tcW w:type="dxa" w:w="2340"/>
            <w:shd w:fill="F2F2F2" w:val="clear"/>
          </w:tcPr>
          <w:p>
            <w:r>
              <w:t>2022-10-01 - 2023-09-30</w:t>
            </w:r>
          </w:p>
        </w:tc>
      </w:tr>
    </w:tbl>
    <w:p>
      <w:pPr>
        <w:pStyle w:val="HSBody"/>
      </w:pPr>
      <w:r>
        <w:rPr>
          <w:b/>
        </w:rPr>
        <w:t>Total: $126,532</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EPA GAP funding to Pueblo of Pojoaque, New Mexico generated an estimated $227,758-$303,677 in regional economic activity (BEA RIMS II methodology, output multiplier range 1.8-2.4x), supporting approximately 1-2 jobs (BLS employment requirements methodology).</w:t>
      </w:r>
    </w:p>
    <w:p>
      <w:pPr>
        <w:pStyle w:val="HSBody"/>
      </w:pPr>
      <w:r>
        <w:t>Hazard Alignment: Pueblo of Pojoaque, New Mexico's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Pueblo of Pojoaque, New Mexico's Wildfire, Winter Weather and Lightning risk makes this program critical for community resilience</w:t>
      </w:r>
    </w:p>
    <w:p>
      <w:pPr>
        <w:pStyle w:val="HSCalloutDetail"/>
        <w:shd w:fill="EEF2FF" w:val="clear"/>
      </w:pPr>
      <w:r>
        <w:t>IMPACT: EPA GAP funding to Pueblo of Pojoaque, New Mexico generated an estimated $227,758-$303,677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Pueblo of Pojoaque, New Mexico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Pueblo of Pojoaque, New Mexico's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Pueblo of Pojoaque, New Mexico's Wildfire, Winter Weather and Lightning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Pueblo of Pojoaque, New Mexico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Pueblo of Pojoaque, New Mexico's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Pueblo of Pojoaque, New Mexico's Wildfire, Winter Weather and Lightning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Pueblo of Pojoaque, New Mexico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Pueblo of Pojoaque, New Mexico's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Pueblo of Pojoaque, New Mexico's Wildfire, Winter Weather and Lightning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Pueblo of Pojoaque, New Mexico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Pueblo of Pojoaque, New Mexico's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Pueblo of Pojoaque, New Mexico's Wildfire, Winter Weather and Lightning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Pueblo of Pojoaque, New Mexico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Pueblo of Pojoaque, New Mexico's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Pueblo of Pojoaque, New Mexico's Wildfire, Winter Weather and Lightning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Pueblo of Pojoaque, New Mexico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Pueblo of Pojoaque, New Mexico's wildfire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Pueblo of Pojoaque, New Mexico's Wildfire, Winter Weather and Lightning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Pueblo of Pojoaque, New Mexico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Pueblo of Pojoaque, New Mexico's wildfire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Pueblo of Pojoaque, New Mexico's Wildfire, Winter Weather and Lightning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58.9)</w:t>
      </w:r>
    </w:p>
    <w:p>
      <w:pPr>
        <w:pStyle w:val="HSBody"/>
      </w:pPr>
      <w:r>
        <w:t>Social Vulnerability: Relatively High (Score: 75.3)</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89.8</w:t>
            </w:r>
          </w:p>
        </w:tc>
        <w:tc>
          <w:tcPr>
            <w:tcW w:type="dxa" w:w="2340"/>
            <w:shd w:fill="F2F2F2" w:val="clear"/>
          </w:tcPr>
          <w:p>
            <w:r>
              <w:t>Very High</w:t>
            </w:r>
          </w:p>
        </w:tc>
        <w:tc>
          <w:tcPr>
            <w:tcW w:type="dxa" w:w="2340"/>
            <w:shd w:fill="F2F2F2" w:val="clear"/>
          </w:tcPr>
          <w:p>
            <w:r>
              <w:t>$3,428,223</w:t>
            </w:r>
          </w:p>
        </w:tc>
      </w:tr>
      <w:tr>
        <w:tc>
          <w:tcPr>
            <w:tcW w:type="dxa" w:w="2340"/>
            <w:shd w:fill="FFFFFF" w:val="clear"/>
          </w:tcPr>
          <w:p>
            <w:r>
              <w:t>Winter Weather</w:t>
            </w:r>
          </w:p>
        </w:tc>
        <w:tc>
          <w:tcPr>
            <w:tcW w:type="dxa" w:w="2340"/>
            <w:shd w:fill="FFFFFF" w:val="clear"/>
          </w:tcPr>
          <w:p>
            <w:r>
              <w:t>71.7</w:t>
            </w:r>
          </w:p>
        </w:tc>
        <w:tc>
          <w:tcPr>
            <w:tcW w:type="dxa" w:w="2340"/>
            <w:shd w:fill="FFFFFF" w:val="clear"/>
          </w:tcPr>
          <w:p>
            <w:r>
              <w:t>Relatively High</w:t>
            </w:r>
          </w:p>
        </w:tc>
        <w:tc>
          <w:tcPr>
            <w:tcW w:type="dxa" w:w="2340"/>
            <w:shd w:fill="FFFFFF" w:val="clear"/>
          </w:tcPr>
          <w:p>
            <w:r>
              <w:t>$247,508</w:t>
            </w:r>
          </w:p>
        </w:tc>
      </w:tr>
      <w:tr>
        <w:tc>
          <w:tcPr>
            <w:tcW w:type="dxa" w:w="2340"/>
            <w:shd w:fill="F2F2F2" w:val="clear"/>
          </w:tcPr>
          <w:p>
            <w:r>
              <w:t>Lightning</w:t>
            </w:r>
          </w:p>
        </w:tc>
        <w:tc>
          <w:tcPr>
            <w:tcW w:type="dxa" w:w="2340"/>
            <w:shd w:fill="F2F2F2" w:val="clear"/>
          </w:tcPr>
          <w:p>
            <w:r>
              <w:t>69.0</w:t>
            </w:r>
          </w:p>
        </w:tc>
        <w:tc>
          <w:tcPr>
            <w:tcW w:type="dxa" w:w="2340"/>
            <w:shd w:fill="F2F2F2" w:val="clear"/>
          </w:tcPr>
          <w:p>
            <w:r>
              <w:t>Relatively High</w:t>
            </w:r>
          </w:p>
        </w:tc>
        <w:tc>
          <w:tcPr>
            <w:tcW w:type="dxa" w:w="2340"/>
            <w:shd w:fill="F2F2F2" w:val="clear"/>
          </w:tcPr>
          <w:p>
            <w:r>
              <w:t>$640,027</w:t>
            </w:r>
          </w:p>
        </w:tc>
      </w:tr>
      <w:tr>
        <w:tc>
          <w:tcPr>
            <w:tcW w:type="dxa" w:w="2340"/>
            <w:shd w:fill="FFFFFF" w:val="clear"/>
          </w:tcPr>
          <w:p>
            <w:r>
              <w:t>Inland Flooding</w:t>
            </w:r>
          </w:p>
        </w:tc>
        <w:tc>
          <w:tcPr>
            <w:tcW w:type="dxa" w:w="2340"/>
            <w:shd w:fill="FFFFFF" w:val="clear"/>
          </w:tcPr>
          <w:p>
            <w:r>
              <w:t>65.4</w:t>
            </w:r>
          </w:p>
        </w:tc>
        <w:tc>
          <w:tcPr>
            <w:tcW w:type="dxa" w:w="2340"/>
            <w:shd w:fill="FFFFFF" w:val="clear"/>
          </w:tcPr>
          <w:p>
            <w:r>
              <w:t>Relatively High</w:t>
            </w:r>
          </w:p>
        </w:tc>
        <w:tc>
          <w:tcPr>
            <w:tcW w:type="dxa" w:w="2340"/>
            <w:shd w:fill="FFFFFF" w:val="clear"/>
          </w:tcPr>
          <w:p>
            <w:r>
              <w:t>$19,409,971</w:t>
            </w:r>
          </w:p>
        </w:tc>
      </w:tr>
      <w:tr>
        <w:tc>
          <w:tcPr>
            <w:tcW w:type="dxa" w:w="2340"/>
            <w:shd w:fill="F2F2F2" w:val="clear"/>
          </w:tcPr>
          <w:p>
            <w:r>
              <w:t>Drought</w:t>
            </w:r>
          </w:p>
        </w:tc>
        <w:tc>
          <w:tcPr>
            <w:tcW w:type="dxa" w:w="2340"/>
            <w:shd w:fill="F2F2F2" w:val="clear"/>
          </w:tcPr>
          <w:p>
            <w:r>
              <w:t>64.8</w:t>
            </w:r>
          </w:p>
        </w:tc>
        <w:tc>
          <w:tcPr>
            <w:tcW w:type="dxa" w:w="2340"/>
            <w:shd w:fill="F2F2F2" w:val="clear"/>
          </w:tcPr>
          <w:p>
            <w:r>
              <w:t>Relatively High</w:t>
            </w:r>
          </w:p>
        </w:tc>
        <w:tc>
          <w:tcPr>
            <w:tcW w:type="dxa" w:w="2340"/>
            <w:shd w:fill="F2F2F2" w:val="clear"/>
          </w:tcPr>
          <w:p>
            <w:r>
              <w:t>$1,289,965</w:t>
            </w:r>
          </w:p>
        </w:tc>
      </w:tr>
    </w:tbl>
    <w:p>
      <w:pPr>
        <w:pStyle w:val="HSSection"/>
      </w:pPr>
      <w:r>
        <w:t>Hazard-to-Program Alignment</w:t>
      </w:r>
    </w:p>
    <w:p>
      <w:pPr>
        <w:pStyle w:val="HSBody"/>
      </w:pPr>
      <w:r>
        <w:t>Pueblo of Pojoaque, New Mexico's top hazard exposures (Wildfire, Winter Weather, Lightning)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Pueblo of Pojoaque, New Mexico.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Pueblo of Pojoaque, New Mexico's advocacy engagements during the current congressional session.</w:t>
      </w:r>
    </w:p>
    <w:p>
      <w:pPr>
        <w:pStyle w:val="HSSection"/>
      </w:pPr>
      <w:r>
        <w:t>Core Message</w:t>
      </w:r>
    </w:p>
    <w:p>
      <w:pPr>
        <w:pStyle w:val="HSBody"/>
      </w:pPr>
      <w:r>
        <w:t>Pueblo of Pojoaque, New Mexico faces significant wildfire risk. Congress has funded programs that address this risk, but administrative delivery gaps and structural barriers prevent these resources from reaching Tribal communities in NM.</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Pueblo of Pojoaque, New Mexico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Pueblo of Pojoaque, New Mexico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