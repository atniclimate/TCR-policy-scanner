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Shoshone-Bannock Tribes of the Fort Hall Reservation</w:t>
      </w:r>
    </w:p>
    <w:p>
      <w:pPr>
        <w:pStyle w:val="HSBody"/>
      </w:pPr>
      <w:r>
        <w:t>Prepared for the offices of: 2 Senators, 1 Representative</w:t>
      </w:r>
    </w:p>
    <w:p>
      <w:pPr>
        <w:pStyle w:val="HSBody"/>
      </w:pPr>
      <w:r>
        <w:t>State(s): ID</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DOE Indian Energy</w:t>
      </w:r>
      <w:r>
        <w:t xml:space="preserve">  </w:t>
      </w:r>
      <w:r>
        <w:rPr>
          <w:color w:val="4B5563"/>
          <w:sz w:val="16"/>
        </w:rPr>
        <w:t>[Uncertain]</w:t>
      </w:r>
    </w:p>
    <w:p>
      <w:pPr>
        <w:pStyle w:val="HSBody"/>
      </w:pPr>
      <w:r>
        <w:t>This packet contains 12 program analyses tailored to Shoshone-Bannock Tribes of the Fort Hall Reservation's climate risk profile and geographic context.</w:t>
      </w:r>
    </w:p>
    <w:p>
      <w:r>
        <w:br w:type="page"/>
      </w:r>
    </w:p>
    <w:p>
      <w:pPr>
        <w:pStyle w:val="Heading2"/>
      </w:pPr>
      <w:r>
        <w:t>Executive Summary</w:t>
      </w:r>
    </w:p>
    <w:p>
      <w:pPr>
        <w:pStyle w:val="HSTitle"/>
      </w:pPr>
      <w:r>
        <w:t>Shoshone-Bannock Tribes of the Fort Hall Reservation -- ID</w:t>
      </w:r>
    </w:p>
    <w:p>
      <w:pPr>
        <w:pStyle w:val="HSBody"/>
      </w:pPr>
      <w:r>
        <w:t>This strategy document outlines Shoshone-Bannock Tribes of the Fort Hall Reservation's federal climate resilience funding landscape, identifies strategic leverage points across key programs, and recommends sequenced advocacy actions for the current congressional session.</w:t>
      </w:r>
    </w:p>
    <w:p>
      <w:pPr>
        <w:pStyle w:val="HSBody"/>
      </w:pPr>
      <w:r>
        <w:t>Top Climate Hazards: Wildfire, Landslide, Winter Weather</w:t>
      </w:r>
    </w:p>
    <w:p>
      <w:pPr>
        <w:pStyle w:val="HSBody"/>
      </w:pPr>
      <w:r>
        <w:t>Total Federal Climate Resilience Funding: $62,319,842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James E. Risch (R-ID)</w:t>
            </w:r>
          </w:p>
        </w:tc>
        <w:tc>
          <w:tcPr>
            <w:tcW w:type="dxa" w:w="1872"/>
            <w:shd w:fill="F2F2F2" w:val="clear"/>
          </w:tcPr>
          <w:p>
            <w:r>
              <w:t>Senator</w:t>
            </w:r>
          </w:p>
        </w:tc>
        <w:tc>
          <w:tcPr>
            <w:tcW w:type="dxa" w:w="1872"/>
            <w:shd w:fill="F2F2F2" w:val="clear"/>
          </w:tcPr>
          <w:p>
            <w:r>
              <w:t>ID</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Mike Crapo (R-ID)</w:t>
            </w:r>
          </w:p>
        </w:tc>
        <w:tc>
          <w:tcPr>
            <w:tcW w:type="dxa" w:w="1872"/>
            <w:shd w:fill="FFFFFF" w:val="clear"/>
          </w:tcPr>
          <w:p>
            <w:r>
              <w:t>Senator</w:t>
            </w:r>
          </w:p>
        </w:tc>
        <w:tc>
          <w:tcPr>
            <w:tcW w:type="dxa" w:w="1872"/>
            <w:shd w:fill="FFFFFF" w:val="clear"/>
          </w:tcPr>
          <w:p>
            <w:r>
              <w:t>ID</w:t>
            </w:r>
          </w:p>
        </w:tc>
        <w:tc>
          <w:tcPr>
            <w:tcW w:type="dxa" w:w="1872"/>
            <w:shd w:fill="FFFFFF" w:val="clear"/>
          </w:tcPr>
          <w:p>
            <w:r>
              <w:t>At-Large</w:t>
            </w:r>
          </w:p>
        </w:tc>
        <w:tc>
          <w:tcPr>
            <w:tcW w:type="dxa" w:w="1872"/>
            <w:shd w:fill="FFFFFF" w:val="clear"/>
          </w:tcPr>
          <w:p>
            <w:r/>
          </w:p>
        </w:tc>
      </w:tr>
      <w:tr>
        <w:tc>
          <w:tcPr>
            <w:tcW w:type="dxa" w:w="1872"/>
            <w:shd w:fill="F2F2F2" w:val="clear"/>
          </w:tcPr>
          <w:p>
            <w:r>
              <w:t>Rep. Michael K. Simpson (R-ID-02)</w:t>
            </w:r>
          </w:p>
        </w:tc>
        <w:tc>
          <w:tcPr>
            <w:tcW w:type="dxa" w:w="1872"/>
            <w:shd w:fill="F2F2F2" w:val="clear"/>
          </w:tcPr>
          <w:p>
            <w:r>
              <w:t>Representative</w:t>
            </w:r>
          </w:p>
        </w:tc>
        <w:tc>
          <w:tcPr>
            <w:tcW w:type="dxa" w:w="1872"/>
            <w:shd w:fill="F2F2F2" w:val="clear"/>
          </w:tcPr>
          <w:p>
            <w:r>
              <w:t>ID</w:t>
            </w:r>
          </w:p>
        </w:tc>
        <w:tc>
          <w:tcPr>
            <w:tcW w:type="dxa" w:w="1872"/>
            <w:shd w:fill="F2F2F2" w:val="clear"/>
          </w:tcPr>
          <w:p>
            <w:r>
              <w:t>2</w:t>
            </w:r>
          </w:p>
        </w:tc>
        <w:tc>
          <w:tcPr>
            <w:tcW w:type="dxa" w:w="1872"/>
            <w:shd w:fill="F2F2F2" w:val="clear"/>
          </w:tcPr>
          <w:p>
            <w:r>
              <w:t>House Committee on Appropriations; Interior, Environment, and Related Agencies; Energy and Water Development and Related Agencies</w:t>
            </w:r>
          </w:p>
        </w:tc>
      </w:tr>
    </w:tbl>
    <w:p>
      <w:pPr>
        <w:pStyle w:val="HSBody"/>
      </w:pPr>
      <w:r>
        <w:t>2 members with relevant committee assignments</w:t>
      </w:r>
    </w:p>
    <w:p>
      <w:pPr>
        <w:pStyle w:val="HSSection"/>
      </w:pPr>
      <w:r>
        <w:t>Strategic Notes</w:t>
      </w:r>
    </w:p>
    <w:p>
      <w:pPr>
        <w:pStyle w:val="HSBody"/>
      </w:pPr>
      <w:r>
        <w:t>Sen. James E. Risch (R-ID): Sits on Senate Committee on Energy and Natural Resources; Energy. Direct influence on relevant programs.</w:t>
      </w:r>
    </w:p>
    <w:p>
      <w:pPr>
        <w:pStyle w:val="HSBody"/>
      </w:pPr>
      <w:r>
        <w:t>Rep. Michael K. Simpson (R-ID-02): Sits on House Committee on Appropriations; Interior, Environment, and Related Agencies; Energy and Water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$39,035,975</w:t>
            </w:r>
          </w:p>
        </w:tc>
        <w:tc>
          <w:tcPr>
            <w:tcW w:type="dxa" w:w="2340"/>
            <w:shd w:fill="F2F2F2" w:val="clear"/>
          </w:tcPr>
          <w:p>
            <w:r>
              <w:t>2009-12-10 - 2026-09-30</w:t>
            </w:r>
          </w:p>
        </w:tc>
      </w:tr>
    </w:tbl>
    <w:p>
      <w:pPr>
        <w:pStyle w:val="HSBody"/>
      </w:pPr>
      <w:r>
        <w:rPr>
          <w:b/>
        </w:rPr>
        <w:t>Total: $39,035,975</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BIA Tribal Climate Resilience funding to Shoshone-Bannock Tribes of the Fort Hall Reservation generated an estimated $70,264,754-$93,686,339 in regional economic activity (BEA RIMS II methodology, output multiplier range 1.8-2.4x), supporting approximately 312-586 jobs (BLS employment requirements methodology).</w:t>
      </w:r>
    </w:p>
    <w:p>
      <w:pPr>
        <w:pStyle w:val="HSBody"/>
      </w:pPr>
      <w:r>
        <w:t>Hazard Alignment: Shoshone-Bannock Tribes of the Fort Hall Reservation's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BIA Tribal Climate Resilience funding to Shoshone-Bannock Tribes of the Fort Hall Reservation generated an estimated $70,264,754-$93,686,339 in regional economic activity (BEA RIMS II methodology, output multiplier range 1.8-2.4x), supporting approximately 312-586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$750,000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$170,000</w:t>
            </w:r>
          </w:p>
        </w:tc>
        <w:tc>
          <w:tcPr>
            <w:tcW w:type="dxa" w:w="2340"/>
            <w:shd w:fill="FFFFFF" w:val="clear"/>
          </w:tcPr>
          <w:p>
            <w:r>
              <w:t>2025-10-01 - 2026-09-30</w:t>
            </w:r>
          </w:p>
        </w:tc>
      </w:tr>
    </w:tbl>
    <w:p>
      <w:pPr>
        <w:pStyle w:val="HSBody"/>
      </w:pPr>
      <w:r>
        <w:rPr>
          <w:b/>
        </w:rPr>
        <w:t>Total: $920,000</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EPA GAP funding to Shoshone-Bannock Tribes of the Fort Hall Reservation generated an estimated $1,656,000-$2,208,000 in regional economic activity (BEA RIMS II methodology, output multiplier range 1.8-2.4x), supporting approximately 7-14 jobs (BLS employment requirements methodology).</w:t>
      </w:r>
    </w:p>
    <w:p>
      <w:pPr>
        <w:pStyle w:val="HSBody"/>
      </w:pPr>
      <w:r>
        <w:t>Hazard Alignment: Shoshone-Bannock Tribes of the Fort Hall Reservation's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EPA GAP funding to Shoshone-Bannock Tribes of the Fort Hall Reservation generated an estimated $1,656,000-$2,208,000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Shoshone-Bannock Tribes of the Fort Hall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Shoshone-Bannock Tribes of the Fort Hall Reservation's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Shoshone-Bannock Tribes of the Fort Hall Reservation's Wildfire, Landslide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Michael K. Simpson (R-ID-02)</w:t>
      </w:r>
    </w:p>
    <w:p>
      <w:pPr>
        <w:pStyle w:val="HSBody"/>
      </w:pPr>
      <w:r>
        <w:rPr>
          <w:b/>
        </w:rPr>
        <w:t>Rep. Michael K. Simpson (R-ID-02) sits on House Committee on Appropriations -- direct influence on this program</w:t>
      </w:r>
    </w:p>
    <w:p>
      <w:pPr>
        <w:pStyle w:val="HSBody"/>
      </w:pPr>
      <w:r>
        <w:rPr>
          <w:b/>
        </w:rPr>
        <w:t>Rep. Michael K. Simpson (R-ID-02) sits on Interior, Environment, and Related Agencies -- direct influence on this program</w:t>
      </w:r>
    </w:p>
    <w:p>
      <w:pPr>
        <w:pStyle w:val="HSBody"/>
      </w:pPr>
      <w:r>
        <w:rPr>
          <w:b/>
        </w:rPr>
        <w:t>Rep. Michael K. Simpson (R-ID-02)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38.5)</w:t>
      </w:r>
    </w:p>
    <w:p>
      <w:pPr>
        <w:pStyle w:val="HSBody"/>
      </w:pPr>
      <w:r>
        <w:t>Social Vulnerability: Relatively Low (Score: 34.8)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86.2</w:t>
            </w:r>
          </w:p>
        </w:tc>
        <w:tc>
          <w:tcPr>
            <w:tcW w:type="dxa" w:w="2340"/>
            <w:shd w:fill="F2F2F2" w:val="clear"/>
          </w:tcPr>
          <w:p>
            <w:r>
              <w:t>Very High</w:t>
            </w:r>
          </w:p>
        </w:tc>
        <w:tc>
          <w:tcPr>
            <w:tcW w:type="dxa" w:w="2340"/>
            <w:shd w:fill="F2F2F2" w:val="clear"/>
          </w:tcPr>
          <w:p>
            <w:r>
              <w:t>$3,247,168</w:t>
            </w:r>
          </w:p>
        </w:tc>
      </w:tr>
      <w:tr>
        <w:tc>
          <w:tcPr>
            <w:tcW w:type="dxa" w:w="2340"/>
            <w:shd w:fill="FFFFFF" w:val="clear"/>
          </w:tcPr>
          <w:p>
            <w:r>
              <w:t>Landslide</w:t>
            </w:r>
          </w:p>
        </w:tc>
        <w:tc>
          <w:tcPr>
            <w:tcW w:type="dxa" w:w="2340"/>
            <w:shd w:fill="FFFFFF" w:val="clear"/>
          </w:tcPr>
          <w:p>
            <w:r>
              <w:t>64.6</w:t>
            </w:r>
          </w:p>
        </w:tc>
        <w:tc>
          <w:tcPr>
            <w:tcW w:type="dxa" w:w="2340"/>
            <w:shd w:fill="FFFFFF" w:val="clear"/>
          </w:tcPr>
          <w:p>
            <w:r>
              <w:t>Relatively High</w:t>
            </w:r>
          </w:p>
        </w:tc>
        <w:tc>
          <w:tcPr>
            <w:tcW w:type="dxa" w:w="2340"/>
            <w:shd w:fill="FFFFFF" w:val="clear"/>
          </w:tcPr>
          <w:p>
            <w:r>
              <w:t>$92,678</w:t>
            </w:r>
          </w:p>
        </w:tc>
      </w:tr>
      <w:tr>
        <w:tc>
          <w:tcPr>
            <w:tcW w:type="dxa" w:w="2340"/>
            <w:shd w:fill="F2F2F2" w:val="clear"/>
          </w:tcPr>
          <w:p>
            <w:r>
              <w:t>Winter Weather</w:t>
            </w:r>
          </w:p>
        </w:tc>
        <w:tc>
          <w:tcPr>
            <w:tcW w:type="dxa" w:w="2340"/>
            <w:shd w:fill="F2F2F2" w:val="clear"/>
          </w:tcPr>
          <w:p>
            <w:r>
              <w:t>59.7</w:t>
            </w:r>
          </w:p>
        </w:tc>
        <w:tc>
          <w:tcPr>
            <w:tcW w:type="dxa" w:w="2340"/>
            <w:shd w:fill="F2F2F2" w:val="clear"/>
          </w:tcPr>
          <w:p>
            <w:r>
              <w:t>Relatively Moderate</w:t>
            </w:r>
          </w:p>
        </w:tc>
        <w:tc>
          <w:tcPr>
            <w:tcW w:type="dxa" w:w="2340"/>
            <w:shd w:fill="F2F2F2" w:val="clear"/>
          </w:tcPr>
          <w:p>
            <w:r>
              <w:t>$263,694</w:t>
            </w:r>
          </w:p>
        </w:tc>
      </w:tr>
      <w:tr>
        <w:tc>
          <w:tcPr>
            <w:tcW w:type="dxa" w:w="2340"/>
            <w:shd w:fill="FFFFFF" w:val="clear"/>
          </w:tcPr>
          <w:p>
            <w:r>
              <w:t>Avalanche</w:t>
            </w:r>
          </w:p>
        </w:tc>
        <w:tc>
          <w:tcPr>
            <w:tcW w:type="dxa" w:w="2340"/>
            <w:shd w:fill="FFFFFF" w:val="clear"/>
          </w:tcPr>
          <w:p>
            <w:r>
              <w:t>59.2</w:t>
            </w:r>
          </w:p>
        </w:tc>
        <w:tc>
          <w:tcPr>
            <w:tcW w:type="dxa" w:w="2340"/>
            <w:shd w:fill="FFFFFF" w:val="clear"/>
          </w:tcPr>
          <w:p>
            <w:r>
              <w:t>Relatively Moderate</w:t>
            </w:r>
          </w:p>
        </w:tc>
        <w:tc>
          <w:tcPr>
            <w:tcW w:type="dxa" w:w="2340"/>
            <w:shd w:fill="FFFFFF" w:val="clear"/>
          </w:tcPr>
          <w:p>
            <w:r>
              <w:t>$830,028</w:t>
            </w:r>
          </w:p>
        </w:tc>
      </w:tr>
      <w:tr>
        <w:tc>
          <w:tcPr>
            <w:tcW w:type="dxa" w:w="2340"/>
            <w:shd w:fill="F2F2F2" w:val="clear"/>
          </w:tcPr>
          <w:p>
            <w:r>
              <w:t>Earthquake</w:t>
            </w:r>
          </w:p>
        </w:tc>
        <w:tc>
          <w:tcPr>
            <w:tcW w:type="dxa" w:w="2340"/>
            <w:shd w:fill="F2F2F2" w:val="clear"/>
          </w:tcPr>
          <w:p>
            <w:r>
              <w:t>57.4</w:t>
            </w:r>
          </w:p>
        </w:tc>
        <w:tc>
          <w:tcPr>
            <w:tcW w:type="dxa" w:w="2340"/>
            <w:shd w:fill="F2F2F2" w:val="clear"/>
          </w:tcPr>
          <w:p>
            <w:r>
              <w:t>Relatively Moderate</w:t>
            </w:r>
          </w:p>
        </w:tc>
        <w:tc>
          <w:tcPr>
            <w:tcW w:type="dxa" w:w="2340"/>
            <w:shd w:fill="F2F2F2" w:val="clear"/>
          </w:tcPr>
          <w:p>
            <w:r>
              <w:t>$1,337,105</w:t>
            </w:r>
          </w:p>
        </w:tc>
      </w:tr>
    </w:tbl>
    <w:p>
      <w:pPr>
        <w:pStyle w:val="HSSection"/>
      </w:pPr>
      <w:r>
        <w:t>Hazard-to-Program Alignment</w:t>
      </w:r>
    </w:p>
    <w:p>
      <w:pPr>
        <w:pStyle w:val="HSBody"/>
      </w:pPr>
      <w:r>
        <w:t>Shoshone-Bannock Tribes of the Fort Hall Reservation's top hazard exposures (Wildfire, Landslide,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Shoshone-Bannock Tribes of the Fort Hall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Shoshone-Bannock Tribes of the Fort Hall Reservation's advocacy engagements during the current congressional session.</w:t>
      </w:r>
    </w:p>
    <w:p>
      <w:pPr>
        <w:pStyle w:val="HSSection"/>
      </w:pPr>
      <w:r>
        <w:t>Core Message</w:t>
      </w:r>
    </w:p>
    <w:p>
      <w:pPr>
        <w:pStyle w:val="HSBody"/>
      </w:pPr>
      <w:r>
        <w:t>Shoshone-Bannock Tribes of the Fort Hall Reservation faces significant wildfire risk. Congress has funded programs that address this risk, but administrative delivery gaps and structural barriers prevent these resources from reaching Tribal communities in ID.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Shoshone-Bannock Tribes of the Fort Hall Reservation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Shoshone-Bannock Tribes of the Fort Hall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