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Wyandotte Nation</w:t>
      </w:r>
    </w:p>
    <w:p>
      <w:pPr>
        <w:pStyle w:val="HSBody"/>
      </w:pPr>
      <w:r>
        <w:t>Prepared for the offices of: 2 Senators, 1 Representative</w:t>
      </w:r>
    </w:p>
    <w:p>
      <w:pPr>
        <w:pStyle w:val="HSBody"/>
      </w:pPr>
      <w:r>
        <w:t>State(s): KS,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Wyandotte Nation's climate risk profile and geographic context.</w:t>
      </w:r>
    </w:p>
    <w:p>
      <w:r>
        <w:br w:type="page"/>
      </w:r>
    </w:p>
    <w:p>
      <w:pPr>
        <w:pStyle w:val="Heading2"/>
      </w:pPr>
      <w:r>
        <w:t>Executive Summary</w:t>
      </w:r>
    </w:p>
    <w:p>
      <w:pPr>
        <w:pStyle w:val="HSTitle"/>
      </w:pPr>
      <w:r>
        <w:t>Wyandotte Nation -- KS, OK</w:t>
      </w:r>
    </w:p>
    <w:p>
      <w:pPr>
        <w:pStyle w:val="HSBody"/>
      </w:pPr>
      <w:r>
        <w:t>This strategy document outlines Wyandotte Nation's federal climate resilience funding landscape, identifies strategic leverage points across key programs, and recommends sequenced advocacy actions for the current congressional session.</w:t>
      </w:r>
    </w:p>
    <w:p>
      <w:pPr>
        <w:pStyle w:val="HSBody"/>
      </w:pPr>
      <w:r>
        <w:t>Top Climate Hazards: Hail, Drought, Ice Storm</w:t>
      </w:r>
    </w:p>
    <w:p>
      <w:pPr>
        <w:pStyle w:val="HSBody"/>
      </w:pPr>
      <w:r>
        <w:t>Total Federal Climate Resilience Funding: $40,589,438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Wyandotte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Wyandotte Nation's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Wyandotte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Wyandotte Nation's hail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Wyandotte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Wyandotte Nation's hail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Wyandotte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Wyandotte Nation's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$9,897,246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$3,454,914</w:t>
            </w:r>
          </w:p>
        </w:tc>
        <w:tc>
          <w:tcPr>
            <w:tcW w:type="dxa" w:w="2340"/>
            <w:shd w:fill="FFFFFF" w:val="clear"/>
          </w:tcPr>
          <w:p>
            <w:r>
              <w:t>2025-01-03 - 2029-12-28</w:t>
            </w:r>
          </w:p>
        </w:tc>
      </w:tr>
    </w:tbl>
    <w:p>
      <w:pPr>
        <w:pStyle w:val="HSBody"/>
      </w:pPr>
      <w:r>
        <w:rPr>
          <w:b/>
        </w:rPr>
        <w:t>Total: $13,352,160</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HUD IHBG funding to Wyandotte Nation generated an estimated $24,033,888-$32,045,184 in regional economic activity (BEA RIMS II methodology, output multiplier range 1.8-2.4x), supporting approximately 107-200 jobs (BLS employment requirements methodology).</w:t>
      </w:r>
    </w:p>
    <w:p>
      <w:pPr>
        <w:pStyle w:val="HSBody"/>
      </w:pPr>
      <w:r>
        <w:t>Hazard Alignment: Wyandotte Nation's hail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Wyandotte Nation's Hail, Drought and Ice Storm risk makes this program critical for community resilience</w:t>
      </w:r>
    </w:p>
    <w:p>
      <w:pPr>
        <w:pStyle w:val="HSCalloutDetail"/>
        <w:shd w:fill="EEF2FF" w:val="clear"/>
      </w:pPr>
      <w:r>
        <w:t>IMPACT: HUD IHBG funding to Wyandotte Nation generated an estimated $24,033,888-$32,045,184 in regional economic activity (BEA RIMS II methodology, output multiplier range 1.8-2.4x), supporting approximately 107-200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Wyandotte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Wyandotte Nation's hail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Wyandotte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Wyandotte Nation's hail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Wyandotte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Wyandotte Nation's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Wyandotte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Wyandotte Nation's hail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Wyandotte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Wyandotte Nation's hail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Wyandotte Nation's Hail, Drought and Ice Storm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Wyandotte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Wyandotte Nation's Hail, Drought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Wyandotte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74.3 -- (Relatively High)</w:t>
      </w:r>
    </w:p>
    <w:p>
      <w:pPr>
        <w:pStyle w:val="HSBody"/>
      </w:pPr>
      <w:r>
        <w:t>Drought -- Risk Score: 72.5 -- (Relatively High)</w:t>
      </w:r>
    </w:p>
    <w:p>
      <w:pPr>
        <w:pStyle w:val="HSBody"/>
      </w:pPr>
      <w:r>
        <w:t>Ice Storm -- Risk Score: 72.4 --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Wyandotte Nation's Hail, Drought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40.7)</w:t>
      </w:r>
    </w:p>
    <w:p>
      <w:pPr>
        <w:pStyle w:val="HSBody"/>
      </w:pPr>
      <w:r>
        <w:t>Social Vulnerability: Relatively Moderate (Score: 47.8)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74.3</w:t>
            </w:r>
          </w:p>
        </w:tc>
        <w:tc>
          <w:tcPr>
            <w:tcW w:type="dxa" w:w="2340"/>
            <w:shd w:fill="F2F2F2" w:val="clear"/>
          </w:tcPr>
          <w:p>
            <w:r>
              <w:t>Relatively High</w:t>
            </w:r>
          </w:p>
        </w:tc>
        <w:tc>
          <w:tcPr>
            <w:tcW w:type="dxa" w:w="2340"/>
            <w:shd w:fill="F2F2F2" w:val="clear"/>
          </w:tcPr>
          <w:p>
            <w:r>
              <w:t>$1,476,732</w:t>
            </w:r>
          </w:p>
        </w:tc>
      </w:tr>
      <w:tr>
        <w:tc>
          <w:tcPr>
            <w:tcW w:type="dxa" w:w="2340"/>
            <w:shd w:fill="FFFFFF" w:val="clear"/>
          </w:tcPr>
          <w:p>
            <w:r>
              <w:t>Drought</w:t>
            </w:r>
          </w:p>
        </w:tc>
        <w:tc>
          <w:tcPr>
            <w:tcW w:type="dxa" w:w="2340"/>
            <w:shd w:fill="FFFFFF" w:val="clear"/>
          </w:tcPr>
          <w:p>
            <w:r>
              <w:t>72.5</w:t>
            </w:r>
          </w:p>
        </w:tc>
        <w:tc>
          <w:tcPr>
            <w:tcW w:type="dxa" w:w="2340"/>
            <w:shd w:fill="FFFFFF" w:val="clear"/>
          </w:tcPr>
          <w:p>
            <w:r>
              <w:t>Relatively High</w:t>
            </w:r>
          </w:p>
        </w:tc>
        <w:tc>
          <w:tcPr>
            <w:tcW w:type="dxa" w:w="2340"/>
            <w:shd w:fill="FFFFFF" w:val="clear"/>
          </w:tcPr>
          <w:p>
            <w:r>
              <w:t>$1,087,023</w:t>
            </w:r>
          </w:p>
        </w:tc>
      </w:tr>
      <w:tr>
        <w:tc>
          <w:tcPr>
            <w:tcW w:type="dxa" w:w="2340"/>
            <w:shd w:fill="F2F2F2" w:val="clear"/>
          </w:tcPr>
          <w:p>
            <w:r>
              <w:t>Ice Storm</w:t>
            </w:r>
          </w:p>
        </w:tc>
        <w:tc>
          <w:tcPr>
            <w:tcW w:type="dxa" w:w="2340"/>
            <w:shd w:fill="F2F2F2" w:val="clear"/>
          </w:tcPr>
          <w:p>
            <w:r>
              <w:t>72.4</w:t>
            </w:r>
          </w:p>
        </w:tc>
        <w:tc>
          <w:tcPr>
            <w:tcW w:type="dxa" w:w="2340"/>
            <w:shd w:fill="F2F2F2" w:val="clear"/>
          </w:tcPr>
          <w:p>
            <w:r>
              <w:t>Relatively High</w:t>
            </w:r>
          </w:p>
        </w:tc>
        <w:tc>
          <w:tcPr>
            <w:tcW w:type="dxa" w:w="2340"/>
            <w:shd w:fill="F2F2F2" w:val="clear"/>
          </w:tcPr>
          <w:p>
            <w:r>
              <w:t>$860,722</w:t>
            </w:r>
          </w:p>
        </w:tc>
      </w:tr>
      <w:tr>
        <w:tc>
          <w:tcPr>
            <w:tcW w:type="dxa" w:w="2340"/>
            <w:shd w:fill="FFFFFF" w:val="clear"/>
          </w:tcPr>
          <w:p>
            <w:r>
              <w:t>Wildfire</w:t>
            </w:r>
          </w:p>
        </w:tc>
        <w:tc>
          <w:tcPr>
            <w:tcW w:type="dxa" w:w="2340"/>
            <w:shd w:fill="FFFFFF" w:val="clear"/>
          </w:tcPr>
          <w:p>
            <w:r>
              <w:t>68.9</w:t>
            </w:r>
          </w:p>
        </w:tc>
        <w:tc>
          <w:tcPr>
            <w:tcW w:type="dxa" w:w="2340"/>
            <w:shd w:fill="FFFFFF" w:val="clear"/>
          </w:tcPr>
          <w:p>
            <w:r>
              <w:t>Relatively High</w:t>
            </w:r>
          </w:p>
        </w:tc>
        <w:tc>
          <w:tcPr>
            <w:tcW w:type="dxa" w:w="2340"/>
            <w:shd w:fill="FFFFFF" w:val="clear"/>
          </w:tcPr>
          <w:p>
            <w:r>
              <w:t>$603,945</w:t>
            </w:r>
          </w:p>
        </w:tc>
      </w:tr>
      <w:tr>
        <w:tc>
          <w:tcPr>
            <w:tcW w:type="dxa" w:w="2340"/>
            <w:shd w:fill="F2F2F2" w:val="clear"/>
          </w:tcPr>
          <w:p>
            <w:r>
              <w:t>Tornado</w:t>
            </w:r>
          </w:p>
        </w:tc>
        <w:tc>
          <w:tcPr>
            <w:tcW w:type="dxa" w:w="2340"/>
            <w:shd w:fill="F2F2F2" w:val="clear"/>
          </w:tcPr>
          <w:p>
            <w:r>
              <w:t>59.1</w:t>
            </w:r>
          </w:p>
        </w:tc>
        <w:tc>
          <w:tcPr>
            <w:tcW w:type="dxa" w:w="2340"/>
            <w:shd w:fill="F2F2F2" w:val="clear"/>
          </w:tcPr>
          <w:p>
            <w:r>
              <w:t>Relatively Moderate</w:t>
            </w:r>
          </w:p>
        </w:tc>
        <w:tc>
          <w:tcPr>
            <w:tcW w:type="dxa" w:w="2340"/>
            <w:shd w:fill="F2F2F2" w:val="clear"/>
          </w:tcPr>
          <w:p>
            <w:r>
              <w:t>$3,912,190</w:t>
            </w:r>
          </w:p>
        </w:tc>
      </w:tr>
    </w:tbl>
    <w:p>
      <w:pPr>
        <w:pStyle w:val="HSSection"/>
      </w:pPr>
      <w:r>
        <w:t>Hazard-to-Program Alignment</w:t>
      </w:r>
    </w:p>
    <w:p>
      <w:pPr>
        <w:pStyle w:val="HSBody"/>
      </w:pPr>
      <w:r>
        <w:t>Wyandotte Nation's top hazard exposures (Hail, Drought,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Wyandotte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Messaging Framework</w:t>
      </w:r>
    </w:p>
    <w:p>
      <w:pPr>
        <w:pStyle w:val="HSBody"/>
      </w:pPr>
      <w:r>
        <w:t>Audience-calibrated talking points for Wyandotte Nation's advocacy engagements during the current congressional session.</w:t>
      </w:r>
    </w:p>
    <w:p>
      <w:pPr>
        <w:pStyle w:val="HSSection"/>
      </w:pPr>
      <w:r>
        <w:t>Core Message</w:t>
      </w:r>
    </w:p>
    <w:p>
      <w:pPr>
        <w:pStyle w:val="HSBody"/>
      </w:pPr>
      <w:r>
        <w:t>Wyandotte Nation faces significant hail risk. Congress has funded programs that address this risk, but administrative delivery gaps and structural barriers prevent these resources from reaching Tribal communities in KS,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Wyandotte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Wyandotte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