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Colorado River Indian Tribes of the Colorado River Indian Reservation, Arizona and California</w:t>
      </w:r>
    </w:p>
    <w:p>
      <w:pPr>
        <w:pStyle w:val="HSBody"/>
      </w:pPr>
      <w:r>
        <w:t>Prepared for the offices of: 4 Senators, 2 Representatives</w:t>
      </w:r>
    </w:p>
    <w:p>
      <w:pPr>
        <w:pStyle w:val="HSBody"/>
      </w:pPr>
      <w:r>
        <w:t>State(s): AZ,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Colorado River Indian Tribes of the Colorado River Indian Reservation, Arizona and California's climate risk profile and geographic context.</w:t>
      </w:r>
    </w:p>
    <w:p>
      <w:r>
        <w:br w:type="page"/>
      </w:r>
    </w:p>
    <w:p>
      <w:pPr>
        <w:pStyle w:val="Heading2"/>
      </w:pPr>
      <w:r>
        <w:t>Executive Summary</w:t>
      </w:r>
    </w:p>
    <w:p>
      <w:pPr>
        <w:pStyle w:val="HSTitle"/>
      </w:pPr>
      <w:r>
        <w:t>Colorado River Indian Tribes of the Colorado River Indian Reservation, Arizona and California -- AZ, CA</w:t>
      </w:r>
    </w:p>
    <w:p>
      <w:pPr>
        <w:pStyle w:val="HSBody"/>
      </w:pPr>
      <w:r>
        <w:t>This strategy document outlines Colorado River Indian Tribes of the Colorado River Indian Reservation, Arizona and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Inland Flooding</w:t>
      </w:r>
    </w:p>
    <w:p>
      <w:pPr>
        <w:pStyle w:val="HSBody"/>
      </w:pPr>
      <w:r>
        <w:t>Total Federal Climate Resilience Funding: $52,678,656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Paul A. Gosar (R-AZ-09)</w:t>
            </w:r>
          </w:p>
        </w:tc>
        <w:tc>
          <w:tcPr>
            <w:tcW w:type="dxa" w:w="1872"/>
            <w:shd w:fill="F2F2F2" w:val="clear"/>
          </w:tcPr>
          <w:p>
            <w:r>
              <w:t>Representative</w:t>
            </w:r>
          </w:p>
        </w:tc>
        <w:tc>
          <w:tcPr>
            <w:tcW w:type="dxa" w:w="1872"/>
            <w:shd w:fill="F2F2F2" w:val="clear"/>
          </w:tcPr>
          <w:p>
            <w:r>
              <w:t>AZ</w:t>
            </w:r>
          </w:p>
        </w:tc>
        <w:tc>
          <w:tcPr>
            <w:tcW w:type="dxa" w:w="1872"/>
            <w:shd w:fill="F2F2F2" w:val="clear"/>
          </w:tcPr>
          <w:p>
            <w:r>
              <w:t>9</w:t>
            </w:r>
          </w:p>
        </w:tc>
        <w:tc>
          <w:tcPr>
            <w:tcW w:type="dxa" w:w="1872"/>
            <w:shd w:fill="F2F2F2" w:val="clear"/>
          </w:tcPr>
          <w:p>
            <w:r>
              <w:t>House Committee on Natural Resources; Energy and Mineral Resources</w:t>
            </w:r>
          </w:p>
        </w:tc>
      </w:tr>
      <w:tr>
        <w:tc>
          <w:tcPr>
            <w:tcW w:type="dxa" w:w="1872"/>
            <w:shd w:fill="FFFFFF" w:val="clear"/>
          </w:tcPr>
          <w:p>
            <w:r>
              <w:t>Rep. Raul Ruiz (D-CA-25)</w:t>
            </w:r>
          </w:p>
        </w:tc>
        <w:tc>
          <w:tcPr>
            <w:tcW w:type="dxa" w:w="1872"/>
            <w:shd w:fill="FFFFFF" w:val="clear"/>
          </w:tcPr>
          <w:p>
            <w:r>
              <w:t>Representative</w:t>
            </w:r>
          </w:p>
        </w:tc>
        <w:tc>
          <w:tcPr>
            <w:tcW w:type="dxa" w:w="1872"/>
            <w:shd w:fill="FFFFFF" w:val="clear"/>
          </w:tcPr>
          <w:p>
            <w:r>
              <w:t>CA</w:t>
            </w:r>
          </w:p>
        </w:tc>
        <w:tc>
          <w:tcPr>
            <w:tcW w:type="dxa" w:w="1872"/>
            <w:shd w:fill="FFFFFF" w:val="clear"/>
          </w:tcPr>
          <w:p>
            <w:r>
              <w:t>25</w:t>
            </w:r>
          </w:p>
        </w:tc>
        <w:tc>
          <w:tcPr>
            <w:tcW w:type="dxa" w:w="1872"/>
            <w:shd w:fill="FFFFFF" w:val="clear"/>
          </w:tcPr>
          <w:p>
            <w:r/>
          </w:p>
        </w:tc>
      </w:tr>
    </w:tbl>
    <w:p>
      <w:pPr>
        <w:pStyle w:val="HSBody"/>
      </w:pPr>
      <w:r>
        <w:t>3 members with relevant committee assignments</w:t>
      </w:r>
    </w:p>
    <w:p>
      <w:pPr>
        <w:pStyle w:val="HSSection"/>
      </w:pPr>
      <w:r>
        <w:t>Strategic Notes</w:t>
      </w:r>
    </w:p>
    <w:p>
      <w:pPr>
        <w:pStyle w:val="HSBody"/>
      </w:pPr>
      <w:r>
        <w:t>Sen. Ruben Gallego (D-AZ): Sits on Senate Committee on Energy and Natural Resources; Energy. Direct influence on relevant programs.</w:t>
      </w:r>
    </w:p>
    <w:p>
      <w:pPr>
        <w:pStyle w:val="HSBody"/>
      </w:pPr>
      <w:r>
        <w:t>Sen. Alex Padilla (D-CA): Sits on Senate Committee on Energy and Natural Resources; Energy. Direct influence on relevant programs.</w:t>
      </w:r>
    </w:p>
    <w:p>
      <w:pPr>
        <w:pStyle w:val="HSBody"/>
      </w:pPr>
      <w:r>
        <w:t>Rep. Paul A. Gosar (R-AZ-09):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FEMA BRIC.</w:t>
      </w:r>
    </w:p>
    <w:p>
      <w:pPr>
        <w:pStyle w:val="HSBody"/>
      </w:pPr>
      <w:r>
        <w:t>Per-District Impact Allocation:</w:t>
      </w:r>
    </w:p>
    <w:p>
      <w:pPr>
        <w:pStyle w:val="HSBody"/>
      </w:pPr>
      <w:r>
        <w:t xml:space="preserve">  AZ-09 (84% overlap): $757,800 - $1,010,400</w:t>
      </w:r>
    </w:p>
    <w:p>
      <w:pPr>
        <w:pStyle w:val="HSBody"/>
      </w:pPr>
      <w:r>
        <w:t xml:space="preserve">  CA-25 (16% overlap): $142,200 - $189,600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BIA Tribal Climate Resilience.</w:t>
      </w:r>
    </w:p>
    <w:p>
      <w:pPr>
        <w:pStyle w:val="HSBody"/>
      </w:pPr>
      <w:r>
        <w:t>Per-District Impact Allocation:</w:t>
      </w:r>
    </w:p>
    <w:p>
      <w:pPr>
        <w:pStyle w:val="HSBody"/>
      </w:pPr>
      <w:r>
        <w:t xml:space="preserve">  AZ-09 (84% overlap): $227,340 - $303,120</w:t>
      </w:r>
    </w:p>
    <w:p>
      <w:pPr>
        <w:pStyle w:val="HSBody"/>
      </w:pPr>
      <w:r>
        <w:t xml:space="preserve">  CA-25 (16% overlap): $42,660 - $56,880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IRS Elective Pay.</w:t>
      </w:r>
    </w:p>
    <w:p>
      <w:pPr>
        <w:pStyle w:val="HSBody"/>
      </w:pPr>
      <w:r>
        <w:t>Per-District Impact Allocation:</w:t>
      </w:r>
    </w:p>
    <w:p>
      <w:pPr>
        <w:pStyle w:val="HSBody"/>
      </w:pPr>
      <w:r>
        <w:t xml:space="preserve">  AZ-09 (84% overlap): $303,120 - $404,160</w:t>
      </w:r>
    </w:p>
    <w:p>
      <w:pPr>
        <w:pStyle w:val="HSBody"/>
      </w:pPr>
      <w:r>
        <w:t xml:space="preserve">  CA-25 (16% overlap): $56,880 - $75,840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FEMA Tribal Mitigation Plans.</w:t>
      </w:r>
    </w:p>
    <w:p>
      <w:pPr>
        <w:pStyle w:val="HSBody"/>
      </w:pPr>
      <w:r>
        <w:t>Per-District Impact Allocation:</w:t>
      </w:r>
    </w:p>
    <w:p>
      <w:pPr>
        <w:pStyle w:val="HSBody"/>
      </w:pPr>
      <w:r>
        <w:t xml:space="preserve">  AZ-09 (84% overlap): $454,680 - $606,240</w:t>
      </w:r>
    </w:p>
    <w:p>
      <w:pPr>
        <w:pStyle w:val="HSBody"/>
      </w:pPr>
      <w:r>
        <w:t xml:space="preserve">  CA-25 (16% overlap): $85,320 - $113,760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USDA Wildfire Defense Grants.</w:t>
      </w:r>
    </w:p>
    <w:p>
      <w:pPr>
        <w:pStyle w:val="HSBody"/>
      </w:pPr>
      <w:r>
        <w:t>Per-District Impact Allocation:</w:t>
      </w:r>
    </w:p>
    <w:p>
      <w:pPr>
        <w:pStyle w:val="HSBody"/>
      </w:pPr>
      <w:r>
        <w:t xml:space="preserve">  AZ-09 (84% overlap): $530,460 - $707,280</w:t>
      </w:r>
    </w:p>
    <w:p>
      <w:pPr>
        <w:pStyle w:val="HSBody"/>
      </w:pPr>
      <w:r>
        <w:t xml:space="preserve">  CA-25 (16% overlap): $99,540 - $132,720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EPA GAP.</w:t>
      </w:r>
    </w:p>
    <w:p>
      <w:pPr>
        <w:pStyle w:val="HSBody"/>
      </w:pPr>
      <w:r>
        <w:t>Per-District Impact Allocation:</w:t>
      </w:r>
    </w:p>
    <w:p>
      <w:pPr>
        <w:pStyle w:val="HSBody"/>
      </w:pPr>
      <w:r>
        <w:t xml:space="preserve">  AZ-09 (84% overlap): $113,670 - $151,560</w:t>
      </w:r>
    </w:p>
    <w:p>
      <w:pPr>
        <w:pStyle w:val="HSBody"/>
      </w:pPr>
      <w:r>
        <w:t xml:space="preserve">  CA-25 (16% overlap): $21,330 - $28,440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DOT PROTECT.</w:t>
      </w:r>
    </w:p>
    <w:p>
      <w:pPr>
        <w:pStyle w:val="HSBody"/>
      </w:pPr>
      <w:r>
        <w:t>Per-District Impact Allocation:</w:t>
      </w:r>
    </w:p>
    <w:p>
      <w:pPr>
        <w:pStyle w:val="HSBody"/>
      </w:pPr>
      <w:r>
        <w:t xml:space="preserve">  AZ-09 (84% overlap): $378,900 - $505,200</w:t>
      </w:r>
    </w:p>
    <w:p>
      <w:pPr>
        <w:pStyle w:val="HSBody"/>
      </w:pPr>
      <w:r>
        <w:t xml:space="preserve">  CA-25 (16% overlap): $71,100 - $94,800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DOE Indian Energy.</w:t>
      </w:r>
    </w:p>
    <w:p>
      <w:pPr>
        <w:pStyle w:val="HSBody"/>
      </w:pPr>
      <w:r>
        <w:t>Per-District Impact Allocation:</w:t>
      </w:r>
    </w:p>
    <w:p>
      <w:pPr>
        <w:pStyle w:val="HSBody"/>
      </w:pPr>
      <w:r>
        <w:t xml:space="preserve">  AZ-09 (84% overlap): $303,120 - $404,160</w:t>
      </w:r>
    </w:p>
    <w:p>
      <w:pPr>
        <w:pStyle w:val="HSBody"/>
      </w:pPr>
      <w:r>
        <w:t xml:space="preserve">  CA-25 (16% overlap): $56,880 - $75,840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$46,332,691</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$1,839,734</w:t>
            </w:r>
          </w:p>
        </w:tc>
        <w:tc>
          <w:tcPr>
            <w:tcW w:type="dxa" w:w="2340"/>
            <w:shd w:fill="FFFFFF" w:val="clear"/>
          </w:tcPr>
          <w:p>
            <w:r>
              <w:t>2021-04-22 - 2026-09-30</w:t>
            </w:r>
          </w:p>
        </w:tc>
      </w:tr>
      <w:tr>
        <w:tc>
          <w:tcPr>
            <w:tcW w:type="dxa" w:w="2340"/>
            <w:shd w:fill="F2F2F2" w:val="clear"/>
          </w:tcPr>
          <w:p>
            <w:r>
              <w:t>hud_ihbg</w:t>
            </w:r>
          </w:p>
        </w:tc>
        <w:tc>
          <w:tcPr>
            <w:tcW w:type="dxa" w:w="2340"/>
            <w:shd w:fill="F2F2F2" w:val="clear"/>
          </w:tcPr>
          <w:p>
            <w:r>
              <w:t>14.867</w:t>
            </w:r>
          </w:p>
        </w:tc>
        <w:tc>
          <w:tcPr>
            <w:tcW w:type="dxa" w:w="2340"/>
            <w:shd w:fill="F2F2F2" w:val="clear"/>
          </w:tcPr>
          <w:p>
            <w:r>
              <w:t>$3,402,848</w:t>
            </w:r>
          </w:p>
        </w:tc>
        <w:tc>
          <w:tcPr>
            <w:tcW w:type="dxa" w:w="2340"/>
            <w:shd w:fill="F2F2F2" w:val="clear"/>
          </w:tcPr>
          <w:p>
            <w:r>
              <w:t>2025-02-05 - 2026-11-30</w:t>
            </w:r>
          </w:p>
        </w:tc>
      </w:tr>
    </w:tbl>
    <w:p>
      <w:pPr>
        <w:pStyle w:val="HSBody"/>
      </w:pPr>
      <w:r>
        <w:rPr>
          <w:b/>
        </w:rPr>
        <w:t>Total: $51,575,273</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HUD IHBG funding to Colorado River Indian Tribes of the Colorado River Indian Reservation, Arizona and California generated an estimated $92,835,491-$123,780,655 in regional economic activity (BEA RIMS II methodology, output multiplier range 1.8-2.4x), supporting approximately 413-774 jobs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HUD IHBG.</w:t>
      </w:r>
    </w:p>
    <w:p>
      <w:pPr>
        <w:pStyle w:val="HSBody"/>
      </w:pPr>
      <w:r>
        <w:t>Per-District Impact Allocation:</w:t>
      </w:r>
    </w:p>
    <w:p>
      <w:pPr>
        <w:pStyle w:val="HSBody"/>
      </w:pPr>
      <w:r>
        <w:t xml:space="preserve">  AZ-09 (84% overlap): $78,167,484 - $104,223,312</w:t>
      </w:r>
    </w:p>
    <w:p>
      <w:pPr>
        <w:pStyle w:val="HSBody"/>
      </w:pPr>
      <w:r>
        <w:t xml:space="preserve">  CA-25 (16% overlap): $14,668,008 - $19,557,344</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HUD IHBG funding to Colorado River Indian Tribes of the Colorado River Indian Reservation, Arizona and California generated an estimated $92,835,491-$123,780,655 in regional economic activity (BEA RIMS II methodology, output multiplier range 1.8-2.4x), supporting approximately 413-774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Colorado River Indian Tribes of the Colorado River Indian Reservation, Arizona and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94.0 -- (Very High)</w:t>
      </w:r>
    </w:p>
    <w:p>
      <w:pPr>
        <w:pStyle w:val="HSBody"/>
      </w:pPr>
      <w:r>
        <w:t>Earthquake -- Risk Score: 89.1 -- (Very High)</w:t>
      </w:r>
    </w:p>
    <w:p>
      <w:pPr>
        <w:pStyle w:val="HSBody"/>
      </w:pPr>
      <w:r>
        <w:t>Inland Flooding -- Risk Score: 86.1 --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Colorado River Indian Tribes of the Colorado River Indian Reservation, Arizona and California's wildfire risk profile reinforces the economic case for continued federal investment in EPA STAG.</w:t>
      </w:r>
    </w:p>
    <w:p>
      <w:pPr>
        <w:pStyle w:val="HSBody"/>
      </w:pPr>
      <w:r>
        <w:t>Per-District Impact Allocation:</w:t>
      </w:r>
    </w:p>
    <w:p>
      <w:pPr>
        <w:pStyle w:val="HSBody"/>
      </w:pPr>
      <w:r>
        <w:t xml:space="preserve">  AZ-09 (84% overlap): $151,560 - $202,080</w:t>
      </w:r>
    </w:p>
    <w:p>
      <w:pPr>
        <w:pStyle w:val="HSBody"/>
      </w:pPr>
      <w:r>
        <w:t xml:space="preserve">  CA-25 (16% overlap): $28,440 - $37,920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Colorado River Indian Tribes of the Colorado River Indian Reservation, Arizona and California's Wildfire, Earthquake and Inland Flooding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87.8)</w:t>
      </w:r>
    </w:p>
    <w:p>
      <w:pPr>
        <w:pStyle w:val="HSBody"/>
      </w:pPr>
      <w:r>
        <w:t>Social Vulnerability: Relatively Moderate (Score: 52.4)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94.0</w:t>
            </w:r>
          </w:p>
        </w:tc>
        <w:tc>
          <w:tcPr>
            <w:tcW w:type="dxa" w:w="2340"/>
            <w:shd w:fill="F2F2F2" w:val="clear"/>
          </w:tcPr>
          <w:p>
            <w:r>
              <w:t>Very High</w:t>
            </w:r>
          </w:p>
        </w:tc>
        <w:tc>
          <w:tcPr>
            <w:tcW w:type="dxa" w:w="2340"/>
            <w:shd w:fill="F2F2F2" w:val="clear"/>
          </w:tcPr>
          <w:p>
            <w:r>
              <w:t>$27,612,528</w:t>
            </w:r>
          </w:p>
        </w:tc>
      </w:tr>
      <w:tr>
        <w:tc>
          <w:tcPr>
            <w:tcW w:type="dxa" w:w="2340"/>
            <w:shd w:fill="FFFFFF" w:val="clear"/>
          </w:tcPr>
          <w:p>
            <w:r>
              <w:t>Earthquake</w:t>
            </w:r>
          </w:p>
        </w:tc>
        <w:tc>
          <w:tcPr>
            <w:tcW w:type="dxa" w:w="2340"/>
            <w:shd w:fill="FFFFFF" w:val="clear"/>
          </w:tcPr>
          <w:p>
            <w:r>
              <w:t>89.1</w:t>
            </w:r>
          </w:p>
        </w:tc>
        <w:tc>
          <w:tcPr>
            <w:tcW w:type="dxa" w:w="2340"/>
            <w:shd w:fill="FFFFFF" w:val="clear"/>
          </w:tcPr>
          <w:p>
            <w:r>
              <w:t>Very High</w:t>
            </w:r>
          </w:p>
        </w:tc>
        <w:tc>
          <w:tcPr>
            <w:tcW w:type="dxa" w:w="2340"/>
            <w:shd w:fill="FFFFFF" w:val="clear"/>
          </w:tcPr>
          <w:p>
            <w:r>
              <w:t>$204,886,097</w:t>
            </w:r>
          </w:p>
        </w:tc>
      </w:tr>
      <w:tr>
        <w:tc>
          <w:tcPr>
            <w:tcW w:type="dxa" w:w="2340"/>
            <w:shd w:fill="F2F2F2" w:val="clear"/>
          </w:tcPr>
          <w:p>
            <w:r>
              <w:t>Inland Flooding</w:t>
            </w:r>
          </w:p>
        </w:tc>
        <w:tc>
          <w:tcPr>
            <w:tcW w:type="dxa" w:w="2340"/>
            <w:shd w:fill="F2F2F2" w:val="clear"/>
          </w:tcPr>
          <w:p>
            <w:r>
              <w:t>86.1</w:t>
            </w:r>
          </w:p>
        </w:tc>
        <w:tc>
          <w:tcPr>
            <w:tcW w:type="dxa" w:w="2340"/>
            <w:shd w:fill="F2F2F2" w:val="clear"/>
          </w:tcPr>
          <w:p>
            <w:r>
              <w:t>Very High</w:t>
            </w:r>
          </w:p>
        </w:tc>
        <w:tc>
          <w:tcPr>
            <w:tcW w:type="dxa" w:w="2340"/>
            <w:shd w:fill="F2F2F2" w:val="clear"/>
          </w:tcPr>
          <w:p>
            <w:r>
              <w:t>$186,949,581</w:t>
            </w:r>
          </w:p>
        </w:tc>
      </w:tr>
      <w:tr>
        <w:tc>
          <w:tcPr>
            <w:tcW w:type="dxa" w:w="2340"/>
            <w:shd w:fill="FFFFFF" w:val="clear"/>
          </w:tcPr>
          <w:p>
            <w:r>
              <w:t>Landslide</w:t>
            </w:r>
          </w:p>
        </w:tc>
        <w:tc>
          <w:tcPr>
            <w:tcW w:type="dxa" w:w="2340"/>
            <w:shd w:fill="FFFFFF" w:val="clear"/>
          </w:tcPr>
          <w:p>
            <w:r>
              <w:t>84.8</w:t>
            </w:r>
          </w:p>
        </w:tc>
        <w:tc>
          <w:tcPr>
            <w:tcW w:type="dxa" w:w="2340"/>
            <w:shd w:fill="FFFFFF" w:val="clear"/>
          </w:tcPr>
          <w:p>
            <w:r>
              <w:t>Very High</w:t>
            </w:r>
          </w:p>
        </w:tc>
        <w:tc>
          <w:tcPr>
            <w:tcW w:type="dxa" w:w="2340"/>
            <w:shd w:fill="FFFFFF" w:val="clear"/>
          </w:tcPr>
          <w:p>
            <w:r>
              <w:t>$1,788,069</w:t>
            </w:r>
          </w:p>
        </w:tc>
      </w:tr>
      <w:tr>
        <w:tc>
          <w:tcPr>
            <w:tcW w:type="dxa" w:w="2340"/>
            <w:shd w:fill="F2F2F2" w:val="clear"/>
          </w:tcPr>
          <w:p>
            <w:r>
              <w:t>Heat Wave</w:t>
            </w:r>
          </w:p>
        </w:tc>
        <w:tc>
          <w:tcPr>
            <w:tcW w:type="dxa" w:w="2340"/>
            <w:shd w:fill="F2F2F2" w:val="clear"/>
          </w:tcPr>
          <w:p>
            <w:r>
              <w:t>77.2</w:t>
            </w:r>
          </w:p>
        </w:tc>
        <w:tc>
          <w:tcPr>
            <w:tcW w:type="dxa" w:w="2340"/>
            <w:shd w:fill="F2F2F2" w:val="clear"/>
          </w:tcPr>
          <w:p>
            <w:r>
              <w:t>Relatively High</w:t>
            </w:r>
          </w:p>
        </w:tc>
        <w:tc>
          <w:tcPr>
            <w:tcW w:type="dxa" w:w="2340"/>
            <w:shd w:fill="F2F2F2" w:val="clear"/>
          </w:tcPr>
          <w:p>
            <w:r>
              <w:t>$21,377,574</w:t>
            </w:r>
          </w:p>
        </w:tc>
      </w:tr>
    </w:tbl>
    <w:p>
      <w:pPr>
        <w:pStyle w:val="HSSection"/>
      </w:pPr>
      <w:r>
        <w:t>Hazard-to-Program Alignment</w:t>
      </w:r>
    </w:p>
    <w:p>
      <w:pPr>
        <w:pStyle w:val="HSBody"/>
      </w:pPr>
      <w:r>
        <w:t>Colorado River Indian Tribes of the Colorado River Indian Reservation, Arizona and California's top hazard exposures (Wildfire, Earthquake, Inland Flooding)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Colorado River Indian Tribes of the Colorado River Indian Reservation, Arizona and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Colorado River Indian Tribes of the Colorado River Indian Reservation, Arizona and California's advocacy engagements during the current congressional session.</w:t>
      </w:r>
    </w:p>
    <w:p>
      <w:pPr>
        <w:pStyle w:val="HSSection"/>
      </w:pPr>
      <w:r>
        <w:t>Core Message</w:t>
      </w:r>
    </w:p>
    <w:p>
      <w:pPr>
        <w:pStyle w:val="HSBody"/>
      </w:pPr>
      <w:r>
        <w:t>Colorado River Indian Tribes of the Colorado River Indian Reservation, Arizona and California faces significant wildfire risk. Congress has funded programs that address this risk, but administrative delivery gaps and structural barriers prevent these resources from reaching Tribal communities in AZ,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Colorado River Indian Tribes of the Colorado River Indian Reservation, Arizona and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Colorado River Indian Tribes of the Colorado River Indian Reservation, Arizona and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