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Flandreau Santee Sioux Tribe of South Dakota</w:t>
      </w:r>
    </w:p>
    <w:p>
      <w:pPr>
        <w:pStyle w:val="HSBody"/>
      </w:pPr>
      <w:r>
        <w:t>Prepared for the offices of: 4 Senators, 2 Representatives</w:t>
      </w:r>
    </w:p>
    <w:p>
      <w:pPr>
        <w:pStyle w:val="HSBody"/>
      </w:pPr>
      <w:r>
        <w:t>State(s): SD</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Flandreau Santee Sioux Tribe of South Dakota's climate risk profile and geographic context.</w:t>
      </w:r>
    </w:p>
    <w:p>
      <w:r>
        <w:br w:type="page"/>
      </w:r>
    </w:p>
    <w:p>
      <w:pPr>
        <w:pStyle w:val="Heading2"/>
      </w:pPr>
      <w:r>
        <w:t>Executive Summary</w:t>
      </w:r>
    </w:p>
    <w:p>
      <w:pPr>
        <w:pStyle w:val="HSTitle"/>
      </w:pPr>
      <w:r>
        <w:t>Flandreau Santee Sioux Tribe of South Dakota -- SD</w:t>
      </w:r>
    </w:p>
    <w:p>
      <w:pPr>
        <w:pStyle w:val="HSBody"/>
      </w:pPr>
      <w:r>
        <w:t>This strategy document outlines Flandreau Santee Sioux Tribe of South Dakota's federal climate resilience funding landscape, identifies strategic leverage points across key programs, and recommends sequenced advocacy actions for the current congressional session.</w:t>
      </w:r>
    </w:p>
    <w:p>
      <w:pPr>
        <w:pStyle w:val="HSBody"/>
      </w:pPr>
      <w:r>
        <w:t>Top Climate Hazards: Wildfire, Winter Weather, Cold Wave</w:t>
      </w:r>
    </w:p>
    <w:p>
      <w:pPr>
        <w:pStyle w:val="HSBody"/>
      </w:pPr>
      <w:r>
        <w:t>Total Federal Climate Resilience Funding: $4,637,596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$27,225</w:t>
            </w:r>
          </w:p>
        </w:tc>
        <w:tc>
          <w:tcPr>
            <w:tcW w:type="dxa" w:w="2340"/>
            <w:shd w:fill="F2F2F2" w:val="clear"/>
          </w:tcPr>
          <w:p>
            <w:r>
              <w:t>2020-12-07 -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$172,200</w:t>
            </w:r>
          </w:p>
        </w:tc>
        <w:tc>
          <w:tcPr>
            <w:tcW w:type="dxa" w:w="2340"/>
            <w:shd w:fill="FFFFFF" w:val="clear"/>
          </w:tcPr>
          <w:p>
            <w:r>
              <w:t>2024-05-08 - 2027-05-07</w:t>
            </w:r>
          </w:p>
        </w:tc>
      </w:tr>
    </w:tbl>
    <w:p>
      <w:pPr>
        <w:pStyle w:val="HSBody"/>
      </w:pPr>
      <w:r>
        <w:rPr>
          <w:b/>
        </w:rPr>
        <w:t>Total: $199,425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FEMA BRIC funding to Flandreau Santee Sioux Tribe of South Dakota generated an estimated $358,965-$478,620 in regional economic activity (BEA RIMS II methodology, output multiplier range 1.8-2.4x), supporting approximately 2-3 jobs (BLS employment requirements methodology).</w:t>
      </w:r>
    </w:p>
    <w:p>
      <w:pPr>
        <w:pStyle w:val="HSBody"/>
      </w:pPr>
      <w:r>
        <w:t>Hazard Alignment: Flandreau Santee Sioux Tribe of South Dakota's wildfire risk profile reinforces the economic case for continued federal investment in FEMA BRIC.</w:t>
      </w:r>
    </w:p>
    <w:p>
      <w:pPr>
        <w:pStyle w:val="HSBody"/>
      </w:pPr>
      <w:r>
        <w:t>Per-District Impact Allocation:</w:t>
      </w:r>
    </w:p>
    <w:p>
      <w:pPr>
        <w:pStyle w:val="HSBody"/>
      </w:pPr>
      <w:r>
        <w:t xml:space="preserve">  NE-03 (100% overlap): $358,965 - $478,620</w:t>
      </w:r>
    </w:p>
    <w:p>
      <w:pPr>
        <w:pStyle w:val="HSBody"/>
      </w:pPr>
      <w:r>
        <w:t xml:space="preserve">  SD-AL (100% overlap): $358,965 - $478,620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FEMA BRIC funding to Flandreau Santee Sioux Tribe of South Dakota generated an estimated $358,965-$478,620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2018-09-01 - 2019-09-30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$132,435</w:t>
            </w:r>
          </w:p>
        </w:tc>
        <w:tc>
          <w:tcPr>
            <w:tcW w:type="dxa" w:w="2340"/>
            <w:shd w:fill="FFFFFF" w:val="clear"/>
          </w:tcPr>
          <w:p>
            <w:r>
              <w:t>2019-08-01 - 2022-09-30</w:t>
            </w:r>
          </w:p>
        </w:tc>
      </w:tr>
      <w:tr>
        <w:tc>
          <w:tcPr>
            <w:tcW w:type="dxa" w:w="2340"/>
            <w:shd w:fill="F2F2F2" w:val="clear"/>
          </w:tcPr>
          <w:p>
            <w:r>
              <w:t>bia_tcr</w:t>
            </w:r>
          </w:p>
        </w:tc>
        <w:tc>
          <w:tcPr>
            <w:tcW w:type="dxa" w:w="2340"/>
            <w:shd w:fill="F2F2F2" w:val="clear"/>
          </w:tcPr>
          <w:p>
            <w:r>
              <w:t>15.156</w:t>
            </w:r>
          </w:p>
        </w:tc>
        <w:tc>
          <w:tcPr>
            <w:tcW w:type="dxa" w:w="2340"/>
            <w:shd w:fill="F2F2F2" w:val="clear"/>
          </w:tcPr>
          <w:p>
            <w:r>
              <w:t>$3,814,920</w:t>
            </w:r>
          </w:p>
        </w:tc>
        <w:tc>
          <w:tcPr>
            <w:tcW w:type="dxa" w:w="2340"/>
            <w:shd w:fill="F2F2F2" w:val="clear"/>
          </w:tcPr>
          <w:p>
            <w:r>
              <w:t>2024-09-16 - 2027-01-15</w:t>
            </w:r>
          </w:p>
        </w:tc>
      </w:tr>
    </w:tbl>
    <w:p>
      <w:pPr>
        <w:pStyle w:val="HSBody"/>
      </w:pPr>
      <w:r>
        <w:rPr>
          <w:b/>
        </w:rPr>
        <w:t>Total: $4,097,355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Flandreau Santee Sioux Tribe of South Dakota generated an estimated $7,375,239-$9,833,652 in regional economic activity (BEA RIMS II methodology, output multiplier range 1.8-2.4x), supporting approximately 33-61 jobs (BLS employment requirements methodology).</w:t>
      </w:r>
    </w:p>
    <w:p>
      <w:pPr>
        <w:pStyle w:val="HSBody"/>
      </w:pPr>
      <w:r>
        <w:t>Hazard Alignment: Flandreau Santee Sioux Tribe of South Dakota's wildfire risk profile reinforces the economic case for continued federal investment in BIA Tribal Climate Resilience.</w:t>
      </w:r>
    </w:p>
    <w:p>
      <w:pPr>
        <w:pStyle w:val="HSBody"/>
      </w:pPr>
      <w:r>
        <w:t>Per-District Impact Allocation:</w:t>
      </w:r>
    </w:p>
    <w:p>
      <w:pPr>
        <w:pStyle w:val="HSBody"/>
      </w:pPr>
      <w:r>
        <w:t xml:space="preserve">  NE-03 (100% overlap): $7,375,239 - $9,833,652</w:t>
      </w:r>
    </w:p>
    <w:p>
      <w:pPr>
        <w:pStyle w:val="HSBody"/>
      </w:pPr>
      <w:r>
        <w:t xml:space="preserve">  SD-AL (100% overlap): $7,375,239 - $9,833,652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BIA Tribal Climate Resilience funding to Flandreau Santee Sioux Tribe of South Dakota generated an estimated $7,375,239-$9,833,652 in regional economic activity (BEA RIMS II methodology, output multiplier range 1.8-2.4x), supporting approximately 33-61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Flandreau Santee Sioux Tribe of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IRS Elective Pay.</w:t>
      </w:r>
    </w:p>
    <w:p>
      <w:pPr>
        <w:pStyle w:val="HSBody"/>
      </w:pPr>
      <w:r>
        <w:t>Per-District Impact Allocation:</w:t>
      </w:r>
    </w:p>
    <w:p>
      <w:pPr>
        <w:pStyle w:val="HSBody"/>
      </w:pPr>
      <w:r>
        <w:t xml:space="preserve">  NE-03 (100% overlap): $360,000 - $480,000</w:t>
      </w:r>
    </w:p>
    <w:p>
      <w:pPr>
        <w:pStyle w:val="HSBody"/>
      </w:pPr>
      <w:r>
        <w:t xml:space="preserve">  SD-AL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Flandreau Santee Sioux Tribe of South Dakota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HUD IHBG.</w:t>
      </w:r>
    </w:p>
    <w:p>
      <w:pPr>
        <w:pStyle w:val="HSBody"/>
      </w:pPr>
      <w:r>
        <w:t>Per-District Impact Allocation:</w:t>
      </w:r>
    </w:p>
    <w:p>
      <w:pPr>
        <w:pStyle w:val="HSBody"/>
      </w:pPr>
      <w:r>
        <w:t xml:space="preserve">  NE-03 (100% overlap): $720,000 - $960,000</w:t>
      </w:r>
    </w:p>
    <w:p>
      <w:pPr>
        <w:pStyle w:val="HSBody"/>
      </w:pPr>
      <w:r>
        <w:t xml:space="preserve">  SD-AL (100% overlap): $720,000 - $960,000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$27,225</w:t>
            </w:r>
          </w:p>
        </w:tc>
        <w:tc>
          <w:tcPr>
            <w:tcW w:type="dxa" w:w="2340"/>
            <w:shd w:fill="F2F2F2" w:val="clear"/>
          </w:tcPr>
          <w:p>
            <w:r>
              <w:t>2020-12-07 -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$172,200</w:t>
            </w:r>
          </w:p>
        </w:tc>
        <w:tc>
          <w:tcPr>
            <w:tcW w:type="dxa" w:w="2340"/>
            <w:shd w:fill="FFFFFF" w:val="clear"/>
          </w:tcPr>
          <w:p>
            <w:r>
              <w:t>2024-05-08 - 2027-05-07</w:t>
            </w:r>
          </w:p>
        </w:tc>
      </w:tr>
    </w:tbl>
    <w:p>
      <w:pPr>
        <w:pStyle w:val="HSBody"/>
      </w:pPr>
      <w:r>
        <w:rPr>
          <w:b/>
        </w:rPr>
        <w:t>Total: $199,425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FEMA Tribal Mitigation Plans.</w:t>
      </w:r>
    </w:p>
    <w:p>
      <w:pPr>
        <w:pStyle w:val="HSBody"/>
      </w:pPr>
      <w:r>
        <w:t>Per-District Impact Allocation:</w:t>
      </w:r>
    </w:p>
    <w:p>
      <w:pPr>
        <w:pStyle w:val="HSBody"/>
      </w:pPr>
      <w:r>
        <w:t xml:space="preserve">  NE-03 (100% overlap): $540,000 - $720,000</w:t>
      </w:r>
    </w:p>
    <w:p>
      <w:pPr>
        <w:pStyle w:val="HSBody"/>
      </w:pPr>
      <w:r>
        <w:t xml:space="preserve">  SD-AL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Flandreau Santee Sioux Tribe of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USDA Wildfire Defense Grants.</w:t>
      </w:r>
    </w:p>
    <w:p>
      <w:pPr>
        <w:pStyle w:val="HSBody"/>
      </w:pPr>
      <w:r>
        <w:t>Per-District Impact Allocation:</w:t>
      </w:r>
    </w:p>
    <w:p>
      <w:pPr>
        <w:pStyle w:val="HSBody"/>
      </w:pPr>
      <w:r>
        <w:t xml:space="preserve">  NE-03 (100% overlap): $630,000 - $840,000</w:t>
      </w:r>
    </w:p>
    <w:p>
      <w:pPr>
        <w:pStyle w:val="HSBody"/>
      </w:pPr>
      <w:r>
        <w:t xml:space="preserve">  SD-AL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Flandreau Santee Sioux Tribe of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DOT PROTECT.</w:t>
      </w:r>
    </w:p>
    <w:p>
      <w:pPr>
        <w:pStyle w:val="HSBody"/>
      </w:pPr>
      <w:r>
        <w:t>Per-District Impact Allocation:</w:t>
      </w:r>
    </w:p>
    <w:p>
      <w:pPr>
        <w:pStyle w:val="HSBody"/>
      </w:pPr>
      <w:r>
        <w:t xml:space="preserve">  NE-03 (100% overlap): $450,000 - $600,000</w:t>
      </w:r>
    </w:p>
    <w:p>
      <w:pPr>
        <w:pStyle w:val="HSBody"/>
      </w:pPr>
      <w:r>
        <w:t xml:space="preserve">  SD-AL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$340,816</w:t>
            </w:r>
          </w:p>
        </w:tc>
        <w:tc>
          <w:tcPr>
            <w:tcW w:type="dxa" w:w="2340"/>
            <w:shd w:fill="F2F2F2" w:val="clear"/>
          </w:tcPr>
          <w:p>
            <w:r>
              <w:t>2019-10-01 - 2022-06-30</w:t>
            </w:r>
          </w:p>
        </w:tc>
      </w:tr>
    </w:tbl>
    <w:p>
      <w:pPr>
        <w:pStyle w:val="HSBody"/>
      </w:pPr>
      <w:r>
        <w:rPr>
          <w:b/>
        </w:rPr>
        <w:t>Total: $340,816</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DOE Indian Energy funding to Flandreau Santee Sioux Tribe of South Dakota generated an estimated $613,470-$817,960 in regional economic activity (BEA RIMS II methodology, output multiplier range 1.8-2.4x), supporting approximately 3-5 jobs (BLS employment requirements methodology).</w:t>
      </w:r>
    </w:p>
    <w:p>
      <w:pPr>
        <w:pStyle w:val="HSBody"/>
      </w:pPr>
      <w:r>
        <w:t>Hazard Alignment: Flandreau Santee Sioux Tribe of South Dakota's wildfire risk profile reinforces the economic case for continued federal investment in DOE Indian Energy.</w:t>
      </w:r>
    </w:p>
    <w:p>
      <w:pPr>
        <w:pStyle w:val="HSBody"/>
      </w:pPr>
      <w:r>
        <w:t>Per-District Impact Allocation:</w:t>
      </w:r>
    </w:p>
    <w:p>
      <w:pPr>
        <w:pStyle w:val="HSBody"/>
      </w:pPr>
      <w:r>
        <w:t xml:space="preserve">  NE-03 (100% overlap): $613,470 - $817,960</w:t>
      </w:r>
    </w:p>
    <w:p>
      <w:pPr>
        <w:pStyle w:val="HSBody"/>
      </w:pPr>
      <w:r>
        <w:t xml:space="preserve">  SD-AL (100% overlap): $613,470 - $817,960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DOE Indian Energy funding to Flandreau Santee Sioux Tribe of South Dakota generated an estimated $613,470-$817,960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EPA GAP.</w:t>
      </w:r>
    </w:p>
    <w:p>
      <w:pPr>
        <w:pStyle w:val="HSBody"/>
      </w:pPr>
      <w:r>
        <w:t>Per-District Impact Allocation:</w:t>
      </w:r>
    </w:p>
    <w:p>
      <w:pPr>
        <w:pStyle w:val="HSBody"/>
      </w:pPr>
      <w:r>
        <w:t xml:space="preserve">  NE-03 (100% overlap): $135,000 - $180,000</w:t>
      </w:r>
    </w:p>
    <w:p>
      <w:pPr>
        <w:pStyle w:val="HSBody"/>
      </w:pPr>
      <w:r>
        <w:t xml:space="preserve">  SD-AL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Flandreau Santee Sioux Tribe of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EPA STAG.</w:t>
      </w:r>
    </w:p>
    <w:p>
      <w:pPr>
        <w:pStyle w:val="HSBody"/>
      </w:pPr>
      <w:r>
        <w:t>Per-District Impact Allocation:</w:t>
      </w:r>
    </w:p>
    <w:p>
      <w:pPr>
        <w:pStyle w:val="HSBody"/>
      </w:pPr>
      <w:r>
        <w:t xml:space="preserve">  NE-03 (100% overlap): $180,000 - $240,000</w:t>
      </w:r>
    </w:p>
    <w:p>
      <w:pPr>
        <w:pStyle w:val="HSBody"/>
      </w:pPr>
      <w:r>
        <w:t xml:space="preserve">  SD-AL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Flandreau Santee Sioux Tribe of South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NOAA Tribal Grants.</w:t>
      </w:r>
    </w:p>
    <w:p>
      <w:pPr>
        <w:pStyle w:val="HSBody"/>
      </w:pPr>
      <w:r>
        <w:t>Per-District Impact Allocation:</w:t>
      </w:r>
    </w:p>
    <w:p>
      <w:pPr>
        <w:pStyle w:val="HSBody"/>
      </w:pPr>
      <w:r>
        <w:t xml:space="preserve">  NE-03 (100% overlap): $270,000 - $360,000</w:t>
      </w:r>
    </w:p>
    <w:p>
      <w:pPr>
        <w:pStyle w:val="HSBody"/>
      </w:pPr>
      <w:r>
        <w:t xml:space="preserve">  SD-AL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Flandreau Santee Sioux Tribe of South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Flandreau Santee Sioux Tribe of South Dakota's wildfire risk profile reinforces the economic case for continued federal investment in Tribal Community Resilience Annual Awards.</w:t>
      </w:r>
    </w:p>
    <w:p>
      <w:pPr>
        <w:pStyle w:val="HSBody"/>
      </w:pPr>
      <w:r>
        <w:t>Per-District Impact Allocation:</w:t>
      </w:r>
    </w:p>
    <w:p>
      <w:pPr>
        <w:pStyle w:val="HSBody"/>
      </w:pPr>
      <w:r>
        <w:t xml:space="preserve">  NE-03 (100% overlap): $180,000 - $240,000</w:t>
      </w:r>
    </w:p>
    <w:p>
      <w:pPr>
        <w:pStyle w:val="HSBody"/>
      </w:pPr>
      <w:r>
        <w:t xml:space="preserve">  SD-AL (100% overlap): $180,000 - $240,000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Flandreau Santee Sioux Tribe of South Dakota's Wildfire, Winter Weather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Adrian Smith (R-NE-03)</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pPr>
        <w:pStyle w:val="HSSection"/>
      </w:pPr>
      <w:r>
        <w:t>Hazard-to-Program Alignment</w:t>
      </w:r>
    </w:p>
    <w:p>
      <w:pPr>
        <w:pStyle w:val="HSBody"/>
      </w:pPr>
      <w:r>
        <w:t>Flandreau Santee Sioux Tribe of South Dakota's top hazard exposures (Wildfire, Winter Weather,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Flandreau Santee Sioux Tribe of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Flandreau Santee Sioux Tribe of South Dakota's advocacy engagements during the current congressional session.</w:t>
      </w:r>
    </w:p>
    <w:p>
      <w:pPr>
        <w:pStyle w:val="HSSection"/>
      </w:pPr>
      <w:r>
        <w:t>Core Message</w:t>
      </w:r>
    </w:p>
    <w:p>
      <w:pPr>
        <w:pStyle w:val="HSBody"/>
      </w:pPr>
      <w:r>
        <w:t>Flandreau Santee Sioux Tribe of South Dakota faces significant wildfire risk. Congress has funded programs that address this risk, but administrative delivery gaps and structural barriers prevent these resources from reaching Tribal communities in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Flandreau Santee Sioux Tribe of South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Flandreau Santee Sioux Tribe of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