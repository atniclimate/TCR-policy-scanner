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SSmall"/>
        <w:jc w:val="center"/>
      </w:pPr>
      <w:r>
        <w:t>CONFIDENTIAL -- FOR INTERNAL TRIBAL USE ONLY</w:t>
      </w:r>
    </w:p>
    <w:p>
      <w:pPr>
        <w:pStyle w:val="Heading1"/>
      </w:pPr>
      <w:r>
        <w:t>FY26 Federal Funding Overview &amp; Strategy</w:t>
      </w:r>
    </w:p>
    <w:p>
      <w:pPr>
        <w:pStyle w:val="HSTitle"/>
      </w:pPr>
      <w:r>
        <w:t>Tonkawa Tribe of Indians of Oklahoma</w:t>
      </w:r>
    </w:p>
    <w:p>
      <w:pPr>
        <w:pStyle w:val="HSBody"/>
      </w:pPr>
      <w:r>
        <w:t>Prepared for the offices of: 2 Senators, 1 Representative</w:t>
      </w:r>
    </w:p>
    <w:p>
      <w:pPr>
        <w:pStyle w:val="HSBody"/>
      </w:pPr>
      <w:r>
        <w:t>State(s): OK</w:t>
      </w:r>
    </w:p>
    <w:p>
      <w:pPr>
        <w:pStyle w:val="HSBody"/>
      </w:pPr>
      <w:r>
        <w:t>Ecoregion(s): great_plains_south</w:t>
      </w:r>
    </w:p>
    <w:p>
      <w:pPr>
        <w:pStyle w:val="HSBody"/>
      </w:pPr>
      <w:r>
        <w:t>Congressional Session: 119</w:t>
      </w:r>
    </w:p>
    <w:p>
      <w:pPr>
        <w:pStyle w:val="HSBody"/>
      </w:pPr>
      <w:r>
        <w:t>Generated: 2026-03-01</w:t>
      </w:r>
    </w:p>
    <w:p>
      <w:pPr>
        <w:pStyle w:val="HSSmall"/>
        <w:jc w:val="center"/>
      </w:pPr>
      <w:r>
        <w:t>Confidential: For Internal Use Only</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HUD IHBG</w:t>
      </w:r>
      <w:r>
        <w:t xml:space="preserve">  </w:t>
      </w:r>
      <w:r>
        <w:rPr>
          <w:color w:val="4B5563"/>
          <w:sz w:val="16"/>
        </w:rPr>
        <w:t>[Stable]</w:t>
      </w:r>
    </w:p>
    <w:p>
      <w:pPr>
        <w:pStyle w:val="HSBody"/>
      </w:pPr>
      <w:r>
        <w:t>6. DOE Indian Energy</w:t>
      </w:r>
      <w:r>
        <w:t xml:space="preserve">  </w:t>
      </w:r>
      <w:r>
        <w:rPr>
          <w:color w:val="4B5563"/>
          <w:sz w:val="16"/>
        </w:rPr>
        <w:t>[Uncertain]</w:t>
      </w:r>
    </w:p>
    <w:p>
      <w:pPr>
        <w:pStyle w:val="HSBody"/>
      </w:pPr>
      <w:r>
        <w:t>7. EPA GAP</w:t>
      </w:r>
      <w:r>
        <w:t xml:space="preserve">  </w:t>
      </w:r>
      <w:r>
        <w:rPr>
          <w:color w:val="4B5563"/>
          <w:sz w:val="16"/>
        </w:rPr>
        <w:t>[Stable]</w:t>
      </w:r>
    </w:p>
    <w:p>
      <w:pPr>
        <w:pStyle w:val="HSBody"/>
      </w:pPr>
      <w:r>
        <w:t>8. USDA Wildfire Defense Grants</w:t>
      </w:r>
      <w:r>
        <w:t xml:space="preserve">  </w:t>
      </w:r>
      <w:r>
        <w:rPr>
          <w:color w:val="4B5563"/>
          <w:sz w:val="16"/>
        </w:rPr>
        <w:t>[Stable but Vulnerable]</w:t>
      </w:r>
    </w:p>
    <w:p>
      <w:pPr>
        <w:pStyle w:val="HSBody"/>
      </w:pPr>
      <w:r>
        <w:t>9. USBR WaterSMART</w:t>
      </w:r>
      <w:r>
        <w:t xml:space="preserve">  </w:t>
      </w:r>
      <w:r>
        <w:rPr>
          <w:color w:val="4B5563"/>
          <w:sz w:val="16"/>
        </w:rPr>
        <w:t>[Uncertain]</w:t>
      </w:r>
    </w:p>
    <w:p>
      <w:pPr>
        <w:pStyle w:val="HSBody"/>
      </w:pPr>
      <w:r>
        <w:t>10. USBR TAP</w:t>
      </w:r>
      <w:r>
        <w:t xml:space="preserve">  </w:t>
      </w:r>
      <w:r>
        <w:rPr>
          <w:color w:val="4B5563"/>
          <w:sz w:val="16"/>
        </w:rPr>
        <w:t>[Stable]</w:t>
      </w:r>
    </w:p>
    <w:p>
      <w:pPr>
        <w:pStyle w:val="HSBody"/>
      </w:pPr>
      <w:r>
        <w:t>11. FEMA HMGP</w:t>
      </w:r>
      <w:r>
        <w:t xml:space="preserve">  </w:t>
      </w:r>
      <w:r>
        <w:rPr>
          <w:color w:val="4B5563"/>
          <w:sz w:val="16"/>
        </w:rPr>
        <w:t>[At Risk]</w:t>
      </w:r>
    </w:p>
    <w:p>
      <w:pPr>
        <w:pStyle w:val="HSBody"/>
      </w:pPr>
      <w:r>
        <w:t>12. FEMA FMA</w:t>
      </w:r>
      <w:r>
        <w:t xml:space="preserve">  </w:t>
      </w:r>
      <w:r>
        <w:rPr>
          <w:color w:val="4B5563"/>
          <w:sz w:val="16"/>
        </w:rPr>
        <w:t>[At Risk]</w:t>
      </w:r>
    </w:p>
    <w:p>
      <w:pPr>
        <w:pStyle w:val="HSBody"/>
      </w:pPr>
      <w:r>
        <w:t>This packet contains 12 program analyses tailored to Tonkawa Tribe of Indians of Oklahoma's climate risk profile and geographic context.</w:t>
      </w:r>
    </w:p>
    <w:p>
      <w:r>
        <w:br w:type="page"/>
      </w:r>
    </w:p>
    <w:p>
      <w:pPr>
        <w:pStyle w:val="Heading2"/>
      </w:pPr>
      <w:r>
        <w:t>Executive Summary</w:t>
      </w:r>
    </w:p>
    <w:p>
      <w:pPr>
        <w:pStyle w:val="HSTitle"/>
      </w:pPr>
      <w:r>
        <w:t>Tonkawa Tribe of Indians of Oklahoma -- OK</w:t>
      </w:r>
    </w:p>
    <w:p>
      <w:pPr>
        <w:pStyle w:val="HSBody"/>
      </w:pPr>
      <w:r>
        <w:t>This strategy document outlines Tonkawa Tribe of Indians of Oklahoma's federal climate resilience funding landscape, identifies strategic leverage points across key programs, and recommends sequenced advocacy actions for the current congressional session.</w:t>
      </w:r>
    </w:p>
    <w:p>
      <w:pPr>
        <w:pStyle w:val="HSBody"/>
      </w:pPr>
      <w:r>
        <w:t>Top Climate Hazards: Ice Storm, Drought, Wildfire</w:t>
      </w:r>
    </w:p>
    <w:p>
      <w:pPr>
        <w:pStyle w:val="HSBody"/>
      </w:pPr>
      <w:r>
        <w:t>Total Federal Climate Resilience Funding: $11,530,740</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Legislation Affecting Your Programs</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Markwayne Mullin (R-OK)</w:t>
            </w:r>
          </w:p>
        </w:tc>
        <w:tc>
          <w:tcPr>
            <w:tcW w:type="dxa" w:w="1872"/>
            <w:shd w:fill="F2F2F2" w:val="clear"/>
          </w:tcPr>
          <w:p>
            <w:r>
              <w:t>Senator</w:t>
            </w:r>
          </w:p>
        </w:tc>
        <w:tc>
          <w:tcPr>
            <w:tcW w:type="dxa" w:w="1872"/>
            <w:shd w:fill="F2F2F2" w:val="clear"/>
          </w:tcPr>
          <w:p>
            <w:r>
              <w:t>OK</w:t>
            </w:r>
          </w:p>
        </w:tc>
        <w:tc>
          <w:tcPr>
            <w:tcW w:type="dxa" w:w="1872"/>
            <w:shd w:fill="F2F2F2" w:val="clear"/>
          </w:tcPr>
          <w:p>
            <w:r>
              <w:t>At-Large</w:t>
            </w:r>
          </w:p>
        </w:tc>
        <w:tc>
          <w:tcPr>
            <w:tcW w:type="dxa" w:w="1872"/>
            <w:shd w:fill="F2F2F2" w:val="clear"/>
          </w:tcPr>
          <w:p>
            <w:r>
              <w:t>Senate Committee on Appropriations; Agriculture, Rural Development, Food and Drug Administration, and Related Agencies; Department of Interior, Environment, and Related Agencies; Senate Committee on Indian Affairs</w:t>
            </w:r>
          </w:p>
        </w:tc>
      </w:tr>
      <w:tr>
        <w:tc>
          <w:tcPr>
            <w:tcW w:type="dxa" w:w="1872"/>
            <w:shd w:fill="FFFFFF" w:val="clear"/>
          </w:tcPr>
          <w:p>
            <w:r>
              <w:t>Sen. James Lankford (R-OK)</w:t>
            </w:r>
          </w:p>
        </w:tc>
        <w:tc>
          <w:tcPr>
            <w:tcW w:type="dxa" w:w="1872"/>
            <w:shd w:fill="FFFFFF" w:val="clear"/>
          </w:tcPr>
          <w:p>
            <w:r>
              <w:t>Senator</w:t>
            </w:r>
          </w:p>
        </w:tc>
        <w:tc>
          <w:tcPr>
            <w:tcW w:type="dxa" w:w="1872"/>
            <w:shd w:fill="FFFFFF" w:val="clear"/>
          </w:tcPr>
          <w:p>
            <w:r>
              <w:t>OK</w:t>
            </w:r>
          </w:p>
        </w:tc>
        <w:tc>
          <w:tcPr>
            <w:tcW w:type="dxa" w:w="1872"/>
            <w:shd w:fill="FFFFFF" w:val="clear"/>
          </w:tcPr>
          <w:p>
            <w:r>
              <w:t>At-Large</w:t>
            </w:r>
          </w:p>
        </w:tc>
        <w:tc>
          <w:tcPr>
            <w:tcW w:type="dxa" w:w="1872"/>
            <w:shd w:fill="FFFFFF" w:val="clear"/>
          </w:tcPr>
          <w:p>
            <w:r/>
          </w:p>
        </w:tc>
      </w:tr>
      <w:tr>
        <w:tc>
          <w:tcPr>
            <w:tcW w:type="dxa" w:w="1872"/>
            <w:shd w:fill="F2F2F2" w:val="clear"/>
          </w:tcPr>
          <w:p>
            <w:r>
              <w:t>Rep. Frank D. Lucas (R-OK-03)</w:t>
            </w:r>
          </w:p>
        </w:tc>
        <w:tc>
          <w:tcPr>
            <w:tcW w:type="dxa" w:w="1872"/>
            <w:shd w:fill="F2F2F2" w:val="clear"/>
          </w:tcPr>
          <w:p>
            <w:r>
              <w:t>Representative</w:t>
            </w:r>
          </w:p>
        </w:tc>
        <w:tc>
          <w:tcPr>
            <w:tcW w:type="dxa" w:w="1872"/>
            <w:shd w:fill="F2F2F2" w:val="clear"/>
          </w:tcPr>
          <w:p>
            <w:r>
              <w:t>OK</w:t>
            </w:r>
          </w:p>
        </w:tc>
        <w:tc>
          <w:tcPr>
            <w:tcW w:type="dxa" w:w="1872"/>
            <w:shd w:fill="F2F2F2" w:val="clear"/>
          </w:tcPr>
          <w:p>
            <w:r>
              <w:t>3</w:t>
            </w:r>
          </w:p>
        </w:tc>
        <w:tc>
          <w:tcPr>
            <w:tcW w:type="dxa" w:w="1872"/>
            <w:shd w:fill="F2F2F2" w:val="clear"/>
          </w:tcPr>
          <w:p>
            <w:r/>
          </w:p>
        </w:tc>
      </w:tr>
    </w:tbl>
    <w:p>
      <w:pPr>
        <w:pStyle w:val="HSBody"/>
      </w:pPr>
      <w:r>
        <w:t>1 members with relevant committee assignments</w:t>
      </w:r>
    </w:p>
    <w:p>
      <w:pPr>
        <w:pStyle w:val="HSSection"/>
      </w:pPr>
      <w:r>
        <w:t>Strategic Notes</w:t>
      </w:r>
    </w:p>
    <w:p>
      <w:pPr>
        <w:pStyle w:val="HSBody"/>
      </w:pPr>
      <w:r>
        <w:t>Sen. Markwayne Mullin (R-OK): Sits on Senate Committee on Appropriations; Agriculture, Rural Development, Food and Drug Administration, and Related Agencies; Department of Interior, Environment, and Related Agencies; Senate Committee on Indian Affairs. Direct influence on relevant programs.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fema_bric</w:t>
            </w:r>
          </w:p>
        </w:tc>
        <w:tc>
          <w:tcPr>
            <w:tcW w:type="dxa" w:w="2340"/>
            <w:shd w:fill="F2F2F2" w:val="clear"/>
          </w:tcPr>
          <w:p>
            <w:r>
              <w:t>97.047</w:t>
            </w:r>
          </w:p>
        </w:tc>
        <w:tc>
          <w:tcPr>
            <w:tcW w:type="dxa" w:w="2340"/>
            <w:shd w:fill="F2F2F2" w:val="clear"/>
          </w:tcPr>
          <w:p>
            <w:r>
              <w:t>$1,568</w:t>
            </w:r>
          </w:p>
        </w:tc>
        <w:tc>
          <w:tcPr>
            <w:tcW w:type="dxa" w:w="2340"/>
            <w:shd w:fill="F2F2F2" w:val="clear"/>
          </w:tcPr>
          <w:p>
            <w:r>
              <w:t>2018-10-01 - None</w:t>
            </w:r>
          </w:p>
        </w:tc>
      </w:tr>
    </w:tbl>
    <w:p>
      <w:pPr>
        <w:pStyle w:val="HSBody"/>
      </w:pPr>
      <w:r>
        <w:rPr>
          <w:b/>
        </w:rPr>
        <w:t>Total: $1,568</w:t>
      </w:r>
    </w:p>
    <w:p>
      <w:pPr>
        <w:pStyle w:val="HSSection"/>
      </w:pPr>
      <w:r>
        <w:t>Local Hazard Relevance</w:t>
      </w:r>
    </w:p>
    <w:p>
      <w:pPr>
        <w:pStyle w:val="HSBody"/>
      </w:pPr>
      <w:r>
        <w:t>Ice Storm -- Risk Score: 88.6 -- (Very High)</w:t>
      </w:r>
    </w:p>
    <w:p>
      <w:pPr>
        <w:pStyle w:val="HSBody"/>
      </w:pPr>
      <w:r>
        <w:t>Drought -- Risk Score: 81.3 -- (Very High)</w:t>
      </w:r>
    </w:p>
    <w:p>
      <w:pPr>
        <w:pStyle w:val="HSBody"/>
      </w:pPr>
      <w:r>
        <w:t>Wildfire -- Risk Score: 81.1 -- (Very High)</w:t>
      </w:r>
    </w:p>
    <w:p>
      <w:pPr>
        <w:pStyle w:val="HSSection"/>
      </w:pPr>
      <w:r>
        <w:t>District Economic Impact</w:t>
      </w:r>
    </w:p>
    <w:p>
      <w:pPr>
        <w:pStyle w:val="HSBody"/>
      </w:pPr>
      <w:r>
        <w:t>FEMA BRIC funding to Tonkawa Tribe of Indians of Oklahoma generated an estimated $2,823-$3,764 in regional economic activity (BEA RIMS II methodology, output multiplier range 1.8-2.4x), supporting approximately 0-0 jobs (BLS employment requirements methodology).</w:t>
      </w:r>
    </w:p>
    <w:p>
      <w:pPr>
        <w:pStyle w:val="HSBody"/>
      </w:pPr>
      <w:r>
        <w:t>Hazard Alignment: Tonkawa Tribe of Indians of Oklahoma's ice storm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Restore/replace with Tribal set-aside. FEMA pre-disaster mitigation competitive grant program.</w:t>
      </w:r>
    </w:p>
    <w:p>
      <w:pPr>
        <w:pStyle w:val="HSBody"/>
      </w:pPr>
      <w:r>
        <w:rPr>
          <w:b/>
        </w:rPr>
        <w:t>Specialist Focus: Advocacy must pivot to the replacement mechanism. Ensure Tribal set-asides are baked into the new 'responsive mitigation approach' from day one. Protect existing fully obligated projects.</w:t>
      </w:r>
    </w:p>
    <w:p>
      <w:pPr>
        <w:pStyle w:val="HSSection"/>
      </w:pPr>
      <w:r>
        <w:t>Key Ask</w:t>
      </w:r>
    </w:p>
    <w:p>
      <w:pPr>
        <w:pStyle w:val="HSCallout"/>
        <w:shd w:fill="EEF2FF" w:val="clear"/>
      </w:pPr>
      <w:r>
        <w:t>ASK: Restore/replace with Tribal set-aside</w:t>
      </w:r>
    </w:p>
    <w:p>
      <w:pPr>
        <w:pStyle w:val="HSCalloutDetail"/>
        <w:shd w:fill="EEF2FF" w:val="clear"/>
      </w:pPr>
      <w:r>
        <w:t>WHY: Tonkawa Tribe of Indians of Oklahoma's Ice Storm, Drought and Wildfire risk makes this program critical for community resilience</w:t>
      </w:r>
    </w:p>
    <w:p>
      <w:pPr>
        <w:pStyle w:val="HSCalloutDetail"/>
        <w:shd w:fill="EEF2FF" w:val="clear"/>
      </w:pPr>
      <w:r>
        <w:t>IMPACT: FEMA BRIC funding to Tonkawa Tribe of Indians of Oklahoma generated an estimated $2,823-$3,764 in regional economic activity (BEA RIMS II methodology, output multiplier range 1.8-2.4x), supporting approximately 0-0 jobs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Active awards under FEMA BRIC; Ice Storm risk profile</w:t>
      </w:r>
    </w:p>
    <w:p>
      <w:pPr>
        <w:pStyle w:val="HSSection"/>
      </w:pPr>
      <w:r>
        <w:t>Your Delegation</w:t>
      </w:r>
    </w:p>
    <w:p>
      <w:pPr>
        <w:pStyle w:val="HSBody"/>
      </w:pPr>
      <w:r>
        <w:t>Sen. Markwayne Mullin (R-OK)</w:t>
      </w:r>
    </w:p>
    <w:p>
      <w:pPr>
        <w:pStyle w:val="HSBody"/>
      </w:pPr>
      <w:r>
        <w:rPr>
          <w:b/>
        </w:rPr>
        <w:t>Sen. Markwayne Mullin (R-OK) sits on Senate Committee on Appropriations -- direct influence on this program</w:t>
      </w:r>
    </w:p>
    <w:p>
      <w:pPr>
        <w:pStyle w:val="HSBody"/>
      </w:pPr>
      <w:r>
        <w:rPr>
          <w:b/>
        </w:rPr>
        <w:t>Sen. Markwayne Mullin (R-OK) sits on Agriculture, Rural Development, Food and Drug Administration, and Related Agencies -- direct influence on this program</w:t>
      </w:r>
    </w:p>
    <w:p>
      <w:pPr>
        <w:pStyle w:val="HSBody"/>
      </w:pPr>
      <w:r>
        <w:rPr>
          <w:b/>
        </w:rPr>
        <w:t>Sen. Markwayne Mullin (R-OK) sits on Department of Interior, Environment, and Related Agencies -- direct influence on this program</w:t>
      </w:r>
    </w:p>
    <w:p>
      <w:pPr>
        <w:pStyle w:val="HSBody"/>
      </w:pPr>
      <w:r>
        <w:rPr>
          <w:b/>
        </w:rPr>
        <w:t>Sen. Markwayne Mullin (R-OK) sits on Senate Committee on Indian Affairs -- direct influence on this program</w:t>
      </w:r>
    </w:p>
    <w:p>
      <w:pPr>
        <w:pStyle w:val="HSBody"/>
      </w:pPr>
      <w:r>
        <w:t>Sen. James Lankford (R-OK)</w:t>
      </w:r>
    </w:p>
    <w:p>
      <w:pPr>
        <w:pStyle w:val="HSBody"/>
      </w:pPr>
      <w:r>
        <w:t>Rep. Frank D. Lucas (R-OK-03)</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p>
      <w:pPr>
        <w:pStyle w:val="HSBody"/>
      </w:pPr>
      <w:r>
        <w:rPr>
          <w:b/>
        </w:rPr>
        <w:t>First-Time Applicant Advantage</w:t>
      </w:r>
    </w:p>
    <w:p>
      <w:pPr>
        <w:pStyle w:val="HSBody"/>
      </w:pPr>
      <w:r>
        <w:t>Tonkawa Tribe of Indians of Oklahoma has not yet received funding through BIA Tribal Climate Resilience. This positions the Tribe as a first-time applicant -- a category often given priority consideration in competitive programs.</w:t>
      </w:r>
    </w:p>
    <w:p>
      <w:pPr>
        <w:pStyle w:val="HSSection"/>
      </w:pPr>
      <w:r>
        <w:t>Local Hazard Relevance</w:t>
      </w:r>
    </w:p>
    <w:p>
      <w:pPr>
        <w:pStyle w:val="HSBody"/>
      </w:pPr>
      <w:r>
        <w:t>Ice Storm -- Risk Score: 88.6 -- (Very High)</w:t>
      </w:r>
    </w:p>
    <w:p>
      <w:pPr>
        <w:pStyle w:val="HSBody"/>
      </w:pPr>
      <w:r>
        <w:t>Drought -- Risk Score: 81.3 -- (Very High)</w:t>
      </w:r>
    </w:p>
    <w:p>
      <w:pPr>
        <w:pStyle w:val="HSBody"/>
      </w:pPr>
      <w:r>
        <w:t>Wildfire -- Risk Score: 81.1 -- (Very High)</w:t>
      </w:r>
    </w:p>
    <w:p>
      <w:pPr>
        <w:pStyle w:val="HSSection"/>
      </w:pPr>
      <w:r>
        <w:t>District Economic Impact</w:t>
      </w:r>
    </w:p>
    <w:p>
      <w:pPr>
        <w:pStyle w:val="HSBody"/>
      </w:pPr>
      <w:r>
        <w:t>Based on program averages for BIA Tribal Climate Resilience:</w:t>
      </w:r>
    </w:p>
    <w:p>
      <w:pPr>
        <w:pStyle w:val="HSBody"/>
      </w:pPr>
      <w:r>
        <w:t>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Body"/>
      </w:pPr>
      <w:r>
        <w:t>Hazard Alignment: Tonkawa Tribe of Indians of Oklahoma's ice storm risk profile reinforces the economic case for continued federal investment in BIA Tribal Climate Resilience.</w:t>
      </w:r>
    </w:p>
    <w:p>
      <w:pPr>
        <w:pStyle w:val="HSSection"/>
      </w:pPr>
      <w:r>
        <w:t>Advocacy Position</w:t>
      </w:r>
    </w:p>
    <w:p>
      <w:pPr>
        <w:pStyle w:val="HSBody"/>
      </w:pPr>
      <w:r>
        <w:t>Opportunity: Protect the $34.291M base funding line as a floor, ensuring non-competitive, direct-access pathways for Tribes to bypass administrative bottlenecks inherent in discretionary grant cycles.</w:t>
      </w:r>
    </w:p>
    <w:p>
      <w:pPr>
        <w:pStyle w:val="HSSection"/>
      </w:pPr>
      <w:r>
        <w:t>Key Ask</w:t>
      </w:r>
    </w:p>
    <w:p>
      <w:pPr>
        <w:pStyle w:val="HSCallout"/>
        <w:shd w:fill="EEF2FF" w:val="clear"/>
      </w:pPr>
      <w:r>
        <w:t>ASK: Protect/expand the line; waived match, multi-year stability</w:t>
      </w:r>
    </w:p>
    <w:p>
      <w:pPr>
        <w:pStyle w:val="HSCalloutDetail"/>
        <w:shd w:fill="EEF2FF" w:val="clear"/>
      </w:pPr>
      <w:r>
        <w:t>WHY: Tonkawa Tribe of Indians of Oklahoma's Ice Storm, Drought and Wildfire risk makes this program critical for community resilience</w:t>
      </w:r>
    </w:p>
    <w:p>
      <w:pPr>
        <w:pStyle w:val="HSCalloutDetail"/>
        <w:shd w:fill="EEF2FF" w:val="clear"/>
      </w:pPr>
      <w:r>
        <w:t>IMPACT: 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Ice Storm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Ice Storm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Ice Storm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Ice Storm risk profile</w:t>
      </w:r>
    </w:p>
    <w:p>
      <w:pPr>
        <w:pStyle w:val="HSSection"/>
      </w:pPr>
      <w:r>
        <w:t>Your Delegation</w:t>
      </w:r>
    </w:p>
    <w:p>
      <w:pPr>
        <w:pStyle w:val="HSBody"/>
      </w:pPr>
      <w:r>
        <w:t>Sen. Markwayne Mullin (R-OK)</w:t>
      </w:r>
    </w:p>
    <w:p>
      <w:pPr>
        <w:pStyle w:val="HSBody"/>
      </w:pPr>
      <w:r>
        <w:rPr>
          <w:b/>
        </w:rPr>
        <w:t>Sen. Markwayne Mullin (R-OK) sits on Senate Committee on Appropriations -- direct influence on this program</w:t>
      </w:r>
    </w:p>
    <w:p>
      <w:pPr>
        <w:pStyle w:val="HSBody"/>
      </w:pPr>
      <w:r>
        <w:rPr>
          <w:b/>
        </w:rPr>
        <w:t>Sen. Markwayne Mullin (R-OK) sits on Agriculture, Rural Development, Food and Drug Administration, and Related Agencies -- direct influence on this program</w:t>
      </w:r>
    </w:p>
    <w:p>
      <w:pPr>
        <w:pStyle w:val="HSBody"/>
      </w:pPr>
      <w:r>
        <w:rPr>
          <w:b/>
        </w:rPr>
        <w:t>Sen. Markwayne Mullin (R-OK) sits on Department of Interior, Environment, and Related Agencies -- direct influence on this program</w:t>
      </w:r>
    </w:p>
    <w:p>
      <w:pPr>
        <w:pStyle w:val="HSBody"/>
      </w:pPr>
      <w:r>
        <w:rPr>
          <w:b/>
        </w:rPr>
        <w:t>Sen. Markwayne Mullin (R-OK) sits on Senate Committee on Indian Affairs -- direct influence on this program</w:t>
      </w:r>
    </w:p>
    <w:p>
      <w:pPr>
        <w:pStyle w:val="HSBody"/>
      </w:pPr>
      <w:r>
        <w:t>Sen. James Lankford (R-OK)</w:t>
      </w:r>
    </w:p>
    <w:p>
      <w:pPr>
        <w:pStyle w:val="HSBody"/>
      </w:pPr>
      <w:r>
        <w:t>Rep. Frank D. Lucas (R-OK-03)</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Tonkawa Tribe of Indians of Oklahoma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Ice Storm -- Risk Score: 88.6 -- (Very High)</w:t>
      </w:r>
    </w:p>
    <w:p>
      <w:pPr>
        <w:pStyle w:val="HSBody"/>
      </w:pPr>
      <w:r>
        <w:t>Drought -- Risk Score: 81.3 -- (Very High)</w:t>
      </w:r>
    </w:p>
    <w:p>
      <w:pPr>
        <w:pStyle w:val="HSBody"/>
      </w:pPr>
      <w:r>
        <w:t>Wildfire -- Risk Score: 81.1 -- (Very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Tonkawa Tribe of Indians of Oklahoma's ice storm risk profile reinforces the economic case for continued federal investment in IRS Elective Pay.</w:t>
      </w:r>
    </w:p>
    <w:p>
      <w:pPr>
        <w:pStyle w:val="HSSection"/>
      </w:pPr>
      <w:r>
        <w:t>Advocacy Position</w:t>
      </w:r>
    </w:p>
    <w:p>
      <w:pPr>
        <w:pStyle w:val="HSBody"/>
      </w:pPr>
      <w:r>
        <w:t>Critical: Maintain the January 2026 final rule status of Tribal instrumentalities (Section 17/Section 3 corps) to ensure liquidity for Tribal energy projects without the need for tax-equity partners.</w:t>
      </w:r>
    </w:p>
    <w:p>
      <w:pPr>
        <w:pStyle w:val="HSSection"/>
      </w:pPr>
      <w:r>
        <w:t>Key Ask</w:t>
      </w:r>
    </w:p>
    <w:p>
      <w:pPr>
        <w:pStyle w:val="HSCallout"/>
        <w:shd w:fill="EEF2FF" w:val="clear"/>
      </w:pPr>
      <w:r>
        <w:t>ASK: Defend against reconciliation repeal; protect Tribal instrumentality access</w:t>
      </w:r>
    </w:p>
    <w:p>
      <w:pPr>
        <w:pStyle w:val="HSCalloutDetail"/>
        <w:shd w:fill="EEF2FF" w:val="clear"/>
      </w:pPr>
      <w:r>
        <w:t>WHY: Tonkawa Tribe of Indians of Oklahoma's Ice Storm, Drought and Wildfire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Markwayne Mullin (R-OK)</w:t>
      </w:r>
    </w:p>
    <w:p>
      <w:pPr>
        <w:pStyle w:val="HSBody"/>
      </w:pPr>
      <w:r>
        <w:rPr>
          <w:b/>
        </w:rPr>
        <w:t>Sen. Markwayne Mullin (R-OK) sits on Senate Committee on Appropriations -- direct influence on this program</w:t>
      </w:r>
    </w:p>
    <w:p>
      <w:pPr>
        <w:pStyle w:val="HSBody"/>
      </w:pPr>
      <w:r>
        <w:rPr>
          <w:b/>
        </w:rPr>
        <w:t>Sen. Markwayne Mullin (R-OK) sits on Agriculture, Rural Development, Food and Drug Administration, and Related Agencies -- direct influence on this program</w:t>
      </w:r>
    </w:p>
    <w:p>
      <w:pPr>
        <w:pStyle w:val="HSBody"/>
      </w:pPr>
      <w:r>
        <w:rPr>
          <w:b/>
        </w:rPr>
        <w:t>Sen. Markwayne Mullin (R-OK) sits on Department of Interior, Environment, and Related Agencies -- direct influence on this program</w:t>
      </w:r>
    </w:p>
    <w:p>
      <w:pPr>
        <w:pStyle w:val="HSBody"/>
      </w:pPr>
      <w:r>
        <w:rPr>
          <w:b/>
        </w:rPr>
        <w:t>Sen. Markwayne Mullin (R-OK) sits on Senate Committee on Indian Affairs -- direct influence on this program</w:t>
      </w:r>
    </w:p>
    <w:p>
      <w:pPr>
        <w:pStyle w:val="HSBody"/>
      </w:pPr>
      <w:r>
        <w:t>Sen. James Lankford (R-OK)</w:t>
      </w:r>
    </w:p>
    <w:p>
      <w:pPr>
        <w:pStyle w:val="HSBody"/>
      </w:pPr>
      <w:r>
        <w:t>Rep. Frank D. Lucas (R-OK-03)</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fema_bric</w:t>
            </w:r>
          </w:p>
        </w:tc>
        <w:tc>
          <w:tcPr>
            <w:tcW w:type="dxa" w:w="2340"/>
            <w:shd w:fill="F2F2F2" w:val="clear"/>
          </w:tcPr>
          <w:p>
            <w:r>
              <w:t>97.047</w:t>
            </w:r>
          </w:p>
        </w:tc>
        <w:tc>
          <w:tcPr>
            <w:tcW w:type="dxa" w:w="2340"/>
            <w:shd w:fill="F2F2F2" w:val="clear"/>
          </w:tcPr>
          <w:p>
            <w:r>
              <w:t>$1,568</w:t>
            </w:r>
          </w:p>
        </w:tc>
        <w:tc>
          <w:tcPr>
            <w:tcW w:type="dxa" w:w="2340"/>
            <w:shd w:fill="F2F2F2" w:val="clear"/>
          </w:tcPr>
          <w:p>
            <w:r>
              <w:t>2018-10-01 - None</w:t>
            </w:r>
          </w:p>
        </w:tc>
      </w:tr>
    </w:tbl>
    <w:p>
      <w:pPr>
        <w:pStyle w:val="HSBody"/>
      </w:pPr>
      <w:r>
        <w:rPr>
          <w:b/>
        </w:rPr>
        <w:t>Total: $1,568</w:t>
      </w:r>
    </w:p>
    <w:p>
      <w:pPr>
        <w:pStyle w:val="HSSection"/>
      </w:pPr>
      <w:r>
        <w:t>Local Hazard Relevance</w:t>
      </w:r>
    </w:p>
    <w:p>
      <w:pPr>
        <w:pStyle w:val="HSBody"/>
      </w:pPr>
      <w:r>
        <w:t>Ice Storm -- Risk Score: 88.6 -- (Very High)</w:t>
      </w:r>
    </w:p>
    <w:p>
      <w:pPr>
        <w:pStyle w:val="HSBody"/>
      </w:pPr>
      <w:r>
        <w:t>Drought -- Risk Score: 81.3 -- (Very High)</w:t>
      </w:r>
    </w:p>
    <w:p>
      <w:pPr>
        <w:pStyle w:val="HSBody"/>
      </w:pPr>
      <w:r>
        <w:t>Wildfire -- Risk Score: 81.1 -- (Very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Tonkawa Tribe of Indians of Oklahoma's ice storm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Fund planning; accelerate approvals. FEMA support for Tribal hazard mitigation planning.</w:t>
      </w:r>
    </w:p>
    <w:p>
      <w:pPr>
        <w:pStyle w:val="HSBody"/>
      </w:pPr>
      <w:r>
        <w:t>Proposed Fix: Legislative mandate for automatic plan updates post-disaster.</w:t>
      </w:r>
    </w:p>
    <w:p>
      <w:pPr>
        <w:pStyle w:val="HSSection"/>
      </w:pPr>
      <w:r>
        <w:t>Key Ask</w:t>
      </w:r>
    </w:p>
    <w:p>
      <w:pPr>
        <w:pStyle w:val="HSCallout"/>
        <w:shd w:fill="EEF2FF" w:val="clear"/>
      </w:pPr>
      <w:r>
        <w:t>ASK: Fund planning; accelerate approvals</w:t>
      </w:r>
    </w:p>
    <w:p>
      <w:pPr>
        <w:pStyle w:val="HSCalloutDetail"/>
        <w:shd w:fill="EEF2FF" w:val="clear"/>
      </w:pPr>
      <w:r>
        <w:t>WHY: Tonkawa Tribe of Indians of Oklahoma's Ice Storm, Drought and Wildfire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Active awards under FEMA Tribal Mitigation Plans; Ice Storm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FEMA Tribal Mitigation Plans; Ice Storm risk profile</w:t>
      </w:r>
    </w:p>
    <w:p>
      <w:pPr>
        <w:pStyle w:val="HSSection"/>
      </w:pPr>
      <w:r>
        <w:t>Your Delegation</w:t>
      </w:r>
    </w:p>
    <w:p>
      <w:pPr>
        <w:pStyle w:val="HSBody"/>
      </w:pPr>
      <w:r>
        <w:t>Sen. Markwayne Mullin (R-OK)</w:t>
      </w:r>
    </w:p>
    <w:p>
      <w:pPr>
        <w:pStyle w:val="HSBody"/>
      </w:pPr>
      <w:r>
        <w:rPr>
          <w:b/>
        </w:rPr>
        <w:t>Sen. Markwayne Mullin (R-OK) sits on Senate Committee on Appropriations -- direct influence on this program</w:t>
      </w:r>
    </w:p>
    <w:p>
      <w:pPr>
        <w:pStyle w:val="HSBody"/>
      </w:pPr>
      <w:r>
        <w:rPr>
          <w:b/>
        </w:rPr>
        <w:t>Sen. Markwayne Mullin (R-OK) sits on Agriculture, Rural Development, Food and Drug Administration, and Related Agencies -- direct influence on this program</w:t>
      </w:r>
    </w:p>
    <w:p>
      <w:pPr>
        <w:pStyle w:val="HSBody"/>
      </w:pPr>
      <w:r>
        <w:rPr>
          <w:b/>
        </w:rPr>
        <w:t>Sen. Markwayne Mullin (R-OK) sits on Department of Interior, Environment, and Related Agencies -- direct influence on this program</w:t>
      </w:r>
    </w:p>
    <w:p>
      <w:pPr>
        <w:pStyle w:val="HSBody"/>
      </w:pPr>
      <w:r>
        <w:rPr>
          <w:b/>
        </w:rPr>
        <w:t>Sen. Markwayne Mullin (R-OK) sits on Senate Committee on Indian Affairs -- direct influence on this program</w:t>
      </w:r>
    </w:p>
    <w:p>
      <w:pPr>
        <w:pStyle w:val="HSBody"/>
      </w:pPr>
      <w:r>
        <w:t>Sen. James Lankford (R-OK)</w:t>
      </w:r>
    </w:p>
    <w:p>
      <w:pPr>
        <w:pStyle w:val="HSBody"/>
      </w:pPr>
      <w:r>
        <w:t>Rep. Frank D. Lucas (R-OK-03)</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hud_ihbg</w:t>
            </w:r>
          </w:p>
        </w:tc>
        <w:tc>
          <w:tcPr>
            <w:tcW w:type="dxa" w:w="2340"/>
            <w:shd w:fill="F2F2F2" w:val="clear"/>
          </w:tcPr>
          <w:p>
            <w:r>
              <w:t>14.867</w:t>
            </w:r>
          </w:p>
        </w:tc>
        <w:tc>
          <w:tcPr>
            <w:tcW w:type="dxa" w:w="2340"/>
            <w:shd w:fill="F2F2F2" w:val="clear"/>
          </w:tcPr>
          <w:p>
            <w:r>
              <w:t>$10,253,323</w:t>
            </w:r>
          </w:p>
        </w:tc>
        <w:tc>
          <w:tcPr>
            <w:tcW w:type="dxa" w:w="2340"/>
            <w:shd w:fill="F2F2F2" w:val="clear"/>
          </w:tcPr>
          <w:p>
            <w:r>
              <w:t>2012-01-06 - 2034-09-30</w:t>
            </w:r>
          </w:p>
        </w:tc>
      </w:tr>
      <w:tr>
        <w:tc>
          <w:tcPr>
            <w:tcW w:type="dxa" w:w="2340"/>
            <w:shd w:fill="FFFFFF" w:val="clear"/>
          </w:tcPr>
          <w:p>
            <w:r>
              <w:t>hud_ihbg</w:t>
            </w:r>
          </w:p>
        </w:tc>
        <w:tc>
          <w:tcPr>
            <w:tcW w:type="dxa" w:w="2340"/>
            <w:shd w:fill="FFFFFF" w:val="clear"/>
          </w:tcPr>
          <w:p>
            <w:r>
              <w:t>14.867</w:t>
            </w:r>
          </w:p>
        </w:tc>
        <w:tc>
          <w:tcPr>
            <w:tcW w:type="dxa" w:w="2340"/>
            <w:shd w:fill="FFFFFF" w:val="clear"/>
          </w:tcPr>
          <w:p>
            <w:r>
              <w:t>$373,709</w:t>
            </w:r>
          </w:p>
        </w:tc>
        <w:tc>
          <w:tcPr>
            <w:tcW w:type="dxa" w:w="2340"/>
            <w:shd w:fill="FFFFFF" w:val="clear"/>
          </w:tcPr>
          <w:p>
            <w:r>
              <w:t>2021-04-22 - 2026-09-30</w:t>
            </w:r>
          </w:p>
        </w:tc>
      </w:tr>
    </w:tbl>
    <w:p>
      <w:pPr>
        <w:pStyle w:val="HSBody"/>
      </w:pPr>
      <w:r>
        <w:rPr>
          <w:b/>
        </w:rPr>
        <w:t>Total: $10,627,032</w:t>
      </w:r>
    </w:p>
    <w:p>
      <w:pPr>
        <w:pStyle w:val="HSSection"/>
      </w:pPr>
      <w:r>
        <w:t>Local Hazard Relevance</w:t>
      </w:r>
    </w:p>
    <w:p>
      <w:pPr>
        <w:pStyle w:val="HSBody"/>
      </w:pPr>
      <w:r>
        <w:t>Ice Storm -- Risk Score: 88.6 -- (Very High)</w:t>
      </w:r>
    </w:p>
    <w:p>
      <w:pPr>
        <w:pStyle w:val="HSBody"/>
      </w:pPr>
      <w:r>
        <w:t>Drought -- Risk Score: 81.3 -- (Very High)</w:t>
      </w:r>
    </w:p>
    <w:p>
      <w:pPr>
        <w:pStyle w:val="HSBody"/>
      </w:pPr>
      <w:r>
        <w:t>Wildfire -- Risk Score: 81.1 -- (Very High)</w:t>
      </w:r>
    </w:p>
    <w:p>
      <w:pPr>
        <w:pStyle w:val="HSSection"/>
      </w:pPr>
      <w:r>
        <w:t>District Economic Impact</w:t>
      </w:r>
    </w:p>
    <w:p>
      <w:pPr>
        <w:pStyle w:val="HSBody"/>
      </w:pPr>
      <w:r>
        <w:t>HUD IHBG funding to Tonkawa Tribe of Indians of Oklahoma generated an estimated $19,128,658-$25,504,877 in regional economic activity (BEA RIMS II methodology, output multiplier range 1.8-2.4x), supporting approximately 85-159 jobs (BLS employment requirements methodology).</w:t>
      </w:r>
    </w:p>
    <w:p>
      <w:pPr>
        <w:pStyle w:val="HSBody"/>
      </w:pPr>
      <w:r>
        <w:t>Hazard Alignment: Tonkawa Tribe of Indians of Oklahoma's ice storm risk profile reinforces the economic case for continued federal investment in HUD IHBG.</w:t>
      </w:r>
    </w:p>
    <w:p>
      <w:pPr>
        <w:pStyle w:val="HSSection"/>
      </w:pPr>
      <w:r>
        <w:t>Advocacy Position</w:t>
      </w:r>
    </w:p>
    <w:p>
      <w:pPr>
        <w:pStyle w:val="HSBody"/>
      </w:pPr>
      <w:r>
        <w:t>Opportunity: Frame resilient housing as trust responsibility. HUD Indian Housing Block Grant program under NAHASDA.</w:t>
      </w:r>
    </w:p>
    <w:p>
      <w:pPr>
        <w:pStyle w:val="HSSection"/>
      </w:pPr>
      <w:r>
        <w:t>Key Ask</w:t>
      </w:r>
    </w:p>
    <w:p>
      <w:pPr>
        <w:pStyle w:val="HSCallout"/>
        <w:shd w:fill="EEF2FF" w:val="clear"/>
      </w:pPr>
      <w:r>
        <w:t>ASK: Frame resilient housing as trust responsibility</w:t>
      </w:r>
    </w:p>
    <w:p>
      <w:pPr>
        <w:pStyle w:val="HSCalloutDetail"/>
        <w:shd w:fill="EEF2FF" w:val="clear"/>
      </w:pPr>
      <w:r>
        <w:t>WHY: Tonkawa Tribe of Indians of Oklahoma's Ice Storm, Drought and Wildfire risk makes this program critical for community resilience</w:t>
      </w:r>
    </w:p>
    <w:p>
      <w:pPr>
        <w:pStyle w:val="HSCalloutDetail"/>
        <w:shd w:fill="EEF2FF" w:val="clear"/>
      </w:pPr>
      <w:r>
        <w:t>IMPACT: HUD IHBG funding to Tonkawa Tribe of Indians of Oklahoma generated an estimated $19,128,658-$25,504,877 in regional economic activity (BEA RIMS II methodology, output multiplier range 1.8-2.4x), supporting approximately 85-159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HUD IHBG; Ice Storm risk profile</w:t>
      </w:r>
    </w:p>
    <w:p>
      <w:pPr>
        <w:pStyle w:val="HSSection"/>
      </w:pPr>
      <w:r>
        <w:t>Your Delegation</w:t>
      </w:r>
    </w:p>
    <w:p>
      <w:pPr>
        <w:pStyle w:val="HSBody"/>
      </w:pPr>
      <w:r>
        <w:t>Sen. Markwayne Mullin (R-OK)</w:t>
      </w:r>
    </w:p>
    <w:p>
      <w:pPr>
        <w:pStyle w:val="HSBody"/>
      </w:pPr>
      <w:r>
        <w:rPr>
          <w:b/>
        </w:rPr>
        <w:t>Sen. Markwayne Mullin (R-OK) sits on Senate Committee on Appropriations -- direct influence on this program</w:t>
      </w:r>
    </w:p>
    <w:p>
      <w:pPr>
        <w:pStyle w:val="HSBody"/>
      </w:pPr>
      <w:r>
        <w:rPr>
          <w:b/>
        </w:rPr>
        <w:t>Sen. Markwayne Mullin (R-OK) sits on Agriculture, Rural Development, Food and Drug Administration, and Related Agencies -- direct influence on this program</w:t>
      </w:r>
    </w:p>
    <w:p>
      <w:pPr>
        <w:pStyle w:val="HSBody"/>
      </w:pPr>
      <w:r>
        <w:rPr>
          <w:b/>
        </w:rPr>
        <w:t>Sen. Markwayne Mullin (R-OK) sits on Department of Interior, Environment, and Related Agencies -- direct influence on this program</w:t>
      </w:r>
    </w:p>
    <w:p>
      <w:pPr>
        <w:pStyle w:val="HSBody"/>
      </w:pPr>
      <w:r>
        <w:rPr>
          <w:b/>
        </w:rPr>
        <w:t>Sen. Markwayne Mullin (R-OK) sits on Senate Committee on Indian Affairs -- direct influence on this program</w:t>
      </w:r>
    </w:p>
    <w:p>
      <w:pPr>
        <w:pStyle w:val="HSBody"/>
      </w:pPr>
      <w:r>
        <w:t>Sen. James Lankford (R-OK)</w:t>
      </w:r>
    </w:p>
    <w:p>
      <w:pPr>
        <w:pStyle w:val="HSBody"/>
      </w:pPr>
      <w:r>
        <w:t>Rep. Frank D. Lucas (R-OK-03)</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Tonkawa Tribe of Indians of Oklahoma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Ice Storm -- Risk Score: 88.6 -- (Very High)</w:t>
      </w:r>
    </w:p>
    <w:p>
      <w:pPr>
        <w:pStyle w:val="HSBody"/>
      </w:pPr>
      <w:r>
        <w:t>Drought -- Risk Score: 81.3 -- (Very High)</w:t>
      </w:r>
    </w:p>
    <w:p>
      <w:pPr>
        <w:pStyle w:val="HSBody"/>
      </w:pPr>
      <w:r>
        <w:t>Wildfire -- Risk Score: 81.1 -- (Very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Tonkawa Tribe of Indians of Oklahoma's ice storm risk profile reinforces the economic case for continued federal investment in DOE Indian Energy.</w:t>
      </w:r>
    </w:p>
    <w:p>
      <w:pPr>
        <w:pStyle w:val="HSSection"/>
      </w:pPr>
      <w:r>
        <w:t>Advocacy Position</w:t>
      </w:r>
    </w:p>
    <w:p>
      <w:pPr>
        <w:pStyle w:val="HSBody"/>
      </w:pPr>
      <w:r>
        <w:t>Watch: Protect FY26 appropriations; reduce burden. DOE Office of Indian Energy programs for Tribal energy development.</w:t>
      </w:r>
    </w:p>
    <w:p>
      <w:pPr>
        <w:pStyle w:val="HSSection"/>
      </w:pPr>
      <w:r>
        <w:t>Key Ask</w:t>
      </w:r>
    </w:p>
    <w:p>
      <w:pPr>
        <w:pStyle w:val="HSCallout"/>
        <w:shd w:fill="EEF2FF" w:val="clear"/>
      </w:pPr>
      <w:r>
        <w:t>ASK: Protect FY26 appropriations; reduce burden</w:t>
      </w:r>
    </w:p>
    <w:p>
      <w:pPr>
        <w:pStyle w:val="HSCalloutDetail"/>
        <w:shd w:fill="EEF2FF" w:val="clear"/>
      </w:pPr>
      <w:r>
        <w:t>WHY: Tonkawa Tribe of Indians of Oklahoma's Ice Storm, Drought and Wildfire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Ice Storm risk profile</w:t>
      </w:r>
    </w:p>
    <w:p>
      <w:pPr>
        <w:pStyle w:val="HSSection"/>
      </w:pPr>
      <w:r>
        <w:t>Your Delegation</w:t>
      </w:r>
    </w:p>
    <w:p>
      <w:pPr>
        <w:pStyle w:val="HSBody"/>
      </w:pPr>
      <w:r>
        <w:t>Sen. Markwayne Mullin (R-OK)</w:t>
      </w:r>
    </w:p>
    <w:p>
      <w:pPr>
        <w:pStyle w:val="HSBody"/>
      </w:pPr>
      <w:r>
        <w:rPr>
          <w:b/>
        </w:rPr>
        <w:t>Sen. Markwayne Mullin (R-OK) sits on Senate Committee on Appropriations -- direct influence on this program</w:t>
      </w:r>
    </w:p>
    <w:p>
      <w:pPr>
        <w:pStyle w:val="HSBody"/>
      </w:pPr>
      <w:r>
        <w:rPr>
          <w:b/>
        </w:rPr>
        <w:t>Sen. Markwayne Mullin (R-OK) sits on Agriculture, Rural Development, Food and Drug Administration, and Related Agencies -- direct influence on this program</w:t>
      </w:r>
    </w:p>
    <w:p>
      <w:pPr>
        <w:pStyle w:val="HSBody"/>
      </w:pPr>
      <w:r>
        <w:rPr>
          <w:b/>
        </w:rPr>
        <w:t>Sen. Markwayne Mullin (R-OK) sits on Department of Interior, Environment, and Related Agencies -- direct influence on this program</w:t>
      </w:r>
    </w:p>
    <w:p>
      <w:pPr>
        <w:pStyle w:val="HSBody"/>
      </w:pPr>
      <w:r>
        <w:rPr>
          <w:b/>
        </w:rPr>
        <w:t>Sen. Markwayne Mullin (R-OK) sits on Senate Committee on Indian Affairs -- direct influence on this program</w:t>
      </w:r>
    </w:p>
    <w:p>
      <w:pPr>
        <w:pStyle w:val="HSBody"/>
      </w:pPr>
      <w:r>
        <w:t>Sen. James Lankford (R-OK)</w:t>
      </w:r>
    </w:p>
    <w:p>
      <w:pPr>
        <w:pStyle w:val="HSBody"/>
      </w:pPr>
      <w:r>
        <w:t>Rep. Frank D. Lucas (R-OK-03)</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epa_gap</w:t>
            </w:r>
          </w:p>
        </w:tc>
        <w:tc>
          <w:tcPr>
            <w:tcW w:type="dxa" w:w="2340"/>
            <w:shd w:fill="F2F2F2" w:val="clear"/>
          </w:tcPr>
          <w:p>
            <w:r>
              <w:t>66.926</w:t>
            </w:r>
          </w:p>
        </w:tc>
        <w:tc>
          <w:tcPr>
            <w:tcW w:type="dxa" w:w="2340"/>
            <w:shd w:fill="F2F2F2" w:val="clear"/>
          </w:tcPr>
          <w:p>
            <w:r>
              <w:t>$495,000</w:t>
            </w:r>
          </w:p>
        </w:tc>
        <w:tc>
          <w:tcPr>
            <w:tcW w:type="dxa" w:w="2340"/>
            <w:shd w:fill="F2F2F2" w:val="clear"/>
          </w:tcPr>
          <w:p>
            <w:r>
              <w:t>2019-10-01 - 2023-09-30</w:t>
            </w:r>
          </w:p>
        </w:tc>
      </w:tr>
      <w:tr>
        <w:tc>
          <w:tcPr>
            <w:tcW w:type="dxa" w:w="2340"/>
            <w:shd w:fill="FFFFFF" w:val="clear"/>
          </w:tcPr>
          <w:p>
            <w:r>
              <w:t>epa_gap</w:t>
            </w:r>
          </w:p>
        </w:tc>
        <w:tc>
          <w:tcPr>
            <w:tcW w:type="dxa" w:w="2340"/>
            <w:shd w:fill="FFFFFF" w:val="clear"/>
          </w:tcPr>
          <w:p>
            <w:r>
              <w:t>66.926</w:t>
            </w:r>
          </w:p>
        </w:tc>
        <w:tc>
          <w:tcPr>
            <w:tcW w:type="dxa" w:w="2340"/>
            <w:shd w:fill="FFFFFF" w:val="clear"/>
          </w:tcPr>
          <w:p>
            <w:r>
              <w:t>$405,000</w:t>
            </w:r>
          </w:p>
        </w:tc>
        <w:tc>
          <w:tcPr>
            <w:tcW w:type="dxa" w:w="2340"/>
            <w:shd w:fill="FFFFFF" w:val="clear"/>
          </w:tcPr>
          <w:p>
            <w:r>
              <w:t>2023-10-01 - 2026-09-30</w:t>
            </w:r>
          </w:p>
        </w:tc>
      </w:tr>
    </w:tbl>
    <w:p>
      <w:pPr>
        <w:pStyle w:val="HSBody"/>
      </w:pPr>
      <w:r>
        <w:rPr>
          <w:b/>
        </w:rPr>
        <w:t>Total: $900,000</w:t>
      </w:r>
    </w:p>
    <w:p>
      <w:pPr>
        <w:pStyle w:val="HSSection"/>
      </w:pPr>
      <w:r>
        <w:t>Local Hazard Relevance</w:t>
      </w:r>
    </w:p>
    <w:p>
      <w:pPr>
        <w:pStyle w:val="HSBody"/>
      </w:pPr>
      <w:r>
        <w:t>Ice Storm -- Risk Score: 88.6 -- (Very High)</w:t>
      </w:r>
    </w:p>
    <w:p>
      <w:pPr>
        <w:pStyle w:val="HSBody"/>
      </w:pPr>
      <w:r>
        <w:t>Drought -- Risk Score: 81.3 -- (Very High)</w:t>
      </w:r>
    </w:p>
    <w:p>
      <w:pPr>
        <w:pStyle w:val="HSBody"/>
      </w:pPr>
      <w:r>
        <w:t>Wildfire -- Risk Score: 81.1 -- (Very High)</w:t>
      </w:r>
    </w:p>
    <w:p>
      <w:pPr>
        <w:pStyle w:val="HSSection"/>
      </w:pPr>
      <w:r>
        <w:t>District Economic Impact</w:t>
      </w:r>
    </w:p>
    <w:p>
      <w:pPr>
        <w:pStyle w:val="HSBody"/>
      </w:pPr>
      <w:r>
        <w:t>EPA GAP funding to Tonkawa Tribe of Indians of Oklahoma generated an estimated $1,620,000-$2,160,000 in regional economic activity (BEA RIMS II methodology, output multiplier range 1.8-2.4x), supporting approximately 7-14 jobs (BLS employment requirements methodology).</w:t>
      </w:r>
    </w:p>
    <w:p>
      <w:pPr>
        <w:pStyle w:val="HSBody"/>
      </w:pPr>
      <w:r>
        <w:t>Hazard Alignment: Tonkawa Tribe of Indians of Oklahoma's ice storm risk profile reinforces the economic case for continued federal investment in EPA GAP.</w:t>
      </w:r>
    </w:p>
    <w:p>
      <w:pPr>
        <w:pStyle w:val="HSSection"/>
      </w:pPr>
      <w:r>
        <w:t>Advocacy Position</w:t>
      </w:r>
    </w:p>
    <w:p>
      <w:pPr>
        <w:pStyle w:val="HSBody"/>
      </w:pPr>
      <w:r>
        <w:t>Opportunity: Increase funding; link to climate resilience readiness. EPA General Assistance Program providing base environmental capacity to Tribes.</w:t>
      </w:r>
    </w:p>
    <w:p>
      <w:pPr>
        <w:pStyle w:val="HSSection"/>
      </w:pPr>
      <w:r>
        <w:t>Key Ask</w:t>
      </w:r>
    </w:p>
    <w:p>
      <w:pPr>
        <w:pStyle w:val="HSCallout"/>
        <w:shd w:fill="EEF2FF" w:val="clear"/>
      </w:pPr>
      <w:r>
        <w:t>ASK: Increase funding; link to climate resilience readiness</w:t>
      </w:r>
    </w:p>
    <w:p>
      <w:pPr>
        <w:pStyle w:val="HSCalloutDetail"/>
        <w:shd w:fill="EEF2FF" w:val="clear"/>
      </w:pPr>
      <w:r>
        <w:t>WHY: Tonkawa Tribe of Indians of Oklahoma's Ice Storm, Drought and Wildfire risk makes this program critical for community resilience</w:t>
      </w:r>
    </w:p>
    <w:p>
      <w:pPr>
        <w:pStyle w:val="HSCalloutDetail"/>
        <w:shd w:fill="EEF2FF" w:val="clear"/>
      </w:pPr>
      <w:r>
        <w:t>IMPACT: EPA GAP funding to Tonkawa Tribe of Indians of Oklahoma generated an estimated $1,620,000-$2,160,000 in regional economic activity (BEA RIMS II methodology, output multiplier range 1.8-2.4x), supporting approximately 7-14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EPA GAP; Ice Storm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EPA GAP; Ice Storm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EPA GAP; Ice Storm risk profile</w:t>
      </w:r>
    </w:p>
    <w:p>
      <w:pPr>
        <w:pStyle w:val="HSSection"/>
      </w:pPr>
      <w:r>
        <w:t>Your Delegation</w:t>
      </w:r>
    </w:p>
    <w:p>
      <w:pPr>
        <w:pStyle w:val="HSBody"/>
      </w:pPr>
      <w:r>
        <w:t>Sen. Markwayne Mullin (R-OK)</w:t>
      </w:r>
    </w:p>
    <w:p>
      <w:pPr>
        <w:pStyle w:val="HSBody"/>
      </w:pPr>
      <w:r>
        <w:rPr>
          <w:b/>
        </w:rPr>
        <w:t>Sen. Markwayne Mullin (R-OK) sits on Senate Committee on Appropriations -- direct influence on this program</w:t>
      </w:r>
    </w:p>
    <w:p>
      <w:pPr>
        <w:pStyle w:val="HSBody"/>
      </w:pPr>
      <w:r>
        <w:rPr>
          <w:b/>
        </w:rPr>
        <w:t>Sen. Markwayne Mullin (R-OK) sits on Agriculture, Rural Development, Food and Drug Administration, and Related Agencies -- direct influence on this program</w:t>
      </w:r>
    </w:p>
    <w:p>
      <w:pPr>
        <w:pStyle w:val="HSBody"/>
      </w:pPr>
      <w:r>
        <w:rPr>
          <w:b/>
        </w:rPr>
        <w:t>Sen. Markwayne Mullin (R-OK) sits on Department of Interior, Environment, and Related Agencies -- direct influence on this program</w:t>
      </w:r>
    </w:p>
    <w:p>
      <w:pPr>
        <w:pStyle w:val="HSBody"/>
      </w:pPr>
      <w:r>
        <w:rPr>
          <w:b/>
        </w:rPr>
        <w:t>Sen. Markwayne Mullin (R-OK) sits on Senate Committee on Indian Affairs -- direct influence on this program</w:t>
      </w:r>
    </w:p>
    <w:p>
      <w:pPr>
        <w:pStyle w:val="HSBody"/>
      </w:pPr>
      <w:r>
        <w:t>Sen. James Lankford (R-OK)</w:t>
      </w:r>
    </w:p>
    <w:p>
      <w:pPr>
        <w:pStyle w:val="HSBody"/>
      </w:pPr>
      <w:r>
        <w:t>Rep. Frank D. Lucas (R-OK-03)</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USDA Wildfire Defense Grants</w:t>
      </w:r>
    </w:p>
    <w:p>
      <w:pPr>
        <w:pStyle w:val="HSSubtitle"/>
      </w:pPr>
      <w:r>
        <w:t>USFS | Competitive | One-Time</w:t>
      </w:r>
    </w:p>
    <w:p>
      <w:pPr>
        <w:pStyle w:val="HSBody"/>
      </w:pPr>
      <w:r>
        <w:rPr>
          <w:rFonts w:ascii="Arial" w:hAnsi="Arial"/>
          <w:color w:val="B45309"/>
          <w:sz w:val="28"/>
        </w:rPr>
        <w:t xml:space="preserve">● </w:t>
      </w:r>
      <w:r>
        <w:rPr>
          <w:rFonts w:ascii="Arial" w:hAnsi="Arial"/>
          <w:b/>
          <w:color w:val="B45309"/>
          <w:sz w:val="22"/>
        </w:rPr>
        <w:t>Stable but Vulnerable</w:t>
      </w:r>
    </w:p>
    <w:p>
      <w:pPr>
        <w:pStyle w:val="HSBody"/>
      </w:pPr>
      <w:r>
        <w:t>High Tribal participation but subject to Forest Management reforms (EO 14225).</w:t>
      </w:r>
    </w:p>
    <w:p>
      <w:pPr>
        <w:pStyle w:val="HSSection"/>
      </w:pPr>
      <w:r>
        <w:t>Program Overview</w:t>
      </w:r>
    </w:p>
    <w:p>
      <w:pPr>
        <w:pStyle w:val="HSBody"/>
      </w:pPr>
      <w:r>
        <w:t>USDA grants for community wildfire defense and fuels management.</w:t>
      </w:r>
    </w:p>
    <w:p>
      <w:pPr>
        <w:pStyle w:val="HSBody"/>
      </w:pPr>
      <w:r>
        <w:t>Federal Home: US Forest Service</w:t>
      </w:r>
    </w:p>
    <w:p>
      <w:pPr>
        <w:pStyle w:val="HSSection"/>
      </w:pPr>
      <w:r>
        <w:t>Award History</w:t>
      </w:r>
    </w:p>
    <w:p>
      <w:pPr>
        <w:pStyle w:val="HSBody"/>
      </w:pPr>
      <w:r>
        <w:rPr>
          <w:b/>
        </w:rPr>
        <w:t>First-Time Applicant Advantage</w:t>
      </w:r>
    </w:p>
    <w:p>
      <w:pPr>
        <w:pStyle w:val="HSBody"/>
      </w:pPr>
      <w:r>
        <w:t>Tonkawa Tribe of Indians of Oklahoma has not yet received funding through USDA Wildfire Defense Grants. This positions the Tribe as a first-time applicant -- a category often given priority consideration in competitive programs.</w:t>
      </w:r>
    </w:p>
    <w:p>
      <w:pPr>
        <w:pStyle w:val="HSSection"/>
      </w:pPr>
      <w:r>
        <w:t>Local Hazard Relevance</w:t>
      </w:r>
    </w:p>
    <w:p>
      <w:pPr>
        <w:pStyle w:val="HSBody"/>
      </w:pPr>
      <w:r>
        <w:t>Ice Storm -- Risk Score: 88.6 -- (Very High)</w:t>
      </w:r>
    </w:p>
    <w:p>
      <w:pPr>
        <w:pStyle w:val="HSBody"/>
      </w:pPr>
      <w:r>
        <w:t>Drought -- Risk Score: 81.3 -- (Very High)</w:t>
      </w:r>
    </w:p>
    <w:p>
      <w:pPr>
        <w:pStyle w:val="HSBody"/>
      </w:pPr>
      <w:r>
        <w:t>Wildfire -- Risk Score: 81.1 -- (Very High)</w:t>
      </w:r>
    </w:p>
    <w:p>
      <w:pPr>
        <w:pStyle w:val="HSSection"/>
      </w:pPr>
      <w:r>
        <w:t>District Economic Impact</w:t>
      </w:r>
    </w:p>
    <w:p>
      <w:pPr>
        <w:pStyle w:val="HSBody"/>
      </w:pPr>
      <w:r>
        <w:t>Based on program averages for USDA Wildfire Defense Grants:</w:t>
      </w:r>
    </w:p>
    <w:p>
      <w:pPr>
        <w:pStyle w:val="HSBody"/>
      </w:pPr>
      <w:r>
        <w:t>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Body"/>
      </w:pPr>
      <w:r>
        <w:t>Hazard Alignment: Tonkawa Tribe of Indians of Oklahoma's ice storm risk profile reinforces the economic case for continued federal investment in USDA Wildfire Defense Grants.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Watch: Add match waivers; long-term fuels pathways. USDA grants for community wildfire defense and fuels management.</w:t>
      </w:r>
    </w:p>
    <w:p>
      <w:pPr>
        <w:pStyle w:val="HSBody"/>
      </w:pPr>
      <w:r>
        <w:t>Proposed Fix: Codify Tribal match waivers in FY26 Interior Approps.</w:t>
      </w:r>
    </w:p>
    <w:p>
      <w:pPr>
        <w:pStyle w:val="HSSection"/>
      </w:pPr>
      <w:r>
        <w:t>Key Ask</w:t>
      </w:r>
    </w:p>
    <w:p>
      <w:pPr>
        <w:pStyle w:val="HSCallout"/>
        <w:shd w:fill="EEF2FF" w:val="clear"/>
      </w:pPr>
      <w:r>
        <w:t>ASK: Add match waivers; long-term fuels pathways</w:t>
      </w:r>
    </w:p>
    <w:p>
      <w:pPr>
        <w:pStyle w:val="HSCalloutDetail"/>
        <w:shd w:fill="EEF2FF" w:val="clear"/>
      </w:pPr>
      <w:r>
        <w:t>WHY: Tonkawa Tribe of Indians of Oklahoma's Ice Storm, Drought and Wildfire risk makes this program critical for community resilience</w:t>
      </w:r>
    </w:p>
    <w:p>
      <w:pPr>
        <w:pStyle w:val="HSCalloutDetail"/>
        <w:shd w:fill="EEF2FF" w:val="clear"/>
      </w:pPr>
      <w:r>
        <w:t>IMPACT: 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Ice Storm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Ice Storm risk profile</w:t>
      </w:r>
    </w:p>
    <w:p>
      <w:pPr>
        <w:pStyle w:val="HSSection"/>
      </w:pPr>
      <w:r>
        <w:t>Your Delegation</w:t>
      </w:r>
    </w:p>
    <w:p>
      <w:pPr>
        <w:pStyle w:val="HSBody"/>
      </w:pPr>
      <w:r>
        <w:t>Sen. Markwayne Mullin (R-OK)</w:t>
      </w:r>
    </w:p>
    <w:p>
      <w:pPr>
        <w:pStyle w:val="HSBody"/>
      </w:pPr>
      <w:r>
        <w:rPr>
          <w:b/>
        </w:rPr>
        <w:t>Sen. Markwayne Mullin (R-OK) sits on Senate Committee on Appropriations -- direct influence on this program</w:t>
      </w:r>
    </w:p>
    <w:p>
      <w:pPr>
        <w:pStyle w:val="HSBody"/>
      </w:pPr>
      <w:r>
        <w:rPr>
          <w:b/>
        </w:rPr>
        <w:t>Sen. Markwayne Mullin (R-OK) sits on Agriculture, Rural Development, Food and Drug Administration, and Related Agencies -- direct influence on this program</w:t>
      </w:r>
    </w:p>
    <w:p>
      <w:pPr>
        <w:pStyle w:val="HSBody"/>
      </w:pPr>
      <w:r>
        <w:rPr>
          <w:b/>
        </w:rPr>
        <w:t>Sen. Markwayne Mullin (R-OK) sits on Department of Interior, Environment, and Related Agencies -- direct influence on this program</w:t>
      </w:r>
    </w:p>
    <w:p>
      <w:pPr>
        <w:pStyle w:val="HSBody"/>
      </w:pPr>
      <w:r>
        <w:rPr>
          <w:b/>
        </w:rPr>
        <w:t>Sen. Markwayne Mullin (R-OK) sits on Senate Committee on Indian Affairs -- direct influence on this program</w:t>
      </w:r>
    </w:p>
    <w:p>
      <w:pPr>
        <w:pStyle w:val="HSBody"/>
      </w:pPr>
      <w:r>
        <w:t>Sen. James Lankford (R-OK)</w:t>
      </w:r>
    </w:p>
    <w:p>
      <w:pPr>
        <w:pStyle w:val="HSBody"/>
      </w:pPr>
      <w:r>
        <w:t>Rep. Frank D. Lucas (R-OK-03)</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USBR WaterSMART</w:t>
      </w:r>
    </w:p>
    <w:p>
      <w:pPr>
        <w:pStyle w:val="HSSubtitle"/>
      </w:pPr>
      <w:r>
        <w:t>Reclamation | Competitive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IIJA supplemental funding expires FY26. Baseline reauthorization path unclear.</w:t>
      </w:r>
    </w:p>
    <w:p>
      <w:pPr>
        <w:pStyle w:val="HSSection"/>
      </w:pPr>
      <w:r>
        <w:t>Program Overview</w:t>
      </w:r>
    </w:p>
    <w:p>
      <w:pPr>
        <w:pStyle w:val="HSBody"/>
      </w:pPr>
      <w:r>
        <w:t>Bureau of Reclamation WaterSMART grants for water conservation and drought resilience.</w:t>
      </w:r>
    </w:p>
    <w:p>
      <w:pPr>
        <w:pStyle w:val="HSBody"/>
      </w:pPr>
      <w:r>
        <w:t>Federal Home: Bureau of Reclamation</w:t>
      </w:r>
    </w:p>
    <w:p>
      <w:pPr>
        <w:pStyle w:val="HSSection"/>
      </w:pPr>
      <w:r>
        <w:t>Award History</w:t>
      </w:r>
    </w:p>
    <w:p>
      <w:pPr>
        <w:pStyle w:val="HSBody"/>
      </w:pPr>
      <w:r>
        <w:rPr>
          <w:b/>
        </w:rPr>
        <w:t>First-Time Applicant Advantage</w:t>
      </w:r>
    </w:p>
    <w:p>
      <w:pPr>
        <w:pStyle w:val="HSBody"/>
      </w:pPr>
      <w:r>
        <w:t>Tonkawa Tribe of Indians of Oklahoma has not yet received funding through USBR WaterSMART. This positions the Tribe as a first-time applicant -- a category often given priority consideration in competitive programs.</w:t>
      </w:r>
    </w:p>
    <w:p>
      <w:pPr>
        <w:pStyle w:val="HSSection"/>
      </w:pPr>
      <w:r>
        <w:t>Local Hazard Relevance</w:t>
      </w:r>
    </w:p>
    <w:p>
      <w:pPr>
        <w:pStyle w:val="HSBody"/>
      </w:pPr>
      <w:r>
        <w:t>Ice Storm -- Risk Score: 88.6 -- (Very High)</w:t>
      </w:r>
    </w:p>
    <w:p>
      <w:pPr>
        <w:pStyle w:val="HSBody"/>
      </w:pPr>
      <w:r>
        <w:t>Drought -- Risk Score: 81.3 -- (Very High)</w:t>
      </w:r>
    </w:p>
    <w:p>
      <w:pPr>
        <w:pStyle w:val="HSBody"/>
      </w:pPr>
      <w:r>
        <w:t>Wildfire -- Risk Score: 81.1 -- (Very High)</w:t>
      </w:r>
    </w:p>
    <w:p>
      <w:pPr>
        <w:pStyle w:val="HSSection"/>
      </w:pPr>
      <w:r>
        <w:t>District Economic Impact</w:t>
      </w:r>
    </w:p>
    <w:p>
      <w:pPr>
        <w:pStyle w:val="HSBody"/>
      </w:pPr>
      <w:r>
        <w:t>Based on program averages for USBR WaterSMART:</w:t>
      </w:r>
    </w:p>
    <w:p>
      <w:pPr>
        <w:pStyle w:val="HSBody"/>
      </w:pPr>
      <w:r>
        <w:t>Based on program averages, a successful USBR WaterSMART application could generate an estimated $450,000-$600,000 in regional economic impact, supporting approximately 2-4 jobs (BEA RIMS II methodology, output multiplier range 1.8-2.4x; BLS employment requirements methodology).</w:t>
      </w:r>
    </w:p>
    <w:p>
      <w:pPr>
        <w:pStyle w:val="HSBody"/>
      </w:pPr>
      <w:r>
        <w:t>Hazard Alignment: Tonkawa Tribe of Indians of Oklahoma's ice storm risk profile reinforces the economic case for continued federal investment in USBR WaterSMART.</w:t>
      </w:r>
    </w:p>
    <w:p>
      <w:pPr>
        <w:pStyle w:val="HSSection"/>
      </w:pPr>
      <w:r>
        <w:t>Advocacy Position</w:t>
      </w:r>
    </w:p>
    <w:p>
      <w:pPr>
        <w:pStyle w:val="HSBody"/>
      </w:pPr>
      <w:r>
        <w:t>Watch: Expand Tribal drought access; lower match. Bureau of Reclamation WaterSMART grants for water conservation and drought resilience.</w:t>
      </w:r>
    </w:p>
    <w:p>
      <w:pPr>
        <w:pStyle w:val="HSSection"/>
      </w:pPr>
      <w:r>
        <w:t>Key Ask</w:t>
      </w:r>
    </w:p>
    <w:p>
      <w:pPr>
        <w:pStyle w:val="HSCallout"/>
        <w:shd w:fill="EEF2FF" w:val="clear"/>
      </w:pPr>
      <w:r>
        <w:t>ASK: Expand Tribal drought access; lower match</w:t>
      </w:r>
    </w:p>
    <w:p>
      <w:pPr>
        <w:pStyle w:val="HSCalloutDetail"/>
        <w:shd w:fill="EEF2FF" w:val="clear"/>
      </w:pPr>
      <w:r>
        <w:t>WHY: Tonkawa Tribe of Indians of Oklahoma's Ice Storm, Drought and Wildfire risk makes this program critical for community resilience</w:t>
      </w:r>
    </w:p>
    <w:p>
      <w:pPr>
        <w:pStyle w:val="HSCalloutDetail"/>
        <w:shd w:fill="EEF2FF" w:val="clear"/>
      </w:pPr>
      <w:r>
        <w:t>IMPACT: Based on program averages, a successful USBR WaterSMART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Ice Storm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Ice Storm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Ice Storm risk profile</w:t>
      </w:r>
    </w:p>
    <w:p>
      <w:pPr>
        <w:pStyle w:val="HSSection"/>
      </w:pPr>
      <w:r>
        <w:t>Your Delegation</w:t>
      </w:r>
    </w:p>
    <w:p>
      <w:pPr>
        <w:pStyle w:val="HSBody"/>
      </w:pPr>
      <w:r>
        <w:t>Sen. Markwayne Mullin (R-OK)</w:t>
      </w:r>
    </w:p>
    <w:p>
      <w:pPr>
        <w:pStyle w:val="HSBody"/>
      </w:pPr>
      <w:r>
        <w:rPr>
          <w:b/>
        </w:rPr>
        <w:t>Sen. Markwayne Mullin (R-OK) sits on Senate Committee on Appropriations -- direct influence on this program</w:t>
      </w:r>
    </w:p>
    <w:p>
      <w:pPr>
        <w:pStyle w:val="HSBody"/>
      </w:pPr>
      <w:r>
        <w:rPr>
          <w:b/>
        </w:rPr>
        <w:t>Sen. Markwayne Mullin (R-OK) sits on Agriculture, Rural Development, Food and Drug Administration, and Related Agencies -- direct influence on this program</w:t>
      </w:r>
    </w:p>
    <w:p>
      <w:pPr>
        <w:pStyle w:val="HSBody"/>
      </w:pPr>
      <w:r>
        <w:rPr>
          <w:b/>
        </w:rPr>
        <w:t>Sen. Markwayne Mullin (R-OK) sits on Department of Interior, Environment, and Related Agencies -- direct influence on this program</w:t>
      </w:r>
    </w:p>
    <w:p>
      <w:pPr>
        <w:pStyle w:val="HSBody"/>
      </w:pPr>
      <w:r>
        <w:rPr>
          <w:b/>
        </w:rPr>
        <w:t>Sen. Markwayne Mullin (R-OK) sits on Senate Committee on Indian Affairs -- direct influence on this program</w:t>
      </w:r>
    </w:p>
    <w:p>
      <w:pPr>
        <w:pStyle w:val="HSBody"/>
      </w:pPr>
      <w:r>
        <w:t>Sen. James Lankford (R-OK)</w:t>
      </w:r>
    </w:p>
    <w:p>
      <w:pPr>
        <w:pStyle w:val="HSBody"/>
      </w:pPr>
      <w:r>
        <w:t>Rep. Frank D. Lucas (R-OK-03)</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USBR TAP</w:t>
      </w:r>
    </w:p>
    <w:p>
      <w:pPr>
        <w:pStyle w:val="HSSubtitle"/>
      </w:pPr>
      <w:r>
        <w:t>Reclamation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Technical assistance program tied to WaterSMART. Stable but dependent on parent program reauthorization.</w:t>
      </w:r>
    </w:p>
    <w:p>
      <w:pPr>
        <w:pStyle w:val="HSSection"/>
      </w:pPr>
      <w:r>
        <w:t>Program Overview</w:t>
      </w:r>
    </w:p>
    <w:p>
      <w:pPr>
        <w:pStyle w:val="HSBody"/>
      </w:pPr>
      <w:r>
        <w:t>Bureau of Reclamation Technical Assistance Program.</w:t>
      </w:r>
    </w:p>
    <w:p>
      <w:pPr>
        <w:pStyle w:val="HSBody"/>
      </w:pPr>
      <w:r>
        <w:t>Federal Home: Bureau of Reclamation</w:t>
      </w:r>
    </w:p>
    <w:p>
      <w:pPr>
        <w:pStyle w:val="HSSection"/>
      </w:pPr>
      <w:r>
        <w:t>Award History</w:t>
      </w:r>
    </w:p>
    <w:p>
      <w:pPr>
        <w:pStyle w:val="HSBody"/>
      </w:pPr>
      <w:r>
        <w:rPr>
          <w:b/>
        </w:rPr>
        <w:t>First-Time Applicant Advantage</w:t>
      </w:r>
    </w:p>
    <w:p>
      <w:pPr>
        <w:pStyle w:val="HSBody"/>
      </w:pPr>
      <w:r>
        <w:t>Tonkawa Tribe of Indians of Oklahoma has not yet received funding through USBR TAP. This positions the Tribe as a first-time applicant -- a category often given priority consideration in competitive programs.</w:t>
      </w:r>
    </w:p>
    <w:p>
      <w:pPr>
        <w:pStyle w:val="HSSection"/>
      </w:pPr>
      <w:r>
        <w:t>Local Hazard Relevance</w:t>
      </w:r>
    </w:p>
    <w:p>
      <w:pPr>
        <w:pStyle w:val="HSBody"/>
      </w:pPr>
      <w:r>
        <w:t>Ice Storm -- Risk Score: 88.6 -- (Very High)</w:t>
      </w:r>
    </w:p>
    <w:p>
      <w:pPr>
        <w:pStyle w:val="HSBody"/>
      </w:pPr>
      <w:r>
        <w:t>Drought -- Risk Score: 81.3 -- (Very High)</w:t>
      </w:r>
    </w:p>
    <w:p>
      <w:pPr>
        <w:pStyle w:val="HSBody"/>
      </w:pPr>
      <w:r>
        <w:t>Wildfire -- Risk Score: 81.1 -- (Very High)</w:t>
      </w:r>
    </w:p>
    <w:p>
      <w:pPr>
        <w:pStyle w:val="HSSection"/>
      </w:pPr>
      <w:r>
        <w:t>District Economic Impact</w:t>
      </w:r>
    </w:p>
    <w:p>
      <w:pPr>
        <w:pStyle w:val="HSBody"/>
      </w:pPr>
      <w:r>
        <w:t>Based on program averages for USBR TAP:</w:t>
      </w:r>
    </w:p>
    <w:p>
      <w:pPr>
        <w:pStyle w:val="HSBody"/>
      </w:pPr>
      <w:r>
        <w:t>Based on program averages, a successful USBR TAP application could generate an estimated $216,000-$288,000 in regional economic impact, supporting approximately 1-2 jobs (BEA RIMS II methodology, output multiplier range 1.8-2.4x; BLS employment requirements methodology).</w:t>
      </w:r>
    </w:p>
    <w:p>
      <w:pPr>
        <w:pStyle w:val="HSBody"/>
      </w:pPr>
      <w:r>
        <w:t>Hazard Alignment: Tonkawa Tribe of Indians of Oklahoma's ice storm risk profile reinforces the economic case for continued federal investment in USBR TAP.</w:t>
      </w:r>
    </w:p>
    <w:p>
      <w:pPr>
        <w:pStyle w:val="HSSection"/>
      </w:pPr>
      <w:r>
        <w:t>Advocacy Position</w:t>
      </w:r>
    </w:p>
    <w:p>
      <w:pPr>
        <w:pStyle w:val="HSBody"/>
      </w:pPr>
      <w:r>
        <w:t>Opportunity: Link TA to pre-award support. Bureau of Reclamation Technical Assistance Program.</w:t>
      </w:r>
    </w:p>
    <w:p>
      <w:pPr>
        <w:pStyle w:val="HSSection"/>
      </w:pPr>
      <w:r>
        <w:t>Key Ask</w:t>
      </w:r>
    </w:p>
    <w:p>
      <w:pPr>
        <w:pStyle w:val="HSCallout"/>
        <w:shd w:fill="EEF2FF" w:val="clear"/>
      </w:pPr>
      <w:r>
        <w:t>ASK: Link TA to pre-award support</w:t>
      </w:r>
    </w:p>
    <w:p>
      <w:pPr>
        <w:pStyle w:val="HSCalloutDetail"/>
        <w:shd w:fill="EEF2FF" w:val="clear"/>
      </w:pPr>
      <w:r>
        <w:t>WHY: Tonkawa Tribe of Indians of Oklahoma's Ice Storm, Drought and Wildfire risk makes this program critical for community resilience</w:t>
      </w:r>
    </w:p>
    <w:p>
      <w:pPr>
        <w:pStyle w:val="HSCalloutDetail"/>
        <w:shd w:fill="EEF2FF" w:val="clear"/>
      </w:pPr>
      <w:r>
        <w:t>IMPACT: Based on program averages, a successful USBR TAP application could generate an estimated $216,000-$288,000 in regional economic impact, supporting approximately 1-2 jobs (BEA RIMS II methodology, output multiplier range 1.8-2.4x; BLS employment requirements methodology).</w:t>
      </w:r>
    </w:p>
    <w:p>
      <w:pPr>
        <w:pStyle w:val="HSSection"/>
      </w:pPr>
      <w:r>
        <w:t>Your Delegation</w:t>
      </w:r>
    </w:p>
    <w:p>
      <w:pPr>
        <w:pStyle w:val="HSBody"/>
      </w:pPr>
      <w:r>
        <w:t>Sen. Markwayne Mullin (R-OK)</w:t>
      </w:r>
    </w:p>
    <w:p>
      <w:pPr>
        <w:pStyle w:val="HSBody"/>
      </w:pPr>
      <w:r>
        <w:rPr>
          <w:b/>
        </w:rPr>
        <w:t>Sen. Markwayne Mullin (R-OK) sits on Senate Committee on Appropriations -- direct influence on this program</w:t>
      </w:r>
    </w:p>
    <w:p>
      <w:pPr>
        <w:pStyle w:val="HSBody"/>
      </w:pPr>
      <w:r>
        <w:rPr>
          <w:b/>
        </w:rPr>
        <w:t>Sen. Markwayne Mullin (R-OK) sits on Agriculture, Rural Development, Food and Drug Administration, and Related Agencies -- direct influence on this program</w:t>
      </w:r>
    </w:p>
    <w:p>
      <w:pPr>
        <w:pStyle w:val="HSBody"/>
      </w:pPr>
      <w:r>
        <w:rPr>
          <w:b/>
        </w:rPr>
        <w:t>Sen. Markwayne Mullin (R-OK) sits on Department of Interior, Environment, and Related Agencies -- direct influence on this program</w:t>
      </w:r>
    </w:p>
    <w:p>
      <w:pPr>
        <w:pStyle w:val="HSBody"/>
      </w:pPr>
      <w:r>
        <w:rPr>
          <w:b/>
        </w:rPr>
        <w:t>Sen. Markwayne Mullin (R-OK) sits on Senate Committee on Indian Affairs -- direct influence on this program</w:t>
      </w:r>
    </w:p>
    <w:p>
      <w:pPr>
        <w:pStyle w:val="HSBody"/>
      </w:pPr>
      <w:r>
        <w:t>Sen. James Lankford (R-OK)</w:t>
      </w:r>
    </w:p>
    <w:p>
      <w:pPr>
        <w:pStyle w:val="HSBody"/>
      </w:pPr>
      <w:r>
        <w:t>Rep. Frank D. Lucas (R-OK-03)</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HMGP</w:t>
      </w:r>
    </w:p>
    <w:p>
      <w:pPr>
        <w:pStyle w:val="HSSubtitle"/>
      </w:pPr>
      <w:r>
        <w:t>FEMA | Competitive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HMGP remains authorized but severely constrained since February 2025. DHS Secretary requires personal sign-off on all grants over $100,000, creating de facto approval bottleneck. Not terminated but functionally impaired.</w:t>
      </w:r>
    </w:p>
    <w:p>
      <w:pPr>
        <w:pStyle w:val="HSSection"/>
      </w:pPr>
      <w:r>
        <w:t>Program Overview</w:t>
      </w:r>
    </w:p>
    <w:p>
      <w:pPr>
        <w:pStyle w:val="HSBody"/>
      </w:pPr>
      <w:r>
        <w:t>FEMA post-disaster hazard mitigation grant program under Stafford Act Section 404. Triggered by presidential disaster declarations.</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Tonkawa Tribe of Indians of Oklahoma has not yet received funding through FEMA HMGP. This positions the Tribe as a first-time applicant -- a category often given priority consideration in competitive programs.</w:t>
      </w:r>
    </w:p>
    <w:p>
      <w:pPr>
        <w:pStyle w:val="HSSection"/>
      </w:pPr>
      <w:r>
        <w:t>Local Hazard Relevance</w:t>
      </w:r>
    </w:p>
    <w:p>
      <w:pPr>
        <w:pStyle w:val="HSBody"/>
      </w:pPr>
      <w:r>
        <w:t>Ice Storm -- Risk Score: 88.6 -- (Very High)</w:t>
      </w:r>
    </w:p>
    <w:p>
      <w:pPr>
        <w:pStyle w:val="HSBody"/>
      </w:pPr>
      <w:r>
        <w:t>Drought -- Risk Score: 81.3 -- (Very High)</w:t>
      </w:r>
    </w:p>
    <w:p>
      <w:pPr>
        <w:pStyle w:val="HSBody"/>
      </w:pPr>
      <w:r>
        <w:t>Wildfire -- Risk Score: 81.1 -- (Very High)</w:t>
      </w:r>
    </w:p>
    <w:p>
      <w:pPr>
        <w:pStyle w:val="HSSection"/>
      </w:pPr>
      <w:r>
        <w:t>Advocacy Position</w:t>
      </w:r>
    </w:p>
    <w:p>
      <w:pPr>
        <w:pStyle w:val="HSBody"/>
      </w:pPr>
      <w:r>
        <w:t>Critical: Restore full approval authority; protect Tribal project pipeline. FEMA post-disaster hazard mitigation grant program under Stafford Act Section 404. Triggered by presidential disaster declarations.</w:t>
      </w:r>
    </w:p>
    <w:p>
      <w:pPr>
        <w:pStyle w:val="HSSection"/>
      </w:pPr>
      <w:r>
        <w:t>Key Ask</w:t>
      </w:r>
    </w:p>
    <w:p>
      <w:pPr>
        <w:pStyle w:val="HSCallout"/>
        <w:shd w:fill="EEF2FF" w:val="clear"/>
      </w:pPr>
      <w:r>
        <w:t>ASK: Restore full approval authority; protect Tribal project pipeline</w:t>
      </w:r>
    </w:p>
    <w:p>
      <w:pPr>
        <w:pStyle w:val="HSCalloutDetail"/>
        <w:shd w:fill="EEF2FF" w:val="clear"/>
      </w:pPr>
      <w:r>
        <w:t>WHY: Tonkawa Tribe of Indians of Oklahoma's Ice Storm, Drought and Wildfire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Markwayne Mullin (R-OK)</w:t>
      </w:r>
    </w:p>
    <w:p>
      <w:pPr>
        <w:pStyle w:val="HSBody"/>
      </w:pPr>
      <w:r>
        <w:rPr>
          <w:b/>
        </w:rPr>
        <w:t>Sen. Markwayne Mullin (R-OK) sits on Senate Committee on Appropriations -- direct influence on this program</w:t>
      </w:r>
    </w:p>
    <w:p>
      <w:pPr>
        <w:pStyle w:val="HSBody"/>
      </w:pPr>
      <w:r>
        <w:rPr>
          <w:b/>
        </w:rPr>
        <w:t>Sen. Markwayne Mullin (R-OK) sits on Agriculture, Rural Development, Food and Drug Administration, and Related Agencies -- direct influence on this program</w:t>
      </w:r>
    </w:p>
    <w:p>
      <w:pPr>
        <w:pStyle w:val="HSBody"/>
      </w:pPr>
      <w:r>
        <w:rPr>
          <w:b/>
        </w:rPr>
        <w:t>Sen. Markwayne Mullin (R-OK) sits on Department of Interior, Environment, and Related Agencies -- direct influence on this program</w:t>
      </w:r>
    </w:p>
    <w:p>
      <w:pPr>
        <w:pStyle w:val="HSBody"/>
      </w:pPr>
      <w:r>
        <w:rPr>
          <w:b/>
        </w:rPr>
        <w:t>Sen. Markwayne Mullin (R-OK) sits on Senate Committee on Indian Affairs -- direct influence on this program</w:t>
      </w:r>
    </w:p>
    <w:p>
      <w:pPr>
        <w:pStyle w:val="HSBody"/>
      </w:pPr>
      <w:r>
        <w:t>Sen. James Lankford (R-OK)</w:t>
      </w:r>
    </w:p>
    <w:p>
      <w:pPr>
        <w:pStyle w:val="HSBody"/>
      </w:pPr>
      <w:r>
        <w:t>Rep. Frank D. Lucas (R-OK-03)</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FMA</w:t>
      </w:r>
    </w:p>
    <w:p>
      <w:pPr>
        <w:pStyle w:val="HSSubtitle"/>
      </w:pPr>
      <w:r>
        <w:t>FEMA | Competitive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$600M FY2024 total with $50M Tribal set-aside. Requires NFIP participation. FY2024 NOFO disrupted by FEMA reorganization. Tribal access constrained by low NFIP participation rates.</w:t>
      </w:r>
    </w:p>
    <w:p>
      <w:pPr>
        <w:pStyle w:val="HSSection"/>
      </w:pPr>
      <w:r>
        <w:t>Program Overview</w:t>
      </w:r>
    </w:p>
    <w:p>
      <w:pPr>
        <w:pStyle w:val="HSBody"/>
      </w:pPr>
      <w:r>
        <w:t>FEMA Flood Mitigation Assistance program for NFIP-participating communities. $600M/year with $50M Tribal set-aside.</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Tonkawa Tribe of Indians of Oklahoma has not yet received funding through FEMA FMA. This positions the Tribe as a first-time applicant -- a category often given priority consideration in competitive programs.</w:t>
      </w:r>
    </w:p>
    <w:p>
      <w:pPr>
        <w:pStyle w:val="HSSection"/>
      </w:pPr>
      <w:r>
        <w:t>Local Hazard Relevance</w:t>
      </w:r>
    </w:p>
    <w:p>
      <w:pPr>
        <w:pStyle w:val="HSBody"/>
      </w:pPr>
      <w:r>
        <w:t>Ice Storm -- Risk Score: 88.6 -- (Very High)</w:t>
      </w:r>
    </w:p>
    <w:p>
      <w:pPr>
        <w:pStyle w:val="HSBody"/>
      </w:pPr>
      <w:r>
        <w:t>Drought -- Risk Score: 81.3 -- (Very High)</w:t>
      </w:r>
    </w:p>
    <w:p>
      <w:pPr>
        <w:pStyle w:val="HSBody"/>
      </w:pPr>
      <w:r>
        <w:t>Wildfire -- Risk Score: 81.1 -- (Very High)</w:t>
      </w:r>
    </w:p>
    <w:p>
      <w:pPr>
        <w:pStyle w:val="HSSection"/>
      </w:pPr>
      <w:r>
        <w:t>Advocacy Position</w:t>
      </w:r>
    </w:p>
    <w:p>
      <w:pPr>
        <w:pStyle w:val="HSBody"/>
      </w:pPr>
      <w:r>
        <w:t>Critical: Protect $50M Tribal set-aside; simplify application for NFIP-participating Tribes. FEMA Flood Mitigation Assistance program for NFIP-participating communities. $600M/year with $50M Tribal set-aside.</w:t>
      </w:r>
    </w:p>
    <w:p>
      <w:pPr>
        <w:pStyle w:val="HSSection"/>
      </w:pPr>
      <w:r>
        <w:t>Key Ask</w:t>
      </w:r>
    </w:p>
    <w:p>
      <w:pPr>
        <w:pStyle w:val="HSCallout"/>
        <w:shd w:fill="EEF2FF" w:val="clear"/>
      </w:pPr>
      <w:r>
        <w:t>ASK: Protect $50M Tribal set-aside; simplify application for NFIP-participating Tribes</w:t>
      </w:r>
    </w:p>
    <w:p>
      <w:pPr>
        <w:pStyle w:val="HSCalloutDetail"/>
        <w:shd w:fill="EEF2FF" w:val="clear"/>
      </w:pPr>
      <w:r>
        <w:t>WHY: Tonkawa Tribe of Indians of Oklahoma's Ice Storm, Drought and Wildfire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Markwayne Mullin (R-OK)</w:t>
      </w:r>
    </w:p>
    <w:p>
      <w:pPr>
        <w:pStyle w:val="HSBody"/>
      </w:pPr>
      <w:r>
        <w:rPr>
          <w:b/>
        </w:rPr>
        <w:t>Sen. Markwayne Mullin (R-OK) sits on Senate Committee on Appropriations -- direct influence on this program</w:t>
      </w:r>
    </w:p>
    <w:p>
      <w:pPr>
        <w:pStyle w:val="HSBody"/>
      </w:pPr>
      <w:r>
        <w:rPr>
          <w:b/>
        </w:rPr>
        <w:t>Sen. Markwayne Mullin (R-OK) sits on Agriculture, Rural Development, Food and Drug Administration, and Related Agencies -- direct influence on this program</w:t>
      </w:r>
    </w:p>
    <w:p>
      <w:pPr>
        <w:pStyle w:val="HSBody"/>
      </w:pPr>
      <w:r>
        <w:rPr>
          <w:b/>
        </w:rPr>
        <w:t>Sen. Markwayne Mullin (R-OK) sits on Department of Interior, Environment, and Related Agencies -- direct influence on this program</w:t>
      </w:r>
    </w:p>
    <w:p>
      <w:pPr>
        <w:pStyle w:val="HSBody"/>
      </w:pPr>
      <w:r>
        <w:rPr>
          <w:b/>
        </w:rPr>
        <w:t>Sen. Markwayne Mullin (R-OK) sits on Senate Committee on Indian Affairs -- direct influence on this program</w:t>
      </w:r>
    </w:p>
    <w:p>
      <w:pPr>
        <w:pStyle w:val="HSBody"/>
      </w:pPr>
      <w:r>
        <w:t>Sen. James Lankford (R-OK)</w:t>
      </w:r>
    </w:p>
    <w:p>
      <w:pPr>
        <w:pStyle w:val="HSBody"/>
      </w:pPr>
      <w:r>
        <w:t>Rep. Frank D. Lucas (R-OK-03)</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Body"/>
      </w:pPr>
      <w:r>
        <w:t>Overall Risk Rating: Relatively Moderate (Score: 55.5)</w:t>
      </w:r>
    </w:p>
    <w:p>
      <w:pPr>
        <w:pStyle w:val="HSBody"/>
      </w:pPr>
      <w:r>
        <w:t>Social Vulnerability: Relatively High (Score: 67.4)</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Ice Storm</w:t>
            </w:r>
          </w:p>
        </w:tc>
        <w:tc>
          <w:tcPr>
            <w:tcW w:type="dxa" w:w="2340"/>
            <w:shd w:fill="F2F2F2" w:val="clear"/>
          </w:tcPr>
          <w:p>
            <w:r>
              <w:t>88.6</w:t>
            </w:r>
          </w:p>
        </w:tc>
        <w:tc>
          <w:tcPr>
            <w:tcW w:type="dxa" w:w="2340"/>
            <w:shd w:fill="F2F2F2" w:val="clear"/>
          </w:tcPr>
          <w:p>
            <w:r>
              <w:t>Very High</w:t>
            </w:r>
          </w:p>
        </w:tc>
        <w:tc>
          <w:tcPr>
            <w:tcW w:type="dxa" w:w="2340"/>
            <w:shd w:fill="F2F2F2" w:val="clear"/>
          </w:tcPr>
          <w:p>
            <w:r>
              <w:t>$1,321,414</w:t>
            </w:r>
          </w:p>
        </w:tc>
      </w:tr>
      <w:tr>
        <w:tc>
          <w:tcPr>
            <w:tcW w:type="dxa" w:w="2340"/>
            <w:shd w:fill="FFFFFF" w:val="clear"/>
          </w:tcPr>
          <w:p>
            <w:r>
              <w:t>Drought</w:t>
            </w:r>
          </w:p>
        </w:tc>
        <w:tc>
          <w:tcPr>
            <w:tcW w:type="dxa" w:w="2340"/>
            <w:shd w:fill="FFFFFF" w:val="clear"/>
          </w:tcPr>
          <w:p>
            <w:r>
              <w:t>81.3</w:t>
            </w:r>
          </w:p>
        </w:tc>
        <w:tc>
          <w:tcPr>
            <w:tcW w:type="dxa" w:w="2340"/>
            <w:shd w:fill="FFFFFF" w:val="clear"/>
          </w:tcPr>
          <w:p>
            <w:r>
              <w:t>Very High</w:t>
            </w:r>
          </w:p>
        </w:tc>
        <w:tc>
          <w:tcPr>
            <w:tcW w:type="dxa" w:w="2340"/>
            <w:shd w:fill="FFFFFF" w:val="clear"/>
          </w:tcPr>
          <w:p>
            <w:r>
              <w:t>$1,251,722</w:t>
            </w:r>
          </w:p>
        </w:tc>
      </w:tr>
      <w:tr>
        <w:tc>
          <w:tcPr>
            <w:tcW w:type="dxa" w:w="2340"/>
            <w:shd w:fill="F2F2F2" w:val="clear"/>
          </w:tcPr>
          <w:p>
            <w:r>
              <w:t>Wildfire</w:t>
            </w:r>
          </w:p>
        </w:tc>
        <w:tc>
          <w:tcPr>
            <w:tcW w:type="dxa" w:w="2340"/>
            <w:shd w:fill="F2F2F2" w:val="clear"/>
          </w:tcPr>
          <w:p>
            <w:r>
              <w:t>81.1</w:t>
            </w:r>
          </w:p>
        </w:tc>
        <w:tc>
          <w:tcPr>
            <w:tcW w:type="dxa" w:w="2340"/>
            <w:shd w:fill="F2F2F2" w:val="clear"/>
          </w:tcPr>
          <w:p>
            <w:r>
              <w:t>Very High</w:t>
            </w:r>
          </w:p>
        </w:tc>
        <w:tc>
          <w:tcPr>
            <w:tcW w:type="dxa" w:w="2340"/>
            <w:shd w:fill="F2F2F2" w:val="clear"/>
          </w:tcPr>
          <w:p>
            <w:r>
              <w:t>$782,727</w:t>
            </w:r>
          </w:p>
        </w:tc>
      </w:tr>
      <w:tr>
        <w:tc>
          <w:tcPr>
            <w:tcW w:type="dxa" w:w="2340"/>
            <w:shd w:fill="FFFFFF" w:val="clear"/>
          </w:tcPr>
          <w:p>
            <w:r>
              <w:t>Hail</w:t>
            </w:r>
          </w:p>
        </w:tc>
        <w:tc>
          <w:tcPr>
            <w:tcW w:type="dxa" w:w="2340"/>
            <w:shd w:fill="FFFFFF" w:val="clear"/>
          </w:tcPr>
          <w:p>
            <w:r>
              <w:t>74.7</w:t>
            </w:r>
          </w:p>
        </w:tc>
        <w:tc>
          <w:tcPr>
            <w:tcW w:type="dxa" w:w="2340"/>
            <w:shd w:fill="FFFFFF" w:val="clear"/>
          </w:tcPr>
          <w:p>
            <w:r>
              <w:t>Relatively High</w:t>
            </w:r>
          </w:p>
        </w:tc>
        <w:tc>
          <w:tcPr>
            <w:tcW w:type="dxa" w:w="2340"/>
            <w:shd w:fill="FFFFFF" w:val="clear"/>
          </w:tcPr>
          <w:p>
            <w:r>
              <w:t>$1,551,979</w:t>
            </w:r>
          </w:p>
        </w:tc>
      </w:tr>
      <w:tr>
        <w:tc>
          <w:tcPr>
            <w:tcW w:type="dxa" w:w="2340"/>
            <w:shd w:fill="F2F2F2" w:val="clear"/>
          </w:tcPr>
          <w:p>
            <w:r>
              <w:t>Tornado</w:t>
            </w:r>
          </w:p>
        </w:tc>
        <w:tc>
          <w:tcPr>
            <w:tcW w:type="dxa" w:w="2340"/>
            <w:shd w:fill="F2F2F2" w:val="clear"/>
          </w:tcPr>
          <w:p>
            <w:r>
              <w:t>70.5</w:t>
            </w:r>
          </w:p>
        </w:tc>
        <w:tc>
          <w:tcPr>
            <w:tcW w:type="dxa" w:w="2340"/>
            <w:shd w:fill="F2F2F2" w:val="clear"/>
          </w:tcPr>
          <w:p>
            <w:r>
              <w:t>Relatively High</w:t>
            </w:r>
          </w:p>
        </w:tc>
        <w:tc>
          <w:tcPr>
            <w:tcW w:type="dxa" w:w="2340"/>
            <w:shd w:fill="F2F2F2" w:val="clear"/>
          </w:tcPr>
          <w:p>
            <w:r>
              <w:t>$4,806,396</w:t>
            </w:r>
          </w:p>
        </w:tc>
      </w:tr>
    </w:tbl>
    <w:p>
      <w:pPr>
        <w:pStyle w:val="HSSection"/>
      </w:pPr>
      <w:r>
        <w:t>Hazard-to-Program Alignment</w:t>
      </w:r>
    </w:p>
    <w:p>
      <w:pPr>
        <w:pStyle w:val="HSBody"/>
      </w:pPr>
      <w:r>
        <w:t>Tonkawa Tribe of Indians of Oklahoma's top hazard exposures (Ice Storm, Drought, Wildfire) align directly with federal programs designed to address these risks. Strategic advocacy should emphasize this alignment when engaging congressional offices.</w:t>
      </w:r>
    </w:p>
    <w:p>
      <w:r>
        <w:br w:type="page"/>
      </w:r>
    </w:p>
    <w:p>
      <w:pPr>
        <w:pStyle w:val="Heading2"/>
      </w:pPr>
      <w:r>
        <w:t>Structural Policy Asks</w:t>
      </w:r>
    </w:p>
    <w:p>
      <w:pPr>
        <w:pStyle w:val="HSBody"/>
      </w:pPr>
      <w:r>
        <w:t>The following structural policy changes are priority advocacy targets for Tonkawa Tribe of Indians of Oklahoma. Each ask has been identified as high-impact based on current program vulnerabilities and congressional dynamics.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Ice Storm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Active awards in affected programs; Ice Storm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Active awards in affected programs; Ice Storm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Active awards in affected programs; Ice Storm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Ice Storm risk profile</w:t>
      </w:r>
    </w:p>
    <w:p>
      <w:r>
        <w:br w:type="page"/>
      </w:r>
    </w:p>
    <w:p>
      <w:pPr>
        <w:pStyle w:val="Heading2"/>
      </w:pPr>
      <w:r>
        <w:t>Messaging Framework</w:t>
      </w:r>
    </w:p>
    <w:p>
      <w:pPr>
        <w:pStyle w:val="HSBody"/>
      </w:pPr>
      <w:r>
        <w:t>Audience-calibrated talking points for Tonkawa Tribe of Indians of Oklahoma's advocacy engagements during the current congressional session.</w:t>
      </w:r>
    </w:p>
    <w:p>
      <w:pPr>
        <w:pStyle w:val="HSSection"/>
      </w:pPr>
      <w:r>
        <w:t>Core Message</w:t>
      </w:r>
    </w:p>
    <w:p>
      <w:pPr>
        <w:pStyle w:val="HSBody"/>
      </w:pPr>
      <w:r>
        <w:t>Tonkawa Tribe of Indians of Oklahoma faces significant ice storm risk. Congress has funded programs that address this risk, but administrative delivery gaps and structural barriers prevent these resources from reaching Tribal communities in OK.</w:t>
      </w:r>
    </w:p>
    <w:p>
      <w:pPr>
        <w:pStyle w:val="HSSection"/>
      </w:pPr>
      <w:r>
        <w:t>Congressional Office Framing</w:t>
      </w:r>
    </w:p>
    <w:p>
      <w:pPr>
        <w:pStyle w:val="HSBody"/>
      </w:pPr>
      <w:r>
        <w:t>Lead with bipartisan infrastructure investment and return on investment. Emphasize that Congress made the funding decisions; the ask is for oversight and delivery accountability.</w:t>
      </w:r>
    </w:p>
    <w:p>
      <w:pPr>
        <w:pStyle w:val="HSSection"/>
      </w:pPr>
      <w:r>
        <w:t>Committee-Specific Guidance</w:t>
      </w:r>
    </w:p>
    <w:p>
      <w:pPr>
        <w:pStyle w:val="HSBody"/>
      </w:pPr>
      <w:r>
        <w:t>Appropriations: Frame around funding continuity and program effectiveness metrics. Indian Affairs: Frame around trust responsibility, self-determination, and direct service delivery. Natural Resources / Energy: Frame around infrastructure resilience and economic development.</w:t>
      </w:r>
    </w:p>
    <w:p>
      <w:r>
        <w:br w:type="page"/>
      </w:r>
    </w:p>
    <w:p>
      <w:pPr>
        <w:pStyle w:val="Heading2"/>
      </w:pPr>
      <w:r>
        <w:t>Appendix: Additional Programs</w:t>
      </w:r>
    </w:p>
    <w:p>
      <w:pPr>
        <w:pStyle w:val="HSBody"/>
      </w:pPr>
      <w:r>
        <w:t>The following programs were assessed as lower priority for Tonkawa Tribe of Indians of Oklahoma based on hazard profile and geographic relevance. They may still be relevant for specific project needs.</w:t>
      </w:r>
    </w:p>
    <w:p>
      <w:pPr>
        <w:pStyle w:val="HSBody"/>
      </w:pPr>
      <w:r>
        <w:rPr>
          <w:b/>
        </w:rPr>
        <w:t>EPA STAG</w:t>
      </w:r>
      <w:r>
        <w:t xml:space="preserve">  [Stable]</w:t>
      </w:r>
    </w:p>
    <w:p>
      <w:pPr>
        <w:pStyle w:val="HSBody"/>
      </w:pPr>
      <w:r>
        <w:t>EPA State and Tribal Assistance Grants for environmental infrastructure.</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DOT PROTECT</w:t>
      </w:r>
      <w:r>
        <w:t xml:space="preserve">  [Secure]</w:t>
      </w:r>
    </w:p>
    <w:p>
      <w:pPr>
        <w:pStyle w:val="HSBody"/>
      </w:pPr>
      <w:r>
        <w:t>DOT program for resilience improvements to surface transportation. Statutory Tribal set-aside provides durable protection.</w:t>
      </w:r>
    </w:p>
    <w:p>
      <w:pPr>
        <w:pStyle w:val="HSSmall"/>
      </w:pPr>
      <w:r>
        <w:t>Access: Tribal Set Aside | Funding: Discretionary</w:t>
      </w:r>
    </w:p>
    <w:p>
      <w:pPr>
        <w:pStyle w:val="HSSmall"/>
      </w:pPr>
      <w:r>
        <w:t>Learn more: Contact your program specialist or visit DOT for current application information.</w:t>
      </w:r>
    </w:p>
    <w:p>
      <w:pPr>
        <w:pStyle w:val="HSBody"/>
      </w:pPr>
      <w:r>
        <w:rPr>
          <w:b/>
        </w:rPr>
        <w:t>NOAA Tribal Grants</w:t>
      </w:r>
      <w:r>
        <w:t xml:space="preserve">  [Uncertain]</w:t>
      </w:r>
    </w:p>
    <w:p>
      <w:pPr>
        <w:pStyle w:val="HSBody"/>
      </w:pPr>
      <w:r>
        <w:t>NOAA programs supporting Tribal climate and coastal resilience.</w:t>
      </w:r>
    </w:p>
    <w:p>
      <w:pPr>
        <w:pStyle w:val="HSSmall"/>
      </w:pPr>
      <w:r>
        <w:t>Access: Competitive | Funding: Discretionary</w:t>
      </w:r>
    </w:p>
    <w:p>
      <w:pPr>
        <w:pStyle w:val="HSSmall"/>
      </w:pPr>
      <w:r>
        <w:t>Learn more: Contact your program specialist or visit NOAA for current application information.</w:t>
      </w:r>
    </w:p>
    <w:p>
      <w:pPr>
        <w:pStyle w:val="HSBody"/>
      </w:pPr>
      <w:r>
        <w:rPr>
          <w:b/>
        </w:rPr>
        <w:t>Tribal Community Resilience Annual Awards</w:t>
      </w:r>
      <w:r>
        <w:t xml:space="preserve">  [Stable]</w:t>
      </w:r>
    </w:p>
    <w:p>
      <w:pPr>
        <w:pStyle w:val="HSBody"/>
      </w:pPr>
      <w:r>
        <w:t>BIA annual awards program for Tribal community resilience projects. Complements the core TCR program with implementation funding.</w:t>
      </w:r>
    </w:p>
    <w:p>
      <w:pPr>
        <w:pStyle w:val="HSSmall"/>
      </w:pPr>
      <w:r>
        <w:t>Access: Direct | Funding: Discretionary</w:t>
      </w:r>
    </w:p>
    <w:p>
      <w:pPr>
        <w:pStyle w:val="HSSmall"/>
      </w:pPr>
      <w:r>
        <w:t>Learn more: Contact your program specialist or visit BIA for current application information.</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CONFIDENTIAL | Confidential: For Internal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Tonkawa Tribe of Indians of Oklahoma | Internal Strategy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