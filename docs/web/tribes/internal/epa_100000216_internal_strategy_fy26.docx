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SSmall"/>
        <w:jc w:val="center"/>
      </w:pPr>
      <w:r>
        <w:t>CONFIDENTIAL -- FOR INTERNAL TRIBAL USE ONLY</w:t>
      </w:r>
    </w:p>
    <w:p>
      <w:pPr>
        <w:pStyle w:val="Heading1"/>
      </w:pPr>
      <w:r>
        <w:t>FY26 Federal Funding Overview &amp; Strategy</w:t>
      </w:r>
    </w:p>
    <w:p>
      <w:pPr>
        <w:pStyle w:val="HSTitle"/>
      </w:pPr>
      <w:r>
        <w:t>Pueblo of Laguna, New Mexico</w:t>
      </w:r>
    </w:p>
    <w:p>
      <w:pPr>
        <w:pStyle w:val="HSBody"/>
      </w:pPr>
      <w:r>
        <w:t>Prepared for the offices of: 2 Senators, 3 Representatives</w:t>
      </w:r>
    </w:p>
    <w:p>
      <w:pPr>
        <w:pStyle w:val="HSBody"/>
      </w:pPr>
      <w:r>
        <w:t>State(s): NM</w:t>
      </w:r>
    </w:p>
    <w:p>
      <w:pPr>
        <w:pStyle w:val="HSBody"/>
      </w:pPr>
      <w:r>
        <w:t>Ecoregion(s): southwest</w:t>
      </w:r>
    </w:p>
    <w:p>
      <w:pPr>
        <w:pStyle w:val="HSBody"/>
      </w:pPr>
      <w:r>
        <w:t>Congressional Session: 119</w:t>
      </w:r>
    </w:p>
    <w:p>
      <w:pPr>
        <w:pStyle w:val="HSBody"/>
      </w:pPr>
      <w:r>
        <w:t>Generated: 2026-03-01</w:t>
      </w:r>
    </w:p>
    <w:p>
      <w:pPr>
        <w:pStyle w:val="HSSmall"/>
        <w:jc w:val="center"/>
      </w:pPr>
      <w:r>
        <w:t>Confidential: For Internal Use Only</w:t>
      </w:r>
    </w:p>
    <w:p>
      <w:r>
        <w:br w:type="page"/>
      </w:r>
    </w:p>
    <w:p>
      <w:pPr>
        <w:pStyle w:val="Heading2"/>
      </w:pPr>
      <w:r>
        <w:t>Program Hot Sheets</w:t>
      </w:r>
    </w:p>
    <w:p>
      <w:pPr>
        <w:pStyle w:val="HSBody"/>
      </w:pPr>
      <w:r>
        <w:t>1. BIA Tribal Climate Resilience</w:t>
      </w:r>
      <w:r>
        <w:t xml:space="preserve">  </w:t>
      </w:r>
      <w:r>
        <w:rPr>
          <w:color w:val="4B5563"/>
          <w:sz w:val="16"/>
        </w:rPr>
        <w:t>[Stable]</w:t>
      </w:r>
    </w:p>
    <w:p>
      <w:pPr>
        <w:pStyle w:val="HSBody"/>
      </w:pPr>
      <w:r>
        <w:t>2. FEMA BRIC</w:t>
      </w:r>
      <w:r>
        <w:t xml:space="preserve">  </w:t>
      </w:r>
      <w:r>
        <w:rPr>
          <w:color w:val="4B5563"/>
          <w:sz w:val="16"/>
        </w:rPr>
        <w:t>[Flagged -- Requires Specialist Attention]</w:t>
      </w:r>
    </w:p>
    <w:p>
      <w:pPr>
        <w:pStyle w:val="HSBody"/>
      </w:pPr>
      <w:r>
        <w:t>3. IRS Elective Pay</w:t>
      </w:r>
      <w:r>
        <w:t xml:space="preserve">  </w:t>
      </w:r>
      <w:r>
        <w:rPr>
          <w:color w:val="4B5563"/>
          <w:sz w:val="16"/>
        </w:rPr>
        <w:t>[At Risk]</w:t>
      </w:r>
    </w:p>
    <w:p>
      <w:pPr>
        <w:pStyle w:val="HSBody"/>
      </w:pPr>
      <w:r>
        <w:t>4. USDA Wildfire Defense Grants</w:t>
      </w:r>
      <w:r>
        <w:t xml:space="preserve">  </w:t>
      </w:r>
      <w:r>
        <w:rPr>
          <w:color w:val="4B5563"/>
          <w:sz w:val="16"/>
        </w:rPr>
        <w:t>[Stable but Vulnerable]</w:t>
      </w:r>
    </w:p>
    <w:p>
      <w:pPr>
        <w:pStyle w:val="HSBody"/>
      </w:pPr>
      <w:r>
        <w:t>5. EPA GAP</w:t>
      </w:r>
      <w:r>
        <w:t xml:space="preserve">  </w:t>
      </w:r>
      <w:r>
        <w:rPr>
          <w:color w:val="4B5563"/>
          <w:sz w:val="16"/>
        </w:rPr>
        <w:t>[Stable]</w:t>
      </w:r>
    </w:p>
    <w:p>
      <w:pPr>
        <w:pStyle w:val="HSBody"/>
      </w:pPr>
      <w:r>
        <w:t>6. FEMA Tribal Mitigation Plans</w:t>
      </w:r>
      <w:r>
        <w:t xml:space="preserve">  </w:t>
      </w:r>
      <w:r>
        <w:rPr>
          <w:color w:val="4B5563"/>
          <w:sz w:val="16"/>
        </w:rPr>
        <w:t>[At Risk]</w:t>
      </w:r>
    </w:p>
    <w:p>
      <w:pPr>
        <w:pStyle w:val="HSBody"/>
      </w:pPr>
      <w:r>
        <w:t>7. DOT PROTECT</w:t>
      </w:r>
      <w:r>
        <w:t xml:space="preserve">  </w:t>
      </w:r>
      <w:r>
        <w:rPr>
          <w:color w:val="4B5563"/>
          <w:sz w:val="16"/>
        </w:rPr>
        <w:t>[Secure]</w:t>
      </w:r>
    </w:p>
    <w:p>
      <w:pPr>
        <w:pStyle w:val="HSBody"/>
      </w:pPr>
      <w:r>
        <w:t>8. HUD IHBG</w:t>
      </w:r>
      <w:r>
        <w:t xml:space="preserve">  </w:t>
      </w:r>
      <w:r>
        <w:rPr>
          <w:color w:val="4B5563"/>
          <w:sz w:val="16"/>
        </w:rPr>
        <w:t>[Stable]</w:t>
      </w:r>
    </w:p>
    <w:p>
      <w:pPr>
        <w:pStyle w:val="HSBody"/>
      </w:pPr>
      <w:r>
        <w:t>9. FEMA HMGP</w:t>
      </w:r>
      <w:r>
        <w:t xml:space="preserve">  </w:t>
      </w:r>
      <w:r>
        <w:rPr>
          <w:color w:val="4B5563"/>
          <w:sz w:val="16"/>
        </w:rPr>
        <w:t>[At Risk]</w:t>
      </w:r>
    </w:p>
    <w:p>
      <w:pPr>
        <w:pStyle w:val="HSBody"/>
      </w:pPr>
      <w:r>
        <w:t>10. FEMA FMA</w:t>
      </w:r>
      <w:r>
        <w:t xml:space="preserve">  </w:t>
      </w:r>
      <w:r>
        <w:rPr>
          <w:color w:val="4B5563"/>
          <w:sz w:val="16"/>
        </w:rPr>
        <w:t>[At Risk]</w:t>
      </w:r>
    </w:p>
    <w:p>
      <w:pPr>
        <w:pStyle w:val="HSBody"/>
      </w:pPr>
      <w:r>
        <w:t>11. EPA STAG</w:t>
      </w:r>
      <w:r>
        <w:t xml:space="preserve">  </w:t>
      </w:r>
      <w:r>
        <w:rPr>
          <w:color w:val="4B5563"/>
          <w:sz w:val="16"/>
        </w:rPr>
        <w:t>[Stable]</w:t>
      </w:r>
    </w:p>
    <w:p>
      <w:pPr>
        <w:pStyle w:val="HSBody"/>
      </w:pPr>
      <w:r>
        <w:t>12. DOE Indian Energy</w:t>
      </w:r>
      <w:r>
        <w:t xml:space="preserve">  </w:t>
      </w:r>
      <w:r>
        <w:rPr>
          <w:color w:val="4B5563"/>
          <w:sz w:val="16"/>
        </w:rPr>
        <w:t>[Uncertain]</w:t>
      </w:r>
    </w:p>
    <w:p>
      <w:pPr>
        <w:pStyle w:val="HSBody"/>
      </w:pPr>
      <w:r>
        <w:t>This packet contains 12 program analyses tailored to Pueblo of Laguna, New Mexico's climate risk profile and geographic context.</w:t>
      </w:r>
    </w:p>
    <w:p>
      <w:r>
        <w:br w:type="page"/>
      </w:r>
    </w:p>
    <w:p>
      <w:pPr>
        <w:pStyle w:val="Heading2"/>
      </w:pPr>
      <w:r>
        <w:t>Executive Summary</w:t>
      </w:r>
    </w:p>
    <w:p>
      <w:pPr>
        <w:pStyle w:val="HSTitle"/>
      </w:pPr>
      <w:r>
        <w:t>Pueblo of Laguna, New Mexico -- NM</w:t>
      </w:r>
    </w:p>
    <w:p>
      <w:pPr>
        <w:pStyle w:val="HSBody"/>
      </w:pPr>
      <w:r>
        <w:t>This strategy document outlines Pueblo of Laguna, New Mexico's federal climate resilience funding landscape, identifies strategic leverage points across key programs, and recommends sequenced advocacy actions for the current congressional session.</w:t>
      </w:r>
    </w:p>
    <w:p>
      <w:pPr>
        <w:pStyle w:val="HSBody"/>
      </w:pPr>
      <w:r>
        <w:t>Top Climate Hazards: Wildfire, Winter Weather, Lightning</w:t>
      </w:r>
    </w:p>
    <w:p>
      <w:pPr>
        <w:pStyle w:val="HSBody"/>
      </w:pPr>
      <w:r>
        <w:t>Total Federal Climate Resilience Funding: $18,904,875</w:t>
      </w:r>
    </w:p>
    <w:p>
      <w:pPr>
        <w:pStyle w:val="HSBody"/>
      </w:pPr>
      <w:r>
        <w:t xml:space="preserve">  BIA Tribal Climate Resilience</w:t>
      </w:r>
      <w:r>
        <w:t xml:space="preserve">  </w:t>
      </w:r>
      <w:r>
        <w:rPr>
          <w:color w:val="4B5563"/>
          <w:sz w:val="16"/>
        </w:rPr>
        <w:t>[Stable]</w:t>
      </w:r>
    </w:p>
    <w:p>
      <w:pPr>
        <w:pStyle w:val="HSBody"/>
      </w:pPr>
      <w:r>
        <w:t xml:space="preserve">  FEMA BRIC</w:t>
      </w:r>
      <w:r>
        <w:t xml:space="preserve">  </w:t>
      </w:r>
      <w:r>
        <w:rPr>
          <w:color w:val="4B5563"/>
          <w:sz w:val="16"/>
        </w:rPr>
        <w:t>[Flagged -- Requires Specialist Attention]</w:t>
      </w:r>
    </w:p>
    <w:p>
      <w:pPr>
        <w:pStyle w:val="HSBody"/>
      </w:pPr>
      <w:r>
        <w:t xml:space="preserve">  IRS Elective Pay</w:t>
      </w:r>
      <w:r>
        <w:t xml:space="preserve">  </w:t>
      </w:r>
      <w:r>
        <w:rPr>
          <w:color w:val="4B5563"/>
          <w:sz w:val="16"/>
        </w:rPr>
        <w:t>[At Risk]</w:t>
      </w:r>
    </w:p>
    <w:p>
      <w:pPr>
        <w:pStyle w:val="HSBody"/>
      </w:pPr>
      <w:r>
        <w:t>2 Senator(s) and 3 Representative(s) across 3 district(s)</w:t>
      </w:r>
    </w:p>
    <w:p>
      <w:pPr>
        <w:pStyle w:val="HSBody"/>
      </w:pPr>
      <w:r>
        <w:t>5 structural policy asks identified</w:t>
      </w:r>
    </w:p>
    <w:p>
      <w:r>
        <w:br w:type="page"/>
      </w:r>
    </w:p>
    <w:p>
      <w:pPr>
        <w:pStyle w:val="Heading2"/>
      </w:pPr>
      <w:r>
        <w:t>Legislation Affecting Your Programs</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Ben Ray Luján (D-NM)</w:t>
            </w:r>
          </w:p>
        </w:tc>
        <w:tc>
          <w:tcPr>
            <w:tcW w:type="dxa" w:w="1872"/>
            <w:shd w:fill="F2F2F2" w:val="clear"/>
          </w:tcPr>
          <w:p>
            <w:r>
              <w:t>Senator</w:t>
            </w:r>
          </w:p>
        </w:tc>
        <w:tc>
          <w:tcPr>
            <w:tcW w:type="dxa" w:w="1872"/>
            <w:shd w:fill="F2F2F2" w:val="clear"/>
          </w:tcPr>
          <w:p>
            <w:r>
              <w:t>NM</w:t>
            </w:r>
          </w:p>
        </w:tc>
        <w:tc>
          <w:tcPr>
            <w:tcW w:type="dxa" w:w="1872"/>
            <w:shd w:fill="F2F2F2" w:val="clear"/>
          </w:tcPr>
          <w:p>
            <w:r>
              <w:t>At-Large</w:t>
            </w:r>
          </w:p>
        </w:tc>
        <w:tc>
          <w:tcPr>
            <w:tcW w:type="dxa" w:w="1872"/>
            <w:shd w:fill="F2F2F2" w:val="clear"/>
          </w:tcPr>
          <w:p>
            <w:r>
              <w:t>Senate Committee on Commerce, Science, and Transportation; Surface Transportation, Freight, Pipelines, and Safety; Senate Committee on Indian Affairs</w:t>
            </w:r>
          </w:p>
        </w:tc>
      </w:tr>
      <w:tr>
        <w:tc>
          <w:tcPr>
            <w:tcW w:type="dxa" w:w="1872"/>
            <w:shd w:fill="FFFFFF" w:val="clear"/>
          </w:tcPr>
          <w:p>
            <w:r>
              <w:t>Sen. Martin Heinrich (D-NM)</w:t>
            </w:r>
          </w:p>
        </w:tc>
        <w:tc>
          <w:tcPr>
            <w:tcW w:type="dxa" w:w="1872"/>
            <w:shd w:fill="FFFFFF" w:val="clear"/>
          </w:tcPr>
          <w:p>
            <w:r>
              <w:t>Senator</w:t>
            </w:r>
          </w:p>
        </w:tc>
        <w:tc>
          <w:tcPr>
            <w:tcW w:type="dxa" w:w="1872"/>
            <w:shd w:fill="FFFFFF" w:val="clear"/>
          </w:tcPr>
          <w:p>
            <w:r>
              <w:t>NM</w:t>
            </w:r>
          </w:p>
        </w:tc>
        <w:tc>
          <w:tcPr>
            <w:tcW w:type="dxa" w:w="1872"/>
            <w:shd w:fill="FFFFFF" w:val="clear"/>
          </w:tcPr>
          <w:p>
            <w:r>
              <w:t>At-Large</w:t>
            </w:r>
          </w:p>
        </w:tc>
        <w:tc>
          <w:tcPr>
            <w:tcW w:type="dxa" w:w="1872"/>
            <w:shd w:fill="FFFFFF" w:val="clear"/>
          </w:tcPr>
          <w:p>
            <w:r>
              <w:t>Senate Committee on Appropriations; Agriculture, Rural Development, Food and Drug Administration, and Related Agencies; Energy and Water Development; Department of Interior, Environment, and Related Agencies; Senate Committee on Energy and Natural Resources; Energy</w:t>
            </w:r>
          </w:p>
        </w:tc>
      </w:tr>
      <w:tr>
        <w:tc>
          <w:tcPr>
            <w:tcW w:type="dxa" w:w="1872"/>
            <w:shd w:fill="F2F2F2" w:val="clear"/>
          </w:tcPr>
          <w:p>
            <w:r>
              <w:t>Rep. Gabe Vasquez (D-NM-02)</w:t>
            </w:r>
          </w:p>
        </w:tc>
        <w:tc>
          <w:tcPr>
            <w:tcW w:type="dxa" w:w="1872"/>
            <w:shd w:fill="F2F2F2" w:val="clear"/>
          </w:tcPr>
          <w:p>
            <w:r>
              <w:t>Representative</w:t>
            </w:r>
          </w:p>
        </w:tc>
        <w:tc>
          <w:tcPr>
            <w:tcW w:type="dxa" w:w="1872"/>
            <w:shd w:fill="F2F2F2" w:val="clear"/>
          </w:tcPr>
          <w:p>
            <w:r>
              <w:t>NM</w:t>
            </w:r>
          </w:p>
        </w:tc>
        <w:tc>
          <w:tcPr>
            <w:tcW w:type="dxa" w:w="1872"/>
            <w:shd w:fill="F2F2F2" w:val="clear"/>
          </w:tcPr>
          <w:p>
            <w:r>
              <w:t>2</w:t>
            </w:r>
          </w:p>
        </w:tc>
        <w:tc>
          <w:tcPr>
            <w:tcW w:type="dxa" w:w="1872"/>
            <w:shd w:fill="F2F2F2" w:val="clear"/>
          </w:tcPr>
          <w:p>
            <w:r/>
          </w:p>
        </w:tc>
      </w:tr>
      <w:tr>
        <w:tc>
          <w:tcPr>
            <w:tcW w:type="dxa" w:w="1872"/>
            <w:shd w:fill="FFFFFF" w:val="clear"/>
          </w:tcPr>
          <w:p>
            <w:r>
              <w:t>Rep. Teresa Leger Fernandez (D-NM-03)</w:t>
            </w:r>
          </w:p>
        </w:tc>
        <w:tc>
          <w:tcPr>
            <w:tcW w:type="dxa" w:w="1872"/>
            <w:shd w:fill="FFFFFF" w:val="clear"/>
          </w:tcPr>
          <w:p>
            <w:r>
              <w:t>Representative</w:t>
            </w:r>
          </w:p>
        </w:tc>
        <w:tc>
          <w:tcPr>
            <w:tcW w:type="dxa" w:w="1872"/>
            <w:shd w:fill="FFFFFF" w:val="clear"/>
          </w:tcPr>
          <w:p>
            <w:r>
              <w:t>NM</w:t>
            </w:r>
          </w:p>
        </w:tc>
        <w:tc>
          <w:tcPr>
            <w:tcW w:type="dxa" w:w="1872"/>
            <w:shd w:fill="FFFFFF" w:val="clear"/>
          </w:tcPr>
          <w:p>
            <w:r>
              <w:t>3</w:t>
            </w:r>
          </w:p>
        </w:tc>
        <w:tc>
          <w:tcPr>
            <w:tcW w:type="dxa" w:w="1872"/>
            <w:shd w:fill="FFFFFF" w:val="clear"/>
          </w:tcPr>
          <w:p>
            <w:r>
              <w:t>House Committee on Natural Resources</w:t>
            </w:r>
          </w:p>
        </w:tc>
      </w:tr>
      <w:tr>
        <w:tc>
          <w:tcPr>
            <w:tcW w:type="dxa" w:w="1872"/>
            <w:shd w:fill="F2F2F2" w:val="clear"/>
          </w:tcPr>
          <w:p>
            <w:r>
              <w:t>Rep. Melanie A. Stansbury (D-NM-01)</w:t>
            </w:r>
          </w:p>
        </w:tc>
        <w:tc>
          <w:tcPr>
            <w:tcW w:type="dxa" w:w="1872"/>
            <w:shd w:fill="F2F2F2" w:val="clear"/>
          </w:tcPr>
          <w:p>
            <w:r>
              <w:t>Representative</w:t>
            </w:r>
          </w:p>
        </w:tc>
        <w:tc>
          <w:tcPr>
            <w:tcW w:type="dxa" w:w="1872"/>
            <w:shd w:fill="F2F2F2" w:val="clear"/>
          </w:tcPr>
          <w:p>
            <w:r>
              <w:t>NM</w:t>
            </w:r>
          </w:p>
        </w:tc>
        <w:tc>
          <w:tcPr>
            <w:tcW w:type="dxa" w:w="1872"/>
            <w:shd w:fill="F2F2F2" w:val="clear"/>
          </w:tcPr>
          <w:p>
            <w:r>
              <w:t>1</w:t>
            </w:r>
          </w:p>
        </w:tc>
        <w:tc>
          <w:tcPr>
            <w:tcW w:type="dxa" w:w="1872"/>
            <w:shd w:fill="F2F2F2" w:val="clear"/>
          </w:tcPr>
          <w:p>
            <w:r>
              <w:t>House Committee on Natural Resources</w:t>
            </w:r>
          </w:p>
        </w:tc>
      </w:tr>
    </w:tbl>
    <w:p>
      <w:pPr>
        <w:pStyle w:val="HSBody"/>
      </w:pPr>
      <w:r>
        <w:t>4 members with relevant committee assignments</w:t>
      </w:r>
    </w:p>
    <w:p>
      <w:pPr>
        <w:pStyle w:val="HSSection"/>
      </w:pPr>
      <w:r>
        <w:t>Strategic Notes</w:t>
      </w:r>
    </w:p>
    <w:p>
      <w:pPr>
        <w:pStyle w:val="HSBody"/>
      </w:pPr>
      <w:r>
        <w:t>Sen. Ben Ray Luján (D-NM): Sits on Senate Committee on Commerce, Science, and Transportation; Surface Transportation, Freight, Pipelines, and Safety; Senate Committee on Indian Affairs. Direct influence on relevant programs.</w:t>
      </w:r>
    </w:p>
    <w:p>
      <w:pPr>
        <w:pStyle w:val="HSBody"/>
      </w:pPr>
      <w:r>
        <w:t>Sen. Martin Heinrich (D-NM): Sits on Senate Committee on Appropriations; Agriculture, Rural Development, Food and Drug Administration, and Related Agencies; Energy and Water Development; Department of Interior, Environment, and Related Agencies; Senate Committee on Energy and Natural Resources; Energy. Direct influence on relevant programs.</w:t>
      </w:r>
    </w:p>
    <w:p>
      <w:pPr>
        <w:pStyle w:val="HSBody"/>
      </w:pPr>
      <w:r>
        <w:t>Rep. Teresa Leger Fernandez (D-NM-03): Sits on House Committee on Natural Resources. Direct influence on relevant programs.</w:t>
      </w:r>
    </w:p>
    <w:p>
      <w:pPr>
        <w:pStyle w:val="HSBody"/>
      </w:pPr>
      <w:r>
        <w:t>Rep. Melanie A. Stansbury (D-NM-01): Sits on House Committee on Natural Resources. Direct influence on relevant programs.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bia_tcr</w:t>
            </w:r>
          </w:p>
        </w:tc>
        <w:tc>
          <w:tcPr>
            <w:tcW w:type="dxa" w:w="2340"/>
            <w:shd w:fill="F2F2F2" w:val="clear"/>
          </w:tcPr>
          <w:p>
            <w:r>
              <w:t>15.156</w:t>
            </w:r>
          </w:p>
        </w:tc>
        <w:tc>
          <w:tcPr>
            <w:tcW w:type="dxa" w:w="2340"/>
            <w:shd w:fill="F2F2F2" w:val="clear"/>
          </w:tcPr>
          <w:p>
            <w:r>
              <w:t>$15,000</w:t>
            </w:r>
          </w:p>
        </w:tc>
        <w:tc>
          <w:tcPr>
            <w:tcW w:type="dxa" w:w="2340"/>
            <w:shd w:fill="F2F2F2" w:val="clear"/>
          </w:tcPr>
          <w:p>
            <w:r>
              <w:t>2018-08-28 - 2023-09-30</w:t>
            </w:r>
          </w:p>
        </w:tc>
      </w:tr>
    </w:tbl>
    <w:p>
      <w:pPr>
        <w:pStyle w:val="HSBody"/>
      </w:pPr>
      <w:r>
        <w:rPr>
          <w:b/>
        </w:rPr>
        <w:t>Total: $15,000</w:t>
      </w:r>
    </w:p>
    <w:p>
      <w:pPr>
        <w:pStyle w:val="HSSection"/>
      </w:pPr>
      <w:r>
        <w:t>Local Hazard Relevance</w:t>
      </w:r>
    </w:p>
    <w:p>
      <w:pPr>
        <w:pStyle w:val="HSBody"/>
      </w:pPr>
      <w:r>
        <w:t>Wildfire -- Risk Score: 89.8 -- (Very High)</w:t>
      </w:r>
    </w:p>
    <w:p>
      <w:pPr>
        <w:pStyle w:val="HSBody"/>
      </w:pPr>
      <w:r>
        <w:t>Winter Weather -- Risk Score: 71.7 -- (Relatively High)</w:t>
      </w:r>
    </w:p>
    <w:p>
      <w:pPr>
        <w:pStyle w:val="HSBody"/>
      </w:pPr>
      <w:r>
        <w:t>Lightning -- Risk Score: 69.0 -- (Relatively High)</w:t>
      </w:r>
    </w:p>
    <w:p>
      <w:pPr>
        <w:pStyle w:val="HSSection"/>
      </w:pPr>
      <w:r>
        <w:t>District Economic Impact</w:t>
      </w:r>
    </w:p>
    <w:p>
      <w:pPr>
        <w:pStyle w:val="HSBody"/>
      </w:pPr>
      <w:r>
        <w:t>BIA Tribal Climate Resilience funding to Pueblo of Laguna, New Mexico generated an estimated $27,000-$36,000 in regional economic activity (BEA RIMS II methodology, output multiplier range 1.8-2.4x), supporting approximately 0-0 jobs (BLS employment requirements methodology).</w:t>
      </w:r>
    </w:p>
    <w:p>
      <w:pPr>
        <w:pStyle w:val="HSBody"/>
      </w:pPr>
      <w:r>
        <w:t>Hazard Alignment: Pueblo of Laguna, New Mexico's wildfire risk profile reinforces the economic case for continued federal investment in BIA Tribal Climate Resilience.</w:t>
      </w:r>
    </w:p>
    <w:p>
      <w:pPr>
        <w:pStyle w:val="HSBody"/>
      </w:pPr>
      <w:r>
        <w:t>Per-District Impact Allocation:</w:t>
      </w:r>
    </w:p>
    <w:p>
      <w:pPr>
        <w:pStyle w:val="HSBody"/>
      </w:pPr>
      <w:r>
        <w:t xml:space="preserve">  NM-02 (85% overlap): $23,058 - $30,744</w:t>
      </w:r>
    </w:p>
    <w:p>
      <w:pPr>
        <w:pStyle w:val="HSBody"/>
      </w:pPr>
      <w:r>
        <w:t xml:space="preserve">  NM-03 (14% overlap): $3,726 - $4,968</w:t>
      </w:r>
    </w:p>
    <w:p>
      <w:pPr>
        <w:pStyle w:val="HSBody"/>
      </w:pPr>
      <w:r>
        <w:t xml:space="preserve">  NM-01 (1% overlap): $243 - $324</w:t>
      </w:r>
    </w:p>
    <w:p>
      <w:pPr>
        <w:pStyle w:val="HSSection"/>
      </w:pPr>
      <w:r>
        <w:t>Advocacy Position</w:t>
      </w:r>
    </w:p>
    <w:p>
      <w:pPr>
        <w:pStyle w:val="HSBody"/>
      </w:pPr>
      <w:r>
        <w:t>Opportunity: Protect the $34.291M base funding line as a floor, ensuring non-competitive, direct-access pathways for Tribes to bypass administrative bottlenecks inherent in discretionary grant cycles.</w:t>
      </w:r>
    </w:p>
    <w:p>
      <w:pPr>
        <w:pStyle w:val="HSSection"/>
      </w:pPr>
      <w:r>
        <w:t>Key Ask</w:t>
      </w:r>
    </w:p>
    <w:p>
      <w:pPr>
        <w:pStyle w:val="HSCallout"/>
        <w:shd w:fill="EEF2FF" w:val="clear"/>
      </w:pPr>
      <w:r>
        <w:t>ASK: Protect/expand the line; waived match, multi-year stability</w:t>
      </w:r>
    </w:p>
    <w:p>
      <w:pPr>
        <w:pStyle w:val="HSCalloutDetail"/>
        <w:shd w:fill="EEF2FF" w:val="clear"/>
      </w:pPr>
      <w:r>
        <w:t>WHY: Pueblo of Laguna, New Mexico's Wildfire, Winter Weather and Lightning risk makes this program critical for community resilience</w:t>
      </w:r>
    </w:p>
    <w:p>
      <w:pPr>
        <w:pStyle w:val="HSCalloutDetail"/>
        <w:shd w:fill="EEF2FF" w:val="clear"/>
      </w:pPr>
      <w:r>
        <w:t>IMPACT: BIA Tribal Climate Resilience funding to Pueblo of Laguna, New Mexico generated an estimated $27,000-$36,000 in regional economic activity (BEA RIMS II methodology, output multiplier range 1.8-2.4x), supporting approximately 0-0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BIA Tribal Climate Resilience;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Active awards under BIA Tribal Climate Resilience;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BIA Tribal Climate Resilience;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BIA Tribal Climate Resilience; Wildfire risk profile</w:t>
      </w:r>
    </w:p>
    <w:p>
      <w:pPr>
        <w:pStyle w:val="HSSection"/>
      </w:pPr>
      <w:r>
        <w:t>Your Delegation</w:t>
      </w:r>
    </w:p>
    <w:p>
      <w:pPr>
        <w:pStyle w:val="HSBody"/>
      </w:pPr>
      <w:r>
        <w:t>Sen. Ben Ray Luján (D-NM)</w:t>
      </w:r>
    </w:p>
    <w:p>
      <w:pPr>
        <w:pStyle w:val="HSBody"/>
      </w:pPr>
      <w:r>
        <w:rPr>
          <w:b/>
        </w:rPr>
        <w:t>Sen. Ben Ray Luján (D-NM) sits on Senate Committee on Commerce, Science, and Transportation -- direct influence on this program</w:t>
      </w:r>
    </w:p>
    <w:p>
      <w:pPr>
        <w:pStyle w:val="HSBody"/>
      </w:pPr>
      <w:r>
        <w:rPr>
          <w:b/>
        </w:rPr>
        <w:t>Sen. Ben Ray Luján (D-NM) sits on Surface Transportation, Freight, Pipelines, and Safety -- direct influence on this program</w:t>
      </w:r>
    </w:p>
    <w:p>
      <w:pPr>
        <w:pStyle w:val="HSBody"/>
      </w:pPr>
      <w:r>
        <w:rPr>
          <w:b/>
        </w:rPr>
        <w:t>Sen. Ben Ray Luján (D-NM) sits on Senate Committee on Indian Affairs -- direct influence on this program</w:t>
      </w:r>
    </w:p>
    <w:p>
      <w:pPr>
        <w:pStyle w:val="HSBody"/>
      </w:pPr>
      <w:r>
        <w:t>Sen. Martin Heinrich (D-NM)</w:t>
      </w:r>
    </w:p>
    <w:p>
      <w:pPr>
        <w:pStyle w:val="HSBody"/>
      </w:pPr>
      <w:r>
        <w:rPr>
          <w:b/>
        </w:rPr>
        <w:t>Sen. Martin Heinrich (D-NM) sits on Senate Committee on Appropriations -- direct influence on this program</w:t>
      </w:r>
    </w:p>
    <w:p>
      <w:pPr>
        <w:pStyle w:val="HSBody"/>
      </w:pPr>
      <w:r>
        <w:rPr>
          <w:b/>
        </w:rPr>
        <w:t>Sen. Martin Heinrich (D-NM) sits on Agriculture, Rural Development, Food and Drug Administration, and Related Agencies -- direct influence on this program</w:t>
      </w:r>
    </w:p>
    <w:p>
      <w:pPr>
        <w:pStyle w:val="HSBody"/>
      </w:pPr>
      <w:r>
        <w:rPr>
          <w:b/>
        </w:rPr>
        <w:t>Sen. Martin Heinrich (D-NM) sits on Energy and Water Development -- direct influence on this program</w:t>
      </w:r>
    </w:p>
    <w:p>
      <w:pPr>
        <w:pStyle w:val="HSBody"/>
      </w:pPr>
      <w:r>
        <w:rPr>
          <w:b/>
        </w:rPr>
        <w:t>Sen. Martin Heinrich (D-NM) sits on Department of Interior, Environment, and Related Agencies -- direct influence on this program</w:t>
      </w:r>
    </w:p>
    <w:p>
      <w:pPr>
        <w:pStyle w:val="HSBody"/>
      </w:pPr>
      <w:r>
        <w:rPr>
          <w:b/>
        </w:rPr>
        <w:t>Sen. Martin Heinrich (D-NM) sits on Senate Committee on Energy and Natural Resources -- direct influence on this program</w:t>
      </w:r>
    </w:p>
    <w:p>
      <w:pPr>
        <w:pStyle w:val="HSBody"/>
      </w:pPr>
      <w:r>
        <w:rPr>
          <w:b/>
        </w:rPr>
        <w:t>Sen. Martin Heinrich (D-NM) sits on Energy -- direct influence on this program</w:t>
      </w:r>
    </w:p>
    <w:p>
      <w:pPr>
        <w:pStyle w:val="HSBody"/>
      </w:pPr>
      <w:r>
        <w:t>Rep. Gabe Vasquez (D-NM-02)</w:t>
      </w:r>
    </w:p>
    <w:p>
      <w:pPr>
        <w:pStyle w:val="HSBody"/>
      </w:pPr>
      <w:r>
        <w:t>Rep. Teresa Leger Fernandez (D-NM-03)</w:t>
      </w:r>
    </w:p>
    <w:p>
      <w:pPr>
        <w:pStyle w:val="HSBody"/>
      </w:pPr>
      <w:r>
        <w:rPr>
          <w:b/>
        </w:rPr>
        <w:t>Rep. Teresa Leger Fernandez (D-NM-03) sits on House Committee on Natural Resources -- direct influence on this program</w:t>
      </w:r>
    </w:p>
    <w:p>
      <w:pPr>
        <w:pStyle w:val="HSBody"/>
      </w:pPr>
      <w:r>
        <w:t>Rep. Melanie A. Stansbury (D-NM-01)</w:t>
      </w:r>
    </w:p>
    <w:p>
      <w:pPr>
        <w:pStyle w:val="HSBody"/>
      </w:pPr>
      <w:r>
        <w:rPr>
          <w:b/>
        </w:rPr>
        <w:t>Rep. Melanie A. Stansbury (D-NM-01)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fema_bric</w:t>
            </w:r>
          </w:p>
        </w:tc>
        <w:tc>
          <w:tcPr>
            <w:tcW w:type="dxa" w:w="2340"/>
            <w:shd w:fill="F2F2F2" w:val="clear"/>
          </w:tcPr>
          <w:p>
            <w:r>
              <w:t>97.047</w:t>
            </w:r>
          </w:p>
        </w:tc>
        <w:tc>
          <w:tcPr>
            <w:tcW w:type="dxa" w:w="2340"/>
            <w:shd w:fill="F2F2F2" w:val="clear"/>
          </w:tcPr>
          <w:p>
            <w:r>
              <w:t>$128,000</w:t>
            </w:r>
          </w:p>
        </w:tc>
        <w:tc>
          <w:tcPr>
            <w:tcW w:type="dxa" w:w="2340"/>
            <w:shd w:fill="F2F2F2" w:val="clear"/>
          </w:tcPr>
          <w:p>
            <w:r>
              <w:t>2023-11-10 - 2026-11-09</w:t>
            </w:r>
          </w:p>
        </w:tc>
      </w:tr>
    </w:tbl>
    <w:p>
      <w:pPr>
        <w:pStyle w:val="HSBody"/>
      </w:pPr>
      <w:r>
        <w:rPr>
          <w:b/>
        </w:rPr>
        <w:t>Total: $128,000</w:t>
      </w:r>
    </w:p>
    <w:p>
      <w:pPr>
        <w:pStyle w:val="HSSection"/>
      </w:pPr>
      <w:r>
        <w:t>Local Hazard Relevance</w:t>
      </w:r>
    </w:p>
    <w:p>
      <w:pPr>
        <w:pStyle w:val="HSBody"/>
      </w:pPr>
      <w:r>
        <w:t>Wildfire -- Risk Score: 89.8 -- (Very High)</w:t>
      </w:r>
    </w:p>
    <w:p>
      <w:pPr>
        <w:pStyle w:val="HSBody"/>
      </w:pPr>
      <w:r>
        <w:t>Winter Weather -- Risk Score: 71.7 -- (Relatively High)</w:t>
      </w:r>
    </w:p>
    <w:p>
      <w:pPr>
        <w:pStyle w:val="HSBody"/>
      </w:pPr>
      <w:r>
        <w:t>Lightning -- Risk Score: 69.0 -- (Relatively High)</w:t>
      </w:r>
    </w:p>
    <w:p>
      <w:pPr>
        <w:pStyle w:val="HSSection"/>
      </w:pPr>
      <w:r>
        <w:t>District Economic Impact</w:t>
      </w:r>
    </w:p>
    <w:p>
      <w:pPr>
        <w:pStyle w:val="HSBody"/>
      </w:pPr>
      <w:r>
        <w:t>FEMA BRIC funding to Pueblo of Laguna, New Mexico generated an estimated $230,400-$307,200 in regional economic activity (BEA RIMS II methodology, output multiplier range 1.8-2.4x), supporting approximately 1-2 jobs (BLS employment requirements methodology).</w:t>
      </w:r>
    </w:p>
    <w:p>
      <w:pPr>
        <w:pStyle w:val="HSBody"/>
      </w:pPr>
      <w:r>
        <w:t>Hazard Alignment: Pueblo of Laguna, New Mexico's wildfire risk profile reinforces the economic case for continued federal investment in FEMA BRIC.</w:t>
      </w:r>
    </w:p>
    <w:p>
      <w:pPr>
        <w:pStyle w:val="HSBody"/>
      </w:pPr>
      <w:r>
        <w:t>Per-District Impact Allocation:</w:t>
      </w:r>
    </w:p>
    <w:p>
      <w:pPr>
        <w:pStyle w:val="HSBody"/>
      </w:pPr>
      <w:r>
        <w:t xml:space="preserve">  NM-02 (85% overlap): $196,762 - $262,349</w:t>
      </w:r>
    </w:p>
    <w:p>
      <w:pPr>
        <w:pStyle w:val="HSBody"/>
      </w:pPr>
      <w:r>
        <w:t xml:space="preserve">  NM-03 (14% overlap): $31,795 - $42,394</w:t>
      </w:r>
    </w:p>
    <w:p>
      <w:pPr>
        <w:pStyle w:val="HSBody"/>
      </w:pPr>
      <w:r>
        <w:t xml:space="preserve">  NM-01 (1% overlap): $2,074 - $2,765</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Restore/replace with Tribal set-aside. FEMA pre-disaster mitigation competitive grant program.</w:t>
      </w:r>
    </w:p>
    <w:p>
      <w:pPr>
        <w:pStyle w:val="HSBody"/>
      </w:pPr>
      <w:r>
        <w:rPr>
          <w:b/>
        </w:rPr>
        <w:t>Specialist Focus: Advocacy must pivot to the replacement mechanism. Ensure Tribal set-asides are baked into the new 'responsive mitigation approach' from day one. Protect existing fully obligated projects.</w:t>
      </w:r>
    </w:p>
    <w:p>
      <w:pPr>
        <w:pStyle w:val="HSSection"/>
      </w:pPr>
      <w:r>
        <w:t>Key Ask</w:t>
      </w:r>
    </w:p>
    <w:p>
      <w:pPr>
        <w:pStyle w:val="HSCallout"/>
        <w:shd w:fill="EEF2FF" w:val="clear"/>
      </w:pPr>
      <w:r>
        <w:t>ASK: Restore/replace with Tribal set-aside</w:t>
      </w:r>
    </w:p>
    <w:p>
      <w:pPr>
        <w:pStyle w:val="HSCalloutDetail"/>
        <w:shd w:fill="EEF2FF" w:val="clear"/>
      </w:pPr>
      <w:r>
        <w:t>WHY: Pueblo of Laguna, New Mexico's Wildfire, Winter Weather and Lightning risk makes this program critical for community resilience</w:t>
      </w:r>
    </w:p>
    <w:p>
      <w:pPr>
        <w:pStyle w:val="HSCalloutDetail"/>
        <w:shd w:fill="EEF2FF" w:val="clear"/>
      </w:pPr>
      <w:r>
        <w:t>IMPACT: FEMA BRIC funding to Pueblo of Laguna, New Mexico generated an estimated $230,400-$307,200 in regional economic activity (BEA RIMS II methodology, output multiplier range 1.8-2.4x), supporting approximately 1-2 jobs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Active awards under FEMA BRIC; Wildfire risk profile</w:t>
      </w:r>
    </w:p>
    <w:p>
      <w:pPr>
        <w:pStyle w:val="HSSection"/>
      </w:pPr>
      <w:r>
        <w:t>Your Delegation</w:t>
      </w:r>
    </w:p>
    <w:p>
      <w:pPr>
        <w:pStyle w:val="HSBody"/>
      </w:pPr>
      <w:r>
        <w:t>Sen. Ben Ray Luján (D-NM)</w:t>
      </w:r>
    </w:p>
    <w:p>
      <w:pPr>
        <w:pStyle w:val="HSBody"/>
      </w:pPr>
      <w:r>
        <w:rPr>
          <w:b/>
        </w:rPr>
        <w:t>Sen. Ben Ray Luján (D-NM) sits on Senate Committee on Commerce, Science, and Transportation -- direct influence on this program</w:t>
      </w:r>
    </w:p>
    <w:p>
      <w:pPr>
        <w:pStyle w:val="HSBody"/>
      </w:pPr>
      <w:r>
        <w:rPr>
          <w:b/>
        </w:rPr>
        <w:t>Sen. Ben Ray Luján (D-NM) sits on Surface Transportation, Freight, Pipelines, and Safety -- direct influence on this program</w:t>
      </w:r>
    </w:p>
    <w:p>
      <w:pPr>
        <w:pStyle w:val="HSBody"/>
      </w:pPr>
      <w:r>
        <w:rPr>
          <w:b/>
        </w:rPr>
        <w:t>Sen. Ben Ray Luján (D-NM) sits on Senate Committee on Indian Affairs -- direct influence on this program</w:t>
      </w:r>
    </w:p>
    <w:p>
      <w:pPr>
        <w:pStyle w:val="HSBody"/>
      </w:pPr>
      <w:r>
        <w:t>Sen. Martin Heinrich (D-NM)</w:t>
      </w:r>
    </w:p>
    <w:p>
      <w:pPr>
        <w:pStyle w:val="HSBody"/>
      </w:pPr>
      <w:r>
        <w:rPr>
          <w:b/>
        </w:rPr>
        <w:t>Sen. Martin Heinrich (D-NM) sits on Senate Committee on Appropriations -- direct influence on this program</w:t>
      </w:r>
    </w:p>
    <w:p>
      <w:pPr>
        <w:pStyle w:val="HSBody"/>
      </w:pPr>
      <w:r>
        <w:rPr>
          <w:b/>
        </w:rPr>
        <w:t>Sen. Martin Heinrich (D-NM) sits on Agriculture, Rural Development, Food and Drug Administration, and Related Agencies -- direct influence on this program</w:t>
      </w:r>
    </w:p>
    <w:p>
      <w:pPr>
        <w:pStyle w:val="HSBody"/>
      </w:pPr>
      <w:r>
        <w:rPr>
          <w:b/>
        </w:rPr>
        <w:t>Sen. Martin Heinrich (D-NM) sits on Energy and Water Development -- direct influence on this program</w:t>
      </w:r>
    </w:p>
    <w:p>
      <w:pPr>
        <w:pStyle w:val="HSBody"/>
      </w:pPr>
      <w:r>
        <w:rPr>
          <w:b/>
        </w:rPr>
        <w:t>Sen. Martin Heinrich (D-NM) sits on Department of Interior, Environment, and Related Agencies -- direct influence on this program</w:t>
      </w:r>
    </w:p>
    <w:p>
      <w:pPr>
        <w:pStyle w:val="HSBody"/>
      </w:pPr>
      <w:r>
        <w:rPr>
          <w:b/>
        </w:rPr>
        <w:t>Sen. Martin Heinrich (D-NM) sits on Senate Committee on Energy and Natural Resources -- direct influence on this program</w:t>
      </w:r>
    </w:p>
    <w:p>
      <w:pPr>
        <w:pStyle w:val="HSBody"/>
      </w:pPr>
      <w:r>
        <w:rPr>
          <w:b/>
        </w:rPr>
        <w:t>Sen. Martin Heinrich (D-NM) sits on Energy -- direct influence on this program</w:t>
      </w:r>
    </w:p>
    <w:p>
      <w:pPr>
        <w:pStyle w:val="HSBody"/>
      </w:pPr>
      <w:r>
        <w:t>Rep. Gabe Vasquez (D-NM-02)</w:t>
      </w:r>
    </w:p>
    <w:p>
      <w:pPr>
        <w:pStyle w:val="HSBody"/>
      </w:pPr>
      <w:r>
        <w:t>Rep. Teresa Leger Fernandez (D-NM-03)</w:t>
      </w:r>
    </w:p>
    <w:p>
      <w:pPr>
        <w:pStyle w:val="HSBody"/>
      </w:pPr>
      <w:r>
        <w:rPr>
          <w:b/>
        </w:rPr>
        <w:t>Rep. Teresa Leger Fernandez (D-NM-03) sits on House Committee on Natural Resources -- direct influence on this program</w:t>
      </w:r>
    </w:p>
    <w:p>
      <w:pPr>
        <w:pStyle w:val="HSBody"/>
      </w:pPr>
      <w:r>
        <w:t>Rep. Melanie A. Stansbury (D-NM-01)</w:t>
      </w:r>
    </w:p>
    <w:p>
      <w:pPr>
        <w:pStyle w:val="HSBody"/>
      </w:pPr>
      <w:r>
        <w:rPr>
          <w:b/>
        </w:rPr>
        <w:t>Rep. Melanie A. Stansbury (D-NM-01)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Pueblo of Laguna, New Mexico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Wildfire -- Risk Score: 89.8 -- (Very High)</w:t>
      </w:r>
    </w:p>
    <w:p>
      <w:pPr>
        <w:pStyle w:val="HSBody"/>
      </w:pPr>
      <w:r>
        <w:t>Winter Weather -- Risk Score: 71.7 -- (Relatively High)</w:t>
      </w:r>
    </w:p>
    <w:p>
      <w:pPr>
        <w:pStyle w:val="HSBody"/>
      </w:pPr>
      <w:r>
        <w:t>Lightning -- Risk Score: 69.0 -- (Relatively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Pueblo of Laguna, New Mexico's wildfire risk profile reinforces the economic case for continued federal investment in IRS Elective Pay.</w:t>
      </w:r>
    </w:p>
    <w:p>
      <w:pPr>
        <w:pStyle w:val="HSBody"/>
      </w:pPr>
      <w:r>
        <w:t>Per-District Impact Allocation:</w:t>
      </w:r>
    </w:p>
    <w:p>
      <w:pPr>
        <w:pStyle w:val="HSBody"/>
      </w:pPr>
      <w:r>
        <w:t xml:space="preserve">  NM-02 (85% overlap): $307,440 - $409,920</w:t>
      </w:r>
    </w:p>
    <w:p>
      <w:pPr>
        <w:pStyle w:val="HSBody"/>
      </w:pPr>
      <w:r>
        <w:t xml:space="preserve">  NM-03 (14% overlap): $49,680 - $66,240</w:t>
      </w:r>
    </w:p>
    <w:p>
      <w:pPr>
        <w:pStyle w:val="HSBody"/>
      </w:pPr>
      <w:r>
        <w:t xml:space="preserve">  NM-01 (1% overlap): $3,240 - $4,320</w:t>
      </w:r>
    </w:p>
    <w:p>
      <w:pPr>
        <w:pStyle w:val="HSSection"/>
      </w:pPr>
      <w:r>
        <w:t>Advocacy Position</w:t>
      </w:r>
    </w:p>
    <w:p>
      <w:pPr>
        <w:pStyle w:val="HSBody"/>
      </w:pPr>
      <w:r>
        <w:t>Critical: Maintain the January 2026 final rule status of Tribal instrumentalities (Section 17/Section 3 corps) to ensure liquidity for Tribal energy projects without the need for tax-equity partners.</w:t>
      </w:r>
    </w:p>
    <w:p>
      <w:pPr>
        <w:pStyle w:val="HSSection"/>
      </w:pPr>
      <w:r>
        <w:t>Key Ask</w:t>
      </w:r>
    </w:p>
    <w:p>
      <w:pPr>
        <w:pStyle w:val="HSCallout"/>
        <w:shd w:fill="EEF2FF" w:val="clear"/>
      </w:pPr>
      <w:r>
        <w:t>ASK: Defend against reconciliation repeal; protect Tribal instrumentality access</w:t>
      </w:r>
    </w:p>
    <w:p>
      <w:pPr>
        <w:pStyle w:val="HSCalloutDetail"/>
        <w:shd w:fill="EEF2FF" w:val="clear"/>
      </w:pPr>
      <w:r>
        <w:t>WHY: Pueblo of Laguna, New Mexico's Wildfire, Winter Weather and Lightning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Ben Ray Luján (D-NM)</w:t>
      </w:r>
    </w:p>
    <w:p>
      <w:pPr>
        <w:pStyle w:val="HSBody"/>
      </w:pPr>
      <w:r>
        <w:rPr>
          <w:b/>
        </w:rPr>
        <w:t>Sen. Ben Ray Luján (D-NM) sits on Senate Committee on Commerce, Science, and Transportation -- direct influence on this program</w:t>
      </w:r>
    </w:p>
    <w:p>
      <w:pPr>
        <w:pStyle w:val="HSBody"/>
      </w:pPr>
      <w:r>
        <w:rPr>
          <w:b/>
        </w:rPr>
        <w:t>Sen. Ben Ray Luján (D-NM) sits on Surface Transportation, Freight, Pipelines, and Safety -- direct influence on this program</w:t>
      </w:r>
    </w:p>
    <w:p>
      <w:pPr>
        <w:pStyle w:val="HSBody"/>
      </w:pPr>
      <w:r>
        <w:rPr>
          <w:b/>
        </w:rPr>
        <w:t>Sen. Ben Ray Luján (D-NM) sits on Senate Committee on Indian Affairs -- direct influence on this program</w:t>
      </w:r>
    </w:p>
    <w:p>
      <w:pPr>
        <w:pStyle w:val="HSBody"/>
      </w:pPr>
      <w:r>
        <w:t>Sen. Martin Heinrich (D-NM)</w:t>
      </w:r>
    </w:p>
    <w:p>
      <w:pPr>
        <w:pStyle w:val="HSBody"/>
      </w:pPr>
      <w:r>
        <w:rPr>
          <w:b/>
        </w:rPr>
        <w:t>Sen. Martin Heinrich (D-NM) sits on Senate Committee on Appropriations -- direct influence on this program</w:t>
      </w:r>
    </w:p>
    <w:p>
      <w:pPr>
        <w:pStyle w:val="HSBody"/>
      </w:pPr>
      <w:r>
        <w:rPr>
          <w:b/>
        </w:rPr>
        <w:t>Sen. Martin Heinrich (D-NM) sits on Agriculture, Rural Development, Food and Drug Administration, and Related Agencies -- direct influence on this program</w:t>
      </w:r>
    </w:p>
    <w:p>
      <w:pPr>
        <w:pStyle w:val="HSBody"/>
      </w:pPr>
      <w:r>
        <w:rPr>
          <w:b/>
        </w:rPr>
        <w:t>Sen. Martin Heinrich (D-NM) sits on Energy and Water Development -- direct influence on this program</w:t>
      </w:r>
    </w:p>
    <w:p>
      <w:pPr>
        <w:pStyle w:val="HSBody"/>
      </w:pPr>
      <w:r>
        <w:rPr>
          <w:b/>
        </w:rPr>
        <w:t>Sen. Martin Heinrich (D-NM) sits on Department of Interior, Environment, and Related Agencies -- direct influence on this program</w:t>
      </w:r>
    </w:p>
    <w:p>
      <w:pPr>
        <w:pStyle w:val="HSBody"/>
      </w:pPr>
      <w:r>
        <w:rPr>
          <w:b/>
        </w:rPr>
        <w:t>Sen. Martin Heinrich (D-NM) sits on Senate Committee on Energy and Natural Resources -- direct influence on this program</w:t>
      </w:r>
    </w:p>
    <w:p>
      <w:pPr>
        <w:pStyle w:val="HSBody"/>
      </w:pPr>
      <w:r>
        <w:rPr>
          <w:b/>
        </w:rPr>
        <w:t>Sen. Martin Heinrich (D-NM) sits on Energy -- direct influence on this program</w:t>
      </w:r>
    </w:p>
    <w:p>
      <w:pPr>
        <w:pStyle w:val="HSBody"/>
      </w:pPr>
      <w:r>
        <w:t>Rep. Gabe Vasquez (D-NM-02)</w:t>
      </w:r>
    </w:p>
    <w:p>
      <w:pPr>
        <w:pStyle w:val="HSBody"/>
      </w:pPr>
      <w:r>
        <w:t>Rep. Teresa Leger Fernandez (D-NM-03)</w:t>
      </w:r>
    </w:p>
    <w:p>
      <w:pPr>
        <w:pStyle w:val="HSBody"/>
      </w:pPr>
      <w:r>
        <w:rPr>
          <w:b/>
        </w:rPr>
        <w:t>Rep. Teresa Leger Fernandez (D-NM-03) sits on House Committee on Natural Resources -- direct influence on this program</w:t>
      </w:r>
    </w:p>
    <w:p>
      <w:pPr>
        <w:pStyle w:val="HSBody"/>
      </w:pPr>
      <w:r>
        <w:t>Rep. Melanie A. Stansbury (D-NM-01)</w:t>
      </w:r>
    </w:p>
    <w:p>
      <w:pPr>
        <w:pStyle w:val="HSBody"/>
      </w:pPr>
      <w:r>
        <w:rPr>
          <w:b/>
        </w:rPr>
        <w:t>Rep. Melanie A. Stansbury (D-NM-01)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USDA Wildfire Defense Grants</w:t>
      </w:r>
    </w:p>
    <w:p>
      <w:pPr>
        <w:pStyle w:val="HSSubtitle"/>
      </w:pPr>
      <w:r>
        <w:t>USFS | Competitive | One-Time</w:t>
      </w:r>
    </w:p>
    <w:p>
      <w:pPr>
        <w:pStyle w:val="HSBody"/>
      </w:pPr>
      <w:r>
        <w:rPr>
          <w:rFonts w:ascii="Arial" w:hAnsi="Arial"/>
          <w:color w:val="B45309"/>
          <w:sz w:val="28"/>
        </w:rPr>
        <w:t xml:space="preserve">● </w:t>
      </w:r>
      <w:r>
        <w:rPr>
          <w:rFonts w:ascii="Arial" w:hAnsi="Arial"/>
          <w:b/>
          <w:color w:val="B45309"/>
          <w:sz w:val="22"/>
        </w:rPr>
        <w:t>Stable but Vulnerable</w:t>
      </w:r>
    </w:p>
    <w:p>
      <w:pPr>
        <w:pStyle w:val="HSBody"/>
      </w:pPr>
      <w:r>
        <w:t>High Tribal participation but subject to Forest Management reforms (EO 14225).</w:t>
      </w:r>
    </w:p>
    <w:p>
      <w:pPr>
        <w:pStyle w:val="HSSection"/>
      </w:pPr>
      <w:r>
        <w:t>Program Overview</w:t>
      </w:r>
    </w:p>
    <w:p>
      <w:pPr>
        <w:pStyle w:val="HSBody"/>
      </w:pPr>
      <w:r>
        <w:t>USDA grants for community wildfire defense and fuels management.</w:t>
      </w:r>
    </w:p>
    <w:p>
      <w:pPr>
        <w:pStyle w:val="HSBody"/>
      </w:pPr>
      <w:r>
        <w:t>Federal Home: US Forest Service</w:t>
      </w:r>
    </w:p>
    <w:p>
      <w:pPr>
        <w:pStyle w:val="HSSection"/>
      </w:pPr>
      <w:r>
        <w:t>Award History</w:t>
      </w:r>
    </w:p>
    <w:p>
      <w:pPr>
        <w:pStyle w:val="HSBody"/>
      </w:pPr>
      <w:r>
        <w:rPr>
          <w:b/>
        </w:rPr>
        <w:t>First-Time Applicant Advantage</w:t>
      </w:r>
    </w:p>
    <w:p>
      <w:pPr>
        <w:pStyle w:val="HSBody"/>
      </w:pPr>
      <w:r>
        <w:t>Pueblo of Laguna, New Mexico has not yet received funding through USDA Wildfire Defense Grants. This positions the Tribe as a first-time applicant -- a category often given priority consideration in competitive programs.</w:t>
      </w:r>
    </w:p>
    <w:p>
      <w:pPr>
        <w:pStyle w:val="HSSection"/>
      </w:pPr>
      <w:r>
        <w:t>Local Hazard Relevance</w:t>
      </w:r>
    </w:p>
    <w:p>
      <w:pPr>
        <w:pStyle w:val="HSBody"/>
      </w:pPr>
      <w:r>
        <w:t>Wildfire -- Risk Score: 89.8 -- (Very High)</w:t>
      </w:r>
    </w:p>
    <w:p>
      <w:pPr>
        <w:pStyle w:val="HSBody"/>
      </w:pPr>
      <w:r>
        <w:t>Winter Weather -- Risk Score: 71.7 -- (Relatively High)</w:t>
      </w:r>
    </w:p>
    <w:p>
      <w:pPr>
        <w:pStyle w:val="HSBody"/>
      </w:pPr>
      <w:r>
        <w:t>Lightning -- Risk Score: 69.0 -- (Relatively High)</w:t>
      </w:r>
    </w:p>
    <w:p>
      <w:pPr>
        <w:pStyle w:val="HSSection"/>
      </w:pPr>
      <w:r>
        <w:t>District Economic Impact</w:t>
      </w:r>
    </w:p>
    <w:p>
      <w:pPr>
        <w:pStyle w:val="HSBody"/>
      </w:pPr>
      <w:r>
        <w:t>Based on program averages for USDA Wildfire Defense Grants:</w:t>
      </w:r>
    </w:p>
    <w:p>
      <w:pPr>
        <w:pStyle w:val="HSBody"/>
      </w:pPr>
      <w:r>
        <w:t>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Body"/>
      </w:pPr>
      <w:r>
        <w:t>Hazard Alignment: Pueblo of Laguna, New Mexico's wildfire risk profile reinforces the economic case for continued federal investment in USDA Wildfire Defense Grants.</w:t>
      </w:r>
    </w:p>
    <w:p>
      <w:pPr>
        <w:pStyle w:val="HSBody"/>
      </w:pPr>
      <w:r>
        <w:t>Per-District Impact Allocation:</w:t>
      </w:r>
    </w:p>
    <w:p>
      <w:pPr>
        <w:pStyle w:val="HSBody"/>
      </w:pPr>
      <w:r>
        <w:t xml:space="preserve">  NM-02 (85% overlap): $538,020 - $717,360</w:t>
      </w:r>
    </w:p>
    <w:p>
      <w:pPr>
        <w:pStyle w:val="HSBody"/>
      </w:pPr>
      <w:r>
        <w:t xml:space="preserve">  NM-03 (14% overlap): $86,940 - $115,920</w:t>
      </w:r>
    </w:p>
    <w:p>
      <w:pPr>
        <w:pStyle w:val="HSBody"/>
      </w:pPr>
      <w:r>
        <w:t xml:space="preserve">  NM-01 (1% overlap): $5,670 - $7,560</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Watch: Add match waivers; long-term fuels pathways. USDA grants for community wildfire defense and fuels management.</w:t>
      </w:r>
    </w:p>
    <w:p>
      <w:pPr>
        <w:pStyle w:val="HSBody"/>
      </w:pPr>
      <w:r>
        <w:t>Proposed Fix: Codify Tribal match waivers in FY26 Interior Approps.</w:t>
      </w:r>
    </w:p>
    <w:p>
      <w:pPr>
        <w:pStyle w:val="HSSection"/>
      </w:pPr>
      <w:r>
        <w:t>Key Ask</w:t>
      </w:r>
    </w:p>
    <w:p>
      <w:pPr>
        <w:pStyle w:val="HSCallout"/>
        <w:shd w:fill="EEF2FF" w:val="clear"/>
      </w:pPr>
      <w:r>
        <w:t>ASK: Add match waivers; long-term fuels pathways</w:t>
      </w:r>
    </w:p>
    <w:p>
      <w:pPr>
        <w:pStyle w:val="HSCalloutDetail"/>
        <w:shd w:fill="EEF2FF" w:val="clear"/>
      </w:pPr>
      <w:r>
        <w:t>WHY: Pueblo of Laguna, New Mexico's Wildfire, Winter Weather and Lightning risk makes this program critical for community resilience</w:t>
      </w:r>
    </w:p>
    <w:p>
      <w:pPr>
        <w:pStyle w:val="HSCalloutDetail"/>
        <w:shd w:fill="EEF2FF" w:val="clear"/>
      </w:pPr>
      <w:r>
        <w:t>IMPACT: 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Section"/>
      </w:pPr>
      <w:r>
        <w:t>Your Delegation</w:t>
      </w:r>
    </w:p>
    <w:p>
      <w:pPr>
        <w:pStyle w:val="HSBody"/>
      </w:pPr>
      <w:r>
        <w:t>Sen. Ben Ray Luján (D-NM)</w:t>
      </w:r>
    </w:p>
    <w:p>
      <w:pPr>
        <w:pStyle w:val="HSBody"/>
      </w:pPr>
      <w:r>
        <w:rPr>
          <w:b/>
        </w:rPr>
        <w:t>Sen. Ben Ray Luján (D-NM) sits on Senate Committee on Commerce, Science, and Transportation -- direct influence on this program</w:t>
      </w:r>
    </w:p>
    <w:p>
      <w:pPr>
        <w:pStyle w:val="HSBody"/>
      </w:pPr>
      <w:r>
        <w:rPr>
          <w:b/>
        </w:rPr>
        <w:t>Sen. Ben Ray Luján (D-NM) sits on Surface Transportation, Freight, Pipelines, and Safety -- direct influence on this program</w:t>
      </w:r>
    </w:p>
    <w:p>
      <w:pPr>
        <w:pStyle w:val="HSBody"/>
      </w:pPr>
      <w:r>
        <w:rPr>
          <w:b/>
        </w:rPr>
        <w:t>Sen. Ben Ray Luján (D-NM) sits on Senate Committee on Indian Affairs -- direct influence on this program</w:t>
      </w:r>
    </w:p>
    <w:p>
      <w:pPr>
        <w:pStyle w:val="HSBody"/>
      </w:pPr>
      <w:r>
        <w:t>Sen. Martin Heinrich (D-NM)</w:t>
      </w:r>
    </w:p>
    <w:p>
      <w:pPr>
        <w:pStyle w:val="HSBody"/>
      </w:pPr>
      <w:r>
        <w:rPr>
          <w:b/>
        </w:rPr>
        <w:t>Sen. Martin Heinrich (D-NM) sits on Senate Committee on Appropriations -- direct influence on this program</w:t>
      </w:r>
    </w:p>
    <w:p>
      <w:pPr>
        <w:pStyle w:val="HSBody"/>
      </w:pPr>
      <w:r>
        <w:rPr>
          <w:b/>
        </w:rPr>
        <w:t>Sen. Martin Heinrich (D-NM) sits on Agriculture, Rural Development, Food and Drug Administration, and Related Agencies -- direct influence on this program</w:t>
      </w:r>
    </w:p>
    <w:p>
      <w:pPr>
        <w:pStyle w:val="HSBody"/>
      </w:pPr>
      <w:r>
        <w:rPr>
          <w:b/>
        </w:rPr>
        <w:t>Sen. Martin Heinrich (D-NM) sits on Energy and Water Development -- direct influence on this program</w:t>
      </w:r>
    </w:p>
    <w:p>
      <w:pPr>
        <w:pStyle w:val="HSBody"/>
      </w:pPr>
      <w:r>
        <w:rPr>
          <w:b/>
        </w:rPr>
        <w:t>Sen. Martin Heinrich (D-NM) sits on Department of Interior, Environment, and Related Agencies -- direct influence on this program</w:t>
      </w:r>
    </w:p>
    <w:p>
      <w:pPr>
        <w:pStyle w:val="HSBody"/>
      </w:pPr>
      <w:r>
        <w:rPr>
          <w:b/>
        </w:rPr>
        <w:t>Sen. Martin Heinrich (D-NM) sits on Senate Committee on Energy and Natural Resources -- direct influence on this program</w:t>
      </w:r>
    </w:p>
    <w:p>
      <w:pPr>
        <w:pStyle w:val="HSBody"/>
      </w:pPr>
      <w:r>
        <w:rPr>
          <w:b/>
        </w:rPr>
        <w:t>Sen. Martin Heinrich (D-NM) sits on Energy -- direct influence on this program</w:t>
      </w:r>
    </w:p>
    <w:p>
      <w:pPr>
        <w:pStyle w:val="HSBody"/>
      </w:pPr>
      <w:r>
        <w:t>Rep. Gabe Vasquez (D-NM-02)</w:t>
      </w:r>
    </w:p>
    <w:p>
      <w:pPr>
        <w:pStyle w:val="HSBody"/>
      </w:pPr>
      <w:r>
        <w:t>Rep. Teresa Leger Fernandez (D-NM-03)</w:t>
      </w:r>
    </w:p>
    <w:p>
      <w:pPr>
        <w:pStyle w:val="HSBody"/>
      </w:pPr>
      <w:r>
        <w:rPr>
          <w:b/>
        </w:rPr>
        <w:t>Rep. Teresa Leger Fernandez (D-NM-03) sits on House Committee on Natural Resources -- direct influence on this program</w:t>
      </w:r>
    </w:p>
    <w:p>
      <w:pPr>
        <w:pStyle w:val="HSBody"/>
      </w:pPr>
      <w:r>
        <w:t>Rep. Melanie A. Stansbury (D-NM-01)</w:t>
      </w:r>
    </w:p>
    <w:p>
      <w:pPr>
        <w:pStyle w:val="HSBody"/>
      </w:pPr>
      <w:r>
        <w:rPr>
          <w:b/>
        </w:rPr>
        <w:t>Rep. Melanie A. Stansbury (D-NM-01)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epa_gap</w:t>
            </w:r>
          </w:p>
        </w:tc>
        <w:tc>
          <w:tcPr>
            <w:tcW w:type="dxa" w:w="2340"/>
            <w:shd w:fill="F2F2F2" w:val="clear"/>
          </w:tcPr>
          <w:p>
            <w:r>
              <w:t>66.926</w:t>
            </w:r>
          </w:p>
        </w:tc>
        <w:tc>
          <w:tcPr>
            <w:tcW w:type="dxa" w:w="2340"/>
            <w:shd w:fill="F2F2F2" w:val="clear"/>
          </w:tcPr>
          <w:p>
            <w:r>
              <w:t>$528,000</w:t>
            </w:r>
          </w:p>
        </w:tc>
        <w:tc>
          <w:tcPr>
            <w:tcW w:type="dxa" w:w="2340"/>
            <w:shd w:fill="F2F2F2" w:val="clear"/>
          </w:tcPr>
          <w:p>
            <w:r>
              <w:t>2022-10-01 - 2026-09-30</w:t>
            </w:r>
          </w:p>
        </w:tc>
      </w:tr>
      <w:tr>
        <w:tc>
          <w:tcPr>
            <w:tcW w:type="dxa" w:w="2340"/>
            <w:shd w:fill="FFFFFF" w:val="clear"/>
          </w:tcPr>
          <w:p>
            <w:r>
              <w:t>epa_gap</w:t>
            </w:r>
          </w:p>
        </w:tc>
        <w:tc>
          <w:tcPr>
            <w:tcW w:type="dxa" w:w="2340"/>
            <w:shd w:fill="FFFFFF" w:val="clear"/>
          </w:tcPr>
          <w:p>
            <w:r>
              <w:t>66.926</w:t>
            </w:r>
          </w:p>
        </w:tc>
        <w:tc>
          <w:tcPr>
            <w:tcW w:type="dxa" w:w="2340"/>
            <w:shd w:fill="FFFFFF" w:val="clear"/>
          </w:tcPr>
          <w:p>
            <w:r>
              <w:t>$482,000</w:t>
            </w:r>
          </w:p>
        </w:tc>
        <w:tc>
          <w:tcPr>
            <w:tcW w:type="dxa" w:w="2340"/>
            <w:shd w:fill="FFFFFF" w:val="clear"/>
          </w:tcPr>
          <w:p>
            <w:r>
              <w:t>2018-10-01 - 2022-09-30</w:t>
            </w:r>
          </w:p>
        </w:tc>
      </w:tr>
    </w:tbl>
    <w:p>
      <w:pPr>
        <w:pStyle w:val="HSBody"/>
      </w:pPr>
      <w:r>
        <w:rPr>
          <w:b/>
        </w:rPr>
        <w:t>Total: $1,010,000</w:t>
      </w:r>
    </w:p>
    <w:p>
      <w:pPr>
        <w:pStyle w:val="HSSection"/>
      </w:pPr>
      <w:r>
        <w:t>Local Hazard Relevance</w:t>
      </w:r>
    </w:p>
    <w:p>
      <w:pPr>
        <w:pStyle w:val="HSBody"/>
      </w:pPr>
      <w:r>
        <w:t>Wildfire -- Risk Score: 89.8 -- (Very High)</w:t>
      </w:r>
    </w:p>
    <w:p>
      <w:pPr>
        <w:pStyle w:val="HSBody"/>
      </w:pPr>
      <w:r>
        <w:t>Winter Weather -- Risk Score: 71.7 -- (Relatively High)</w:t>
      </w:r>
    </w:p>
    <w:p>
      <w:pPr>
        <w:pStyle w:val="HSBody"/>
      </w:pPr>
      <w:r>
        <w:t>Lightning -- Risk Score: 69.0 -- (Relatively High)</w:t>
      </w:r>
    </w:p>
    <w:p>
      <w:pPr>
        <w:pStyle w:val="HSSection"/>
      </w:pPr>
      <w:r>
        <w:t>District Economic Impact</w:t>
      </w:r>
    </w:p>
    <w:p>
      <w:pPr>
        <w:pStyle w:val="HSBody"/>
      </w:pPr>
      <w:r>
        <w:t>EPA GAP funding to Pueblo of Laguna, New Mexico generated an estimated $1,818,000-$2,424,000 in regional economic activity (BEA RIMS II methodology, output multiplier range 1.8-2.4x), supporting approximately 8-15 jobs (BLS employment requirements methodology).</w:t>
      </w:r>
    </w:p>
    <w:p>
      <w:pPr>
        <w:pStyle w:val="HSBody"/>
      </w:pPr>
      <w:r>
        <w:t>Hazard Alignment: Pueblo of Laguna, New Mexico's wildfire risk profile reinforces the economic case for continued federal investment in EPA GAP.</w:t>
      </w:r>
    </w:p>
    <w:p>
      <w:pPr>
        <w:pStyle w:val="HSBody"/>
      </w:pPr>
      <w:r>
        <w:t>Per-District Impact Allocation:</w:t>
      </w:r>
    </w:p>
    <w:p>
      <w:pPr>
        <w:pStyle w:val="HSBody"/>
      </w:pPr>
      <w:r>
        <w:t xml:space="preserve">  NM-02 (85% overlap): $1,552,572 - $2,070,096</w:t>
      </w:r>
    </w:p>
    <w:p>
      <w:pPr>
        <w:pStyle w:val="HSBody"/>
      </w:pPr>
      <w:r>
        <w:t xml:space="preserve">  NM-03 (14% overlap): $250,884 - $334,512</w:t>
      </w:r>
    </w:p>
    <w:p>
      <w:pPr>
        <w:pStyle w:val="HSBody"/>
      </w:pPr>
      <w:r>
        <w:t xml:space="preserve">  NM-01 (1% overlap): $16,362 - $21,816</w:t>
      </w:r>
    </w:p>
    <w:p>
      <w:pPr>
        <w:pStyle w:val="HSSection"/>
      </w:pPr>
      <w:r>
        <w:t>Advocacy Position</w:t>
      </w:r>
    </w:p>
    <w:p>
      <w:pPr>
        <w:pStyle w:val="HSBody"/>
      </w:pPr>
      <w:r>
        <w:t>Opportunity: Increase funding; link to climate resilience readiness. EPA General Assistance Program providing base environmental capacity to Tribes.</w:t>
      </w:r>
    </w:p>
    <w:p>
      <w:pPr>
        <w:pStyle w:val="HSSection"/>
      </w:pPr>
      <w:r>
        <w:t>Key Ask</w:t>
      </w:r>
    </w:p>
    <w:p>
      <w:pPr>
        <w:pStyle w:val="HSCallout"/>
        <w:shd w:fill="EEF2FF" w:val="clear"/>
      </w:pPr>
      <w:r>
        <w:t>ASK: Increase funding; link to climate resilience readiness</w:t>
      </w:r>
    </w:p>
    <w:p>
      <w:pPr>
        <w:pStyle w:val="HSCalloutDetail"/>
        <w:shd w:fill="EEF2FF" w:val="clear"/>
      </w:pPr>
      <w:r>
        <w:t>WHY: Pueblo of Laguna, New Mexico's Wildfire, Winter Weather and Lightning risk makes this program critical for community resilience</w:t>
      </w:r>
    </w:p>
    <w:p>
      <w:pPr>
        <w:pStyle w:val="HSCalloutDetail"/>
        <w:shd w:fill="EEF2FF" w:val="clear"/>
      </w:pPr>
      <w:r>
        <w:t>IMPACT: EPA GAP funding to Pueblo of Laguna, New Mexico generated an estimated $1,818,000-$2,424,000 in regional economic activity (BEA RIMS II methodology, output multiplier range 1.8-2.4x), supporting approximately 8-15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EPA GAP;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EPA GAP;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EPA GAP; Wildfire risk profile</w:t>
      </w:r>
    </w:p>
    <w:p>
      <w:pPr>
        <w:pStyle w:val="HSSection"/>
      </w:pPr>
      <w:r>
        <w:t>Your Delegation</w:t>
      </w:r>
    </w:p>
    <w:p>
      <w:pPr>
        <w:pStyle w:val="HSBody"/>
      </w:pPr>
      <w:r>
        <w:t>Sen. Ben Ray Luján (D-NM)</w:t>
      </w:r>
    </w:p>
    <w:p>
      <w:pPr>
        <w:pStyle w:val="HSBody"/>
      </w:pPr>
      <w:r>
        <w:rPr>
          <w:b/>
        </w:rPr>
        <w:t>Sen. Ben Ray Luján (D-NM) sits on Senate Committee on Commerce, Science, and Transportation -- direct influence on this program</w:t>
      </w:r>
    </w:p>
    <w:p>
      <w:pPr>
        <w:pStyle w:val="HSBody"/>
      </w:pPr>
      <w:r>
        <w:rPr>
          <w:b/>
        </w:rPr>
        <w:t>Sen. Ben Ray Luján (D-NM) sits on Surface Transportation, Freight, Pipelines, and Safety -- direct influence on this program</w:t>
      </w:r>
    </w:p>
    <w:p>
      <w:pPr>
        <w:pStyle w:val="HSBody"/>
      </w:pPr>
      <w:r>
        <w:rPr>
          <w:b/>
        </w:rPr>
        <w:t>Sen. Ben Ray Luján (D-NM) sits on Senate Committee on Indian Affairs -- direct influence on this program</w:t>
      </w:r>
    </w:p>
    <w:p>
      <w:pPr>
        <w:pStyle w:val="HSBody"/>
      </w:pPr>
      <w:r>
        <w:t>Sen. Martin Heinrich (D-NM)</w:t>
      </w:r>
    </w:p>
    <w:p>
      <w:pPr>
        <w:pStyle w:val="HSBody"/>
      </w:pPr>
      <w:r>
        <w:rPr>
          <w:b/>
        </w:rPr>
        <w:t>Sen. Martin Heinrich (D-NM) sits on Senate Committee on Appropriations -- direct influence on this program</w:t>
      </w:r>
    </w:p>
    <w:p>
      <w:pPr>
        <w:pStyle w:val="HSBody"/>
      </w:pPr>
      <w:r>
        <w:rPr>
          <w:b/>
        </w:rPr>
        <w:t>Sen. Martin Heinrich (D-NM) sits on Agriculture, Rural Development, Food and Drug Administration, and Related Agencies -- direct influence on this program</w:t>
      </w:r>
    </w:p>
    <w:p>
      <w:pPr>
        <w:pStyle w:val="HSBody"/>
      </w:pPr>
      <w:r>
        <w:rPr>
          <w:b/>
        </w:rPr>
        <w:t>Sen. Martin Heinrich (D-NM) sits on Energy and Water Development -- direct influence on this program</w:t>
      </w:r>
    </w:p>
    <w:p>
      <w:pPr>
        <w:pStyle w:val="HSBody"/>
      </w:pPr>
      <w:r>
        <w:rPr>
          <w:b/>
        </w:rPr>
        <w:t>Sen. Martin Heinrich (D-NM) sits on Department of Interior, Environment, and Related Agencies -- direct influence on this program</w:t>
      </w:r>
    </w:p>
    <w:p>
      <w:pPr>
        <w:pStyle w:val="HSBody"/>
      </w:pPr>
      <w:r>
        <w:rPr>
          <w:b/>
        </w:rPr>
        <w:t>Sen. Martin Heinrich (D-NM) sits on Senate Committee on Energy and Natural Resources -- direct influence on this program</w:t>
      </w:r>
    </w:p>
    <w:p>
      <w:pPr>
        <w:pStyle w:val="HSBody"/>
      </w:pPr>
      <w:r>
        <w:rPr>
          <w:b/>
        </w:rPr>
        <w:t>Sen. Martin Heinrich (D-NM) sits on Energy -- direct influence on this program</w:t>
      </w:r>
    </w:p>
    <w:p>
      <w:pPr>
        <w:pStyle w:val="HSBody"/>
      </w:pPr>
      <w:r>
        <w:t>Rep. Gabe Vasquez (D-NM-02)</w:t>
      </w:r>
    </w:p>
    <w:p>
      <w:pPr>
        <w:pStyle w:val="HSBody"/>
      </w:pPr>
      <w:r>
        <w:t>Rep. Teresa Leger Fernandez (D-NM-03)</w:t>
      </w:r>
    </w:p>
    <w:p>
      <w:pPr>
        <w:pStyle w:val="HSBody"/>
      </w:pPr>
      <w:r>
        <w:rPr>
          <w:b/>
        </w:rPr>
        <w:t>Rep. Teresa Leger Fernandez (D-NM-03) sits on House Committee on Natural Resources -- direct influence on this program</w:t>
      </w:r>
    </w:p>
    <w:p>
      <w:pPr>
        <w:pStyle w:val="HSBody"/>
      </w:pPr>
      <w:r>
        <w:t>Rep. Melanie A. Stansbury (D-NM-01)</w:t>
      </w:r>
    </w:p>
    <w:p>
      <w:pPr>
        <w:pStyle w:val="HSBody"/>
      </w:pPr>
      <w:r>
        <w:rPr>
          <w:b/>
        </w:rPr>
        <w:t>Rep. Melanie A. Stansbury (D-NM-01)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fema_bric</w:t>
            </w:r>
          </w:p>
        </w:tc>
        <w:tc>
          <w:tcPr>
            <w:tcW w:type="dxa" w:w="2340"/>
            <w:shd w:fill="F2F2F2" w:val="clear"/>
          </w:tcPr>
          <w:p>
            <w:r>
              <w:t>97.047</w:t>
            </w:r>
          </w:p>
        </w:tc>
        <w:tc>
          <w:tcPr>
            <w:tcW w:type="dxa" w:w="2340"/>
            <w:shd w:fill="F2F2F2" w:val="clear"/>
          </w:tcPr>
          <w:p>
            <w:r>
              <w:t>$128,000</w:t>
            </w:r>
          </w:p>
        </w:tc>
        <w:tc>
          <w:tcPr>
            <w:tcW w:type="dxa" w:w="2340"/>
            <w:shd w:fill="F2F2F2" w:val="clear"/>
          </w:tcPr>
          <w:p>
            <w:r>
              <w:t>2023-11-10 - 2026-11-09</w:t>
            </w:r>
          </w:p>
        </w:tc>
      </w:tr>
    </w:tbl>
    <w:p>
      <w:pPr>
        <w:pStyle w:val="HSBody"/>
      </w:pPr>
      <w:r>
        <w:rPr>
          <w:b/>
        </w:rPr>
        <w:t>Total: $128,000</w:t>
      </w:r>
    </w:p>
    <w:p>
      <w:pPr>
        <w:pStyle w:val="HSSection"/>
      </w:pPr>
      <w:r>
        <w:t>Local Hazard Relevance</w:t>
      </w:r>
    </w:p>
    <w:p>
      <w:pPr>
        <w:pStyle w:val="HSBody"/>
      </w:pPr>
      <w:r>
        <w:t>Wildfire -- Risk Score: 89.8 -- (Very High)</w:t>
      </w:r>
    </w:p>
    <w:p>
      <w:pPr>
        <w:pStyle w:val="HSBody"/>
      </w:pPr>
      <w:r>
        <w:t>Winter Weather -- Risk Score: 71.7 -- (Relatively High)</w:t>
      </w:r>
    </w:p>
    <w:p>
      <w:pPr>
        <w:pStyle w:val="HSBody"/>
      </w:pPr>
      <w:r>
        <w:t>Lightning -- Risk Score: 69.0 -- (Relatively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Pueblo of Laguna, New Mexico's wildfire risk profile reinforces the economic case for continued federal investment in FEMA Tribal Mitigation Plans.</w:t>
      </w:r>
    </w:p>
    <w:p>
      <w:pPr>
        <w:pStyle w:val="HSBody"/>
      </w:pPr>
      <w:r>
        <w:t>Per-District Impact Allocation:</w:t>
      </w:r>
    </w:p>
    <w:p>
      <w:pPr>
        <w:pStyle w:val="HSBody"/>
      </w:pPr>
      <w:r>
        <w:t xml:space="preserve">  NM-02 (85% overlap): $461,160 - $614,880</w:t>
      </w:r>
    </w:p>
    <w:p>
      <w:pPr>
        <w:pStyle w:val="HSBody"/>
      </w:pPr>
      <w:r>
        <w:t xml:space="preserve">  NM-03 (14% overlap): $74,520 - $99,360</w:t>
      </w:r>
    </w:p>
    <w:p>
      <w:pPr>
        <w:pStyle w:val="HSBody"/>
      </w:pPr>
      <w:r>
        <w:t xml:space="preserve">  NM-01 (1% overlap): $4,860 - $6,480</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Fund planning; accelerate approvals. FEMA support for Tribal hazard mitigation planning.</w:t>
      </w:r>
    </w:p>
    <w:p>
      <w:pPr>
        <w:pStyle w:val="HSBody"/>
      </w:pPr>
      <w:r>
        <w:t>Proposed Fix: Legislative mandate for automatic plan updates post-disaster.</w:t>
      </w:r>
    </w:p>
    <w:p>
      <w:pPr>
        <w:pStyle w:val="HSSection"/>
      </w:pPr>
      <w:r>
        <w:t>Key Ask</w:t>
      </w:r>
    </w:p>
    <w:p>
      <w:pPr>
        <w:pStyle w:val="HSCallout"/>
        <w:shd w:fill="EEF2FF" w:val="clear"/>
      </w:pPr>
      <w:r>
        <w:t>ASK: Fund planning; accelerate approvals</w:t>
      </w:r>
    </w:p>
    <w:p>
      <w:pPr>
        <w:pStyle w:val="HSCalloutDetail"/>
        <w:shd w:fill="EEF2FF" w:val="clear"/>
      </w:pPr>
      <w:r>
        <w:t>WHY: Pueblo of Laguna, New Mexico's Wildfire, Winter Weather and Lightning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Active awards under FEMA Tribal Mitigation Plans;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FEMA Tribal Mitigation Plans; Wildfire risk profile</w:t>
      </w:r>
    </w:p>
    <w:p>
      <w:pPr>
        <w:pStyle w:val="HSSection"/>
      </w:pPr>
      <w:r>
        <w:t>Your Delegation</w:t>
      </w:r>
    </w:p>
    <w:p>
      <w:pPr>
        <w:pStyle w:val="HSBody"/>
      </w:pPr>
      <w:r>
        <w:t>Sen. Ben Ray Luján (D-NM)</w:t>
      </w:r>
    </w:p>
    <w:p>
      <w:pPr>
        <w:pStyle w:val="HSBody"/>
      </w:pPr>
      <w:r>
        <w:rPr>
          <w:b/>
        </w:rPr>
        <w:t>Sen. Ben Ray Luján (D-NM) sits on Senate Committee on Commerce, Science, and Transportation -- direct influence on this program</w:t>
      </w:r>
    </w:p>
    <w:p>
      <w:pPr>
        <w:pStyle w:val="HSBody"/>
      </w:pPr>
      <w:r>
        <w:rPr>
          <w:b/>
        </w:rPr>
        <w:t>Sen. Ben Ray Luján (D-NM) sits on Surface Transportation, Freight, Pipelines, and Safety -- direct influence on this program</w:t>
      </w:r>
    </w:p>
    <w:p>
      <w:pPr>
        <w:pStyle w:val="HSBody"/>
      </w:pPr>
      <w:r>
        <w:rPr>
          <w:b/>
        </w:rPr>
        <w:t>Sen. Ben Ray Luján (D-NM) sits on Senate Committee on Indian Affairs -- direct influence on this program</w:t>
      </w:r>
    </w:p>
    <w:p>
      <w:pPr>
        <w:pStyle w:val="HSBody"/>
      </w:pPr>
      <w:r>
        <w:t>Sen. Martin Heinrich (D-NM)</w:t>
      </w:r>
    </w:p>
    <w:p>
      <w:pPr>
        <w:pStyle w:val="HSBody"/>
      </w:pPr>
      <w:r>
        <w:rPr>
          <w:b/>
        </w:rPr>
        <w:t>Sen. Martin Heinrich (D-NM) sits on Senate Committee on Appropriations -- direct influence on this program</w:t>
      </w:r>
    </w:p>
    <w:p>
      <w:pPr>
        <w:pStyle w:val="HSBody"/>
      </w:pPr>
      <w:r>
        <w:rPr>
          <w:b/>
        </w:rPr>
        <w:t>Sen. Martin Heinrich (D-NM) sits on Agriculture, Rural Development, Food and Drug Administration, and Related Agencies -- direct influence on this program</w:t>
      </w:r>
    </w:p>
    <w:p>
      <w:pPr>
        <w:pStyle w:val="HSBody"/>
      </w:pPr>
      <w:r>
        <w:rPr>
          <w:b/>
        </w:rPr>
        <w:t>Sen. Martin Heinrich (D-NM) sits on Energy and Water Development -- direct influence on this program</w:t>
      </w:r>
    </w:p>
    <w:p>
      <w:pPr>
        <w:pStyle w:val="HSBody"/>
      </w:pPr>
      <w:r>
        <w:rPr>
          <w:b/>
        </w:rPr>
        <w:t>Sen. Martin Heinrich (D-NM) sits on Department of Interior, Environment, and Related Agencies -- direct influence on this program</w:t>
      </w:r>
    </w:p>
    <w:p>
      <w:pPr>
        <w:pStyle w:val="HSBody"/>
      </w:pPr>
      <w:r>
        <w:rPr>
          <w:b/>
        </w:rPr>
        <w:t>Sen. Martin Heinrich (D-NM) sits on Senate Committee on Energy and Natural Resources -- direct influence on this program</w:t>
      </w:r>
    </w:p>
    <w:p>
      <w:pPr>
        <w:pStyle w:val="HSBody"/>
      </w:pPr>
      <w:r>
        <w:rPr>
          <w:b/>
        </w:rPr>
        <w:t>Sen. Martin Heinrich (D-NM) sits on Energy -- direct influence on this program</w:t>
      </w:r>
    </w:p>
    <w:p>
      <w:pPr>
        <w:pStyle w:val="HSBody"/>
      </w:pPr>
      <w:r>
        <w:t>Rep. Gabe Vasquez (D-NM-02)</w:t>
      </w:r>
    </w:p>
    <w:p>
      <w:pPr>
        <w:pStyle w:val="HSBody"/>
      </w:pPr>
      <w:r>
        <w:t>Rep. Teresa Leger Fernandez (D-NM-03)</w:t>
      </w:r>
    </w:p>
    <w:p>
      <w:pPr>
        <w:pStyle w:val="HSBody"/>
      </w:pPr>
      <w:r>
        <w:rPr>
          <w:b/>
        </w:rPr>
        <w:t>Rep. Teresa Leger Fernandez (D-NM-03) sits on House Committee on Natural Resources -- direct influence on this program</w:t>
      </w:r>
    </w:p>
    <w:p>
      <w:pPr>
        <w:pStyle w:val="HSBody"/>
      </w:pPr>
      <w:r>
        <w:t>Rep. Melanie A. Stansbury (D-NM-01)</w:t>
      </w:r>
    </w:p>
    <w:p>
      <w:pPr>
        <w:pStyle w:val="HSBody"/>
      </w:pPr>
      <w:r>
        <w:rPr>
          <w:b/>
        </w:rPr>
        <w:t>Rep. Melanie A. Stansbury (D-NM-01)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Pueblo of Laguna, New Mexico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Wildfire -- Risk Score: 89.8 -- (Very High)</w:t>
      </w:r>
    </w:p>
    <w:p>
      <w:pPr>
        <w:pStyle w:val="HSBody"/>
      </w:pPr>
      <w:r>
        <w:t>Winter Weather -- Risk Score: 71.7 -- (Relatively High)</w:t>
      </w:r>
    </w:p>
    <w:p>
      <w:pPr>
        <w:pStyle w:val="HSBody"/>
      </w:pPr>
      <w:r>
        <w:t>Lightning -- Risk Score: 69.0 -- (Relatively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Pueblo of Laguna, New Mexico's wildfire risk profile reinforces the economic case for continued federal investment in DOT PROTECT.</w:t>
      </w:r>
    </w:p>
    <w:p>
      <w:pPr>
        <w:pStyle w:val="HSBody"/>
      </w:pPr>
      <w:r>
        <w:t>Per-District Impact Allocation:</w:t>
      </w:r>
    </w:p>
    <w:p>
      <w:pPr>
        <w:pStyle w:val="HSBody"/>
      </w:pPr>
      <w:r>
        <w:t xml:space="preserve">  NM-02 (85% overlap): $384,300 - $512,400</w:t>
      </w:r>
    </w:p>
    <w:p>
      <w:pPr>
        <w:pStyle w:val="HSBody"/>
      </w:pPr>
      <w:r>
        <w:t xml:space="preserve">  NM-03 (14% overlap): $62,100 - $82,800</w:t>
      </w:r>
    </w:p>
    <w:p>
      <w:pPr>
        <w:pStyle w:val="HSBody"/>
      </w:pPr>
      <w:r>
        <w:t xml:space="preserve">  NM-01 (1% overlap): $4,050 - $5,400</w:t>
      </w:r>
    </w:p>
    <w:p>
      <w:pPr>
        <w:pStyle w:val="HSSection"/>
      </w:pPr>
      <w:r>
        <w:t>Advocacy Position</w:t>
      </w:r>
    </w:p>
    <w:p>
      <w:pPr>
        <w:pStyle w:val="HSBody"/>
      </w:pPr>
      <w:r>
        <w:t>Opportunity: Maintain/expand Tribal set-aside. DOT program for resilience improvements to surface transportation. Statutory Tribal set-aside provides durable protection.</w:t>
      </w:r>
    </w:p>
    <w:p>
      <w:pPr>
        <w:pStyle w:val="HSSection"/>
      </w:pPr>
      <w:r>
        <w:t>Key Ask</w:t>
      </w:r>
    </w:p>
    <w:p>
      <w:pPr>
        <w:pStyle w:val="HSCallout"/>
        <w:shd w:fill="EEF2FF" w:val="clear"/>
      </w:pPr>
      <w:r>
        <w:t>ASK: Maintain/expand Tribal set-aside</w:t>
      </w:r>
    </w:p>
    <w:p>
      <w:pPr>
        <w:pStyle w:val="HSCalloutDetail"/>
        <w:shd w:fill="EEF2FF" w:val="clear"/>
      </w:pPr>
      <w:r>
        <w:t>WHY: Pueblo of Laguna, New Mexico's Wildfire, Winter Weather and Lightning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Section"/>
      </w:pPr>
      <w:r>
        <w:t>Your Delegation</w:t>
      </w:r>
    </w:p>
    <w:p>
      <w:pPr>
        <w:pStyle w:val="HSBody"/>
      </w:pPr>
      <w:r>
        <w:t>Sen. Ben Ray Luján (D-NM)</w:t>
      </w:r>
    </w:p>
    <w:p>
      <w:pPr>
        <w:pStyle w:val="HSBody"/>
      </w:pPr>
      <w:r>
        <w:rPr>
          <w:b/>
        </w:rPr>
        <w:t>Sen. Ben Ray Luján (D-NM) sits on Senate Committee on Commerce, Science, and Transportation -- direct influence on this program</w:t>
      </w:r>
    </w:p>
    <w:p>
      <w:pPr>
        <w:pStyle w:val="HSBody"/>
      </w:pPr>
      <w:r>
        <w:rPr>
          <w:b/>
        </w:rPr>
        <w:t>Sen. Ben Ray Luján (D-NM) sits on Surface Transportation, Freight, Pipelines, and Safety -- direct influence on this program</w:t>
      </w:r>
    </w:p>
    <w:p>
      <w:pPr>
        <w:pStyle w:val="HSBody"/>
      </w:pPr>
      <w:r>
        <w:rPr>
          <w:b/>
        </w:rPr>
        <w:t>Sen. Ben Ray Luján (D-NM) sits on Senate Committee on Indian Affairs -- direct influence on this program</w:t>
      </w:r>
    </w:p>
    <w:p>
      <w:pPr>
        <w:pStyle w:val="HSBody"/>
      </w:pPr>
      <w:r>
        <w:t>Sen. Martin Heinrich (D-NM)</w:t>
      </w:r>
    </w:p>
    <w:p>
      <w:pPr>
        <w:pStyle w:val="HSBody"/>
      </w:pPr>
      <w:r>
        <w:rPr>
          <w:b/>
        </w:rPr>
        <w:t>Sen. Martin Heinrich (D-NM) sits on Senate Committee on Appropriations -- direct influence on this program</w:t>
      </w:r>
    </w:p>
    <w:p>
      <w:pPr>
        <w:pStyle w:val="HSBody"/>
      </w:pPr>
      <w:r>
        <w:rPr>
          <w:b/>
        </w:rPr>
        <w:t>Sen. Martin Heinrich (D-NM) sits on Agriculture, Rural Development, Food and Drug Administration, and Related Agencies -- direct influence on this program</w:t>
      </w:r>
    </w:p>
    <w:p>
      <w:pPr>
        <w:pStyle w:val="HSBody"/>
      </w:pPr>
      <w:r>
        <w:rPr>
          <w:b/>
        </w:rPr>
        <w:t>Sen. Martin Heinrich (D-NM) sits on Energy and Water Development -- direct influence on this program</w:t>
      </w:r>
    </w:p>
    <w:p>
      <w:pPr>
        <w:pStyle w:val="HSBody"/>
      </w:pPr>
      <w:r>
        <w:rPr>
          <w:b/>
        </w:rPr>
        <w:t>Sen. Martin Heinrich (D-NM) sits on Department of Interior, Environment, and Related Agencies -- direct influence on this program</w:t>
      </w:r>
    </w:p>
    <w:p>
      <w:pPr>
        <w:pStyle w:val="HSBody"/>
      </w:pPr>
      <w:r>
        <w:rPr>
          <w:b/>
        </w:rPr>
        <w:t>Sen. Martin Heinrich (D-NM) sits on Senate Committee on Energy and Natural Resources -- direct influence on this program</w:t>
      </w:r>
    </w:p>
    <w:p>
      <w:pPr>
        <w:pStyle w:val="HSBody"/>
      </w:pPr>
      <w:r>
        <w:rPr>
          <w:b/>
        </w:rPr>
        <w:t>Sen. Martin Heinrich (D-NM) sits on Energy -- direct influence on this program</w:t>
      </w:r>
    </w:p>
    <w:p>
      <w:pPr>
        <w:pStyle w:val="HSBody"/>
      </w:pPr>
      <w:r>
        <w:t>Rep. Gabe Vasquez (D-NM-02)</w:t>
      </w:r>
    </w:p>
    <w:p>
      <w:pPr>
        <w:pStyle w:val="HSBody"/>
      </w:pPr>
      <w:r>
        <w:t>Rep. Teresa Leger Fernandez (D-NM-03)</w:t>
      </w:r>
    </w:p>
    <w:p>
      <w:pPr>
        <w:pStyle w:val="HSBody"/>
      </w:pPr>
      <w:r>
        <w:rPr>
          <w:b/>
        </w:rPr>
        <w:t>Rep. Teresa Leger Fernandez (D-NM-03) sits on House Committee on Natural Resources -- direct influence on this program</w:t>
      </w:r>
    </w:p>
    <w:p>
      <w:pPr>
        <w:pStyle w:val="HSBody"/>
      </w:pPr>
      <w:r>
        <w:t>Rep. Melanie A. Stansbury (D-NM-01)</w:t>
      </w:r>
    </w:p>
    <w:p>
      <w:pPr>
        <w:pStyle w:val="HSBody"/>
      </w:pPr>
      <w:r>
        <w:rPr>
          <w:b/>
        </w:rPr>
        <w:t>Rep. Melanie A. Stansbury (D-NM-01)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p>
      <w:pPr>
        <w:pStyle w:val="HSBody"/>
      </w:pPr>
      <w:r>
        <w:rPr>
          <w:b/>
        </w:rPr>
        <w:t>First-Time Applicant Advantage</w:t>
      </w:r>
    </w:p>
    <w:p>
      <w:pPr>
        <w:pStyle w:val="HSBody"/>
      </w:pPr>
      <w:r>
        <w:t>Pueblo of Laguna, New Mexico has not yet received funding through HUD IHBG. This positions the Tribe as a first-time applicant -- a category often given priority consideration in competitive programs.</w:t>
      </w:r>
    </w:p>
    <w:p>
      <w:pPr>
        <w:pStyle w:val="HSSection"/>
      </w:pPr>
      <w:r>
        <w:t>Local Hazard Relevance</w:t>
      </w:r>
    </w:p>
    <w:p>
      <w:pPr>
        <w:pStyle w:val="HSBody"/>
      </w:pPr>
      <w:r>
        <w:t>Wildfire -- Risk Score: 89.8 -- (Very High)</w:t>
      </w:r>
    </w:p>
    <w:p>
      <w:pPr>
        <w:pStyle w:val="HSBody"/>
      </w:pPr>
      <w:r>
        <w:t>Winter Weather -- Risk Score: 71.7 -- (Relatively High)</w:t>
      </w:r>
    </w:p>
    <w:p>
      <w:pPr>
        <w:pStyle w:val="HSBody"/>
      </w:pPr>
      <w:r>
        <w:t>Lightning -- Risk Score: 69.0 -- (Relatively High)</w:t>
      </w:r>
    </w:p>
    <w:p>
      <w:pPr>
        <w:pStyle w:val="HSSection"/>
      </w:pPr>
      <w:r>
        <w:t>District Economic Impact</w:t>
      </w:r>
    </w:p>
    <w:p>
      <w:pPr>
        <w:pStyle w:val="HSBody"/>
      </w:pPr>
      <w:r>
        <w:t>Based on program averages for HUD IHBG:</w:t>
      </w:r>
    </w:p>
    <w:p>
      <w:pPr>
        <w:pStyle w:val="HSBody"/>
      </w:pPr>
      <w:r>
        <w:t>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Body"/>
      </w:pPr>
      <w:r>
        <w:t>Hazard Alignment: Pueblo of Laguna, New Mexico's wildfire risk profile reinforces the economic case for continued federal investment in HUD IHBG.</w:t>
      </w:r>
    </w:p>
    <w:p>
      <w:pPr>
        <w:pStyle w:val="HSBody"/>
      </w:pPr>
      <w:r>
        <w:t>Per-District Impact Allocation:</w:t>
      </w:r>
    </w:p>
    <w:p>
      <w:pPr>
        <w:pStyle w:val="HSBody"/>
      </w:pPr>
      <w:r>
        <w:t xml:space="preserve">  NM-02 (85% overlap): $614,880 - $819,840</w:t>
      </w:r>
    </w:p>
    <w:p>
      <w:pPr>
        <w:pStyle w:val="HSBody"/>
      </w:pPr>
      <w:r>
        <w:t xml:space="preserve">  NM-03 (14% overlap): $99,360 - $132,480</w:t>
      </w:r>
    </w:p>
    <w:p>
      <w:pPr>
        <w:pStyle w:val="HSBody"/>
      </w:pPr>
      <w:r>
        <w:t xml:space="preserve">  NM-01 (1% overlap): $6,480 - $8,640</w:t>
      </w:r>
    </w:p>
    <w:p>
      <w:pPr>
        <w:pStyle w:val="HSSection"/>
      </w:pPr>
      <w:r>
        <w:t>Advocacy Position</w:t>
      </w:r>
    </w:p>
    <w:p>
      <w:pPr>
        <w:pStyle w:val="HSBody"/>
      </w:pPr>
      <w:r>
        <w:t>Opportunity: Frame resilient housing as trust responsibility. HUD Indian Housing Block Grant program under NAHASDA.</w:t>
      </w:r>
    </w:p>
    <w:p>
      <w:pPr>
        <w:pStyle w:val="HSSection"/>
      </w:pPr>
      <w:r>
        <w:t>Key Ask</w:t>
      </w:r>
    </w:p>
    <w:p>
      <w:pPr>
        <w:pStyle w:val="HSCallout"/>
        <w:shd w:fill="EEF2FF" w:val="clear"/>
      </w:pPr>
      <w:r>
        <w:t>ASK: Frame resilient housing as trust responsibility</w:t>
      </w:r>
    </w:p>
    <w:p>
      <w:pPr>
        <w:pStyle w:val="HSCalloutDetail"/>
        <w:shd w:fill="EEF2FF" w:val="clear"/>
      </w:pPr>
      <w:r>
        <w:t>WHY: Pueblo of Laguna, New Mexico's Wildfire, Winter Weather and Lightning risk makes this program critical for community resilience</w:t>
      </w:r>
    </w:p>
    <w:p>
      <w:pPr>
        <w:pStyle w:val="HSCalloutDetail"/>
        <w:shd w:fill="EEF2FF" w:val="clear"/>
      </w:pPr>
      <w:r>
        <w:t>IMPACT: 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Section"/>
      </w:pPr>
      <w:r>
        <w:t>Your Delegation</w:t>
      </w:r>
    </w:p>
    <w:p>
      <w:pPr>
        <w:pStyle w:val="HSBody"/>
      </w:pPr>
      <w:r>
        <w:t>Sen. Ben Ray Luján (D-NM)</w:t>
      </w:r>
    </w:p>
    <w:p>
      <w:pPr>
        <w:pStyle w:val="HSBody"/>
      </w:pPr>
      <w:r>
        <w:rPr>
          <w:b/>
        </w:rPr>
        <w:t>Sen. Ben Ray Luján (D-NM) sits on Senate Committee on Commerce, Science, and Transportation -- direct influence on this program</w:t>
      </w:r>
    </w:p>
    <w:p>
      <w:pPr>
        <w:pStyle w:val="HSBody"/>
      </w:pPr>
      <w:r>
        <w:rPr>
          <w:b/>
        </w:rPr>
        <w:t>Sen. Ben Ray Luján (D-NM) sits on Surface Transportation, Freight, Pipelines, and Safety -- direct influence on this program</w:t>
      </w:r>
    </w:p>
    <w:p>
      <w:pPr>
        <w:pStyle w:val="HSBody"/>
      </w:pPr>
      <w:r>
        <w:rPr>
          <w:b/>
        </w:rPr>
        <w:t>Sen. Ben Ray Luján (D-NM) sits on Senate Committee on Indian Affairs -- direct influence on this program</w:t>
      </w:r>
    </w:p>
    <w:p>
      <w:pPr>
        <w:pStyle w:val="HSBody"/>
      </w:pPr>
      <w:r>
        <w:t>Sen. Martin Heinrich (D-NM)</w:t>
      </w:r>
    </w:p>
    <w:p>
      <w:pPr>
        <w:pStyle w:val="HSBody"/>
      </w:pPr>
      <w:r>
        <w:rPr>
          <w:b/>
        </w:rPr>
        <w:t>Sen. Martin Heinrich (D-NM) sits on Senate Committee on Appropriations -- direct influence on this program</w:t>
      </w:r>
    </w:p>
    <w:p>
      <w:pPr>
        <w:pStyle w:val="HSBody"/>
      </w:pPr>
      <w:r>
        <w:rPr>
          <w:b/>
        </w:rPr>
        <w:t>Sen. Martin Heinrich (D-NM) sits on Agriculture, Rural Development, Food and Drug Administration, and Related Agencies -- direct influence on this program</w:t>
      </w:r>
    </w:p>
    <w:p>
      <w:pPr>
        <w:pStyle w:val="HSBody"/>
      </w:pPr>
      <w:r>
        <w:rPr>
          <w:b/>
        </w:rPr>
        <w:t>Sen. Martin Heinrich (D-NM) sits on Energy and Water Development -- direct influence on this program</w:t>
      </w:r>
    </w:p>
    <w:p>
      <w:pPr>
        <w:pStyle w:val="HSBody"/>
      </w:pPr>
      <w:r>
        <w:rPr>
          <w:b/>
        </w:rPr>
        <w:t>Sen. Martin Heinrich (D-NM) sits on Department of Interior, Environment, and Related Agencies -- direct influence on this program</w:t>
      </w:r>
    </w:p>
    <w:p>
      <w:pPr>
        <w:pStyle w:val="HSBody"/>
      </w:pPr>
      <w:r>
        <w:rPr>
          <w:b/>
        </w:rPr>
        <w:t>Sen. Martin Heinrich (D-NM) sits on Senate Committee on Energy and Natural Resources -- direct influence on this program</w:t>
      </w:r>
    </w:p>
    <w:p>
      <w:pPr>
        <w:pStyle w:val="HSBody"/>
      </w:pPr>
      <w:r>
        <w:rPr>
          <w:b/>
        </w:rPr>
        <w:t>Sen. Martin Heinrich (D-NM) sits on Energy -- direct influence on this program</w:t>
      </w:r>
    </w:p>
    <w:p>
      <w:pPr>
        <w:pStyle w:val="HSBody"/>
      </w:pPr>
      <w:r>
        <w:t>Rep. Gabe Vasquez (D-NM-02)</w:t>
      </w:r>
    </w:p>
    <w:p>
      <w:pPr>
        <w:pStyle w:val="HSBody"/>
      </w:pPr>
      <w:r>
        <w:t>Rep. Teresa Leger Fernandez (D-NM-03)</w:t>
      </w:r>
    </w:p>
    <w:p>
      <w:pPr>
        <w:pStyle w:val="HSBody"/>
      </w:pPr>
      <w:r>
        <w:rPr>
          <w:b/>
        </w:rPr>
        <w:t>Rep. Teresa Leger Fernandez (D-NM-03) sits on House Committee on Natural Resources -- direct influence on this program</w:t>
      </w:r>
    </w:p>
    <w:p>
      <w:pPr>
        <w:pStyle w:val="HSBody"/>
      </w:pPr>
      <w:r>
        <w:t>Rep. Melanie A. Stansbury (D-NM-01)</w:t>
      </w:r>
    </w:p>
    <w:p>
      <w:pPr>
        <w:pStyle w:val="HSBody"/>
      </w:pPr>
      <w:r>
        <w:rPr>
          <w:b/>
        </w:rPr>
        <w:t>Rep. Melanie A. Stansbury (D-NM-01)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HMGP</w:t>
      </w:r>
    </w:p>
    <w:p>
      <w:pPr>
        <w:pStyle w:val="HSSubtitle"/>
      </w:pPr>
      <w:r>
        <w:t>FEMA | Competitive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HMGP remains authorized but severely constrained since February 2025. DHS Secretary requires personal sign-off on all grants over $100,000, creating de facto approval bottleneck. Not terminated but functionally impaired.</w:t>
      </w:r>
    </w:p>
    <w:p>
      <w:pPr>
        <w:pStyle w:val="HSSection"/>
      </w:pPr>
      <w:r>
        <w:t>Program Overview</w:t>
      </w:r>
    </w:p>
    <w:p>
      <w:pPr>
        <w:pStyle w:val="HSBody"/>
      </w:pPr>
      <w:r>
        <w:t>FEMA post-disaster hazard mitigation grant program under Stafford Act Section 404. Triggered by presidential disaster declarations.</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Pueblo of Laguna, New Mexico has not yet received funding through FEMA HMGP. This positions the Tribe as a first-time applicant -- a category often given priority consideration in competitive programs.</w:t>
      </w:r>
    </w:p>
    <w:p>
      <w:pPr>
        <w:pStyle w:val="HSSection"/>
      </w:pPr>
      <w:r>
        <w:t>Local Hazard Relevance</w:t>
      </w:r>
    </w:p>
    <w:p>
      <w:pPr>
        <w:pStyle w:val="HSBody"/>
      </w:pPr>
      <w:r>
        <w:t>Wildfire -- Risk Score: 89.8 -- (Very High)</w:t>
      </w:r>
    </w:p>
    <w:p>
      <w:pPr>
        <w:pStyle w:val="HSBody"/>
      </w:pPr>
      <w:r>
        <w:t>Winter Weather -- Risk Score: 71.7 -- (Relatively High)</w:t>
      </w:r>
    </w:p>
    <w:p>
      <w:pPr>
        <w:pStyle w:val="HSBody"/>
      </w:pPr>
      <w:r>
        <w:t>Lightning -- Risk Score: 69.0 -- (Relatively High)</w:t>
      </w:r>
    </w:p>
    <w:p>
      <w:pPr>
        <w:pStyle w:val="HSSection"/>
      </w:pPr>
      <w:r>
        <w:t>Advocacy Position</w:t>
      </w:r>
    </w:p>
    <w:p>
      <w:pPr>
        <w:pStyle w:val="HSBody"/>
      </w:pPr>
      <w:r>
        <w:t>Critical: Restore full approval authority; protect Tribal project pipeline. FEMA post-disaster hazard mitigation grant program under Stafford Act Section 404. Triggered by presidential disaster declarations.</w:t>
      </w:r>
    </w:p>
    <w:p>
      <w:pPr>
        <w:pStyle w:val="HSSection"/>
      </w:pPr>
      <w:r>
        <w:t>Key Ask</w:t>
      </w:r>
    </w:p>
    <w:p>
      <w:pPr>
        <w:pStyle w:val="HSCallout"/>
        <w:shd w:fill="EEF2FF" w:val="clear"/>
      </w:pPr>
      <w:r>
        <w:t>ASK: Restore full approval authority; protect Tribal project pipeline</w:t>
      </w:r>
    </w:p>
    <w:p>
      <w:pPr>
        <w:pStyle w:val="HSCalloutDetail"/>
        <w:shd w:fill="EEF2FF" w:val="clear"/>
      </w:pPr>
      <w:r>
        <w:t>WHY: Pueblo of Laguna, New Mexico's Wildfire, Winter Weather and Lightning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Ben Ray Luján (D-NM)</w:t>
      </w:r>
    </w:p>
    <w:p>
      <w:pPr>
        <w:pStyle w:val="HSBody"/>
      </w:pPr>
      <w:r>
        <w:rPr>
          <w:b/>
        </w:rPr>
        <w:t>Sen. Ben Ray Luján (D-NM) sits on Senate Committee on Commerce, Science, and Transportation -- direct influence on this program</w:t>
      </w:r>
    </w:p>
    <w:p>
      <w:pPr>
        <w:pStyle w:val="HSBody"/>
      </w:pPr>
      <w:r>
        <w:rPr>
          <w:b/>
        </w:rPr>
        <w:t>Sen. Ben Ray Luján (D-NM) sits on Surface Transportation, Freight, Pipelines, and Safety -- direct influence on this program</w:t>
      </w:r>
    </w:p>
    <w:p>
      <w:pPr>
        <w:pStyle w:val="HSBody"/>
      </w:pPr>
      <w:r>
        <w:rPr>
          <w:b/>
        </w:rPr>
        <w:t>Sen. Ben Ray Luján (D-NM) sits on Senate Committee on Indian Affairs -- direct influence on this program</w:t>
      </w:r>
    </w:p>
    <w:p>
      <w:pPr>
        <w:pStyle w:val="HSBody"/>
      </w:pPr>
      <w:r>
        <w:t>Sen. Martin Heinrich (D-NM)</w:t>
      </w:r>
    </w:p>
    <w:p>
      <w:pPr>
        <w:pStyle w:val="HSBody"/>
      </w:pPr>
      <w:r>
        <w:rPr>
          <w:b/>
        </w:rPr>
        <w:t>Sen. Martin Heinrich (D-NM) sits on Senate Committee on Appropriations -- direct influence on this program</w:t>
      </w:r>
    </w:p>
    <w:p>
      <w:pPr>
        <w:pStyle w:val="HSBody"/>
      </w:pPr>
      <w:r>
        <w:rPr>
          <w:b/>
        </w:rPr>
        <w:t>Sen. Martin Heinrich (D-NM) sits on Agriculture, Rural Development, Food and Drug Administration, and Related Agencies -- direct influence on this program</w:t>
      </w:r>
    </w:p>
    <w:p>
      <w:pPr>
        <w:pStyle w:val="HSBody"/>
      </w:pPr>
      <w:r>
        <w:rPr>
          <w:b/>
        </w:rPr>
        <w:t>Sen. Martin Heinrich (D-NM) sits on Energy and Water Development -- direct influence on this program</w:t>
      </w:r>
    </w:p>
    <w:p>
      <w:pPr>
        <w:pStyle w:val="HSBody"/>
      </w:pPr>
      <w:r>
        <w:rPr>
          <w:b/>
        </w:rPr>
        <w:t>Sen. Martin Heinrich (D-NM) sits on Department of Interior, Environment, and Related Agencies -- direct influence on this program</w:t>
      </w:r>
    </w:p>
    <w:p>
      <w:pPr>
        <w:pStyle w:val="HSBody"/>
      </w:pPr>
      <w:r>
        <w:rPr>
          <w:b/>
        </w:rPr>
        <w:t>Sen. Martin Heinrich (D-NM) sits on Senate Committee on Energy and Natural Resources -- direct influence on this program</w:t>
      </w:r>
    </w:p>
    <w:p>
      <w:pPr>
        <w:pStyle w:val="HSBody"/>
      </w:pPr>
      <w:r>
        <w:rPr>
          <w:b/>
        </w:rPr>
        <w:t>Sen. Martin Heinrich (D-NM) sits on Energy -- direct influence on this program</w:t>
      </w:r>
    </w:p>
    <w:p>
      <w:pPr>
        <w:pStyle w:val="HSBody"/>
      </w:pPr>
      <w:r>
        <w:t>Rep. Gabe Vasquez (D-NM-02)</w:t>
      </w:r>
    </w:p>
    <w:p>
      <w:pPr>
        <w:pStyle w:val="HSBody"/>
      </w:pPr>
      <w:r>
        <w:t>Rep. Teresa Leger Fernandez (D-NM-03)</w:t>
      </w:r>
    </w:p>
    <w:p>
      <w:pPr>
        <w:pStyle w:val="HSBody"/>
      </w:pPr>
      <w:r>
        <w:rPr>
          <w:b/>
        </w:rPr>
        <w:t>Rep. Teresa Leger Fernandez (D-NM-03) sits on House Committee on Natural Resources -- direct influence on this program</w:t>
      </w:r>
    </w:p>
    <w:p>
      <w:pPr>
        <w:pStyle w:val="HSBody"/>
      </w:pPr>
      <w:r>
        <w:t>Rep. Melanie A. Stansbury (D-NM-01)</w:t>
      </w:r>
    </w:p>
    <w:p>
      <w:pPr>
        <w:pStyle w:val="HSBody"/>
      </w:pPr>
      <w:r>
        <w:rPr>
          <w:b/>
        </w:rPr>
        <w:t>Rep. Melanie A. Stansbury (D-NM-01)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FMA</w:t>
      </w:r>
    </w:p>
    <w:p>
      <w:pPr>
        <w:pStyle w:val="HSSubtitle"/>
      </w:pPr>
      <w:r>
        <w:t>FEMA | Competitive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$600M FY2024 total with $50M Tribal set-aside. Requires NFIP participation. FY2024 NOFO disrupted by FEMA reorganization. Tribal access constrained by low NFIP participation rates.</w:t>
      </w:r>
    </w:p>
    <w:p>
      <w:pPr>
        <w:pStyle w:val="HSSection"/>
      </w:pPr>
      <w:r>
        <w:t>Program Overview</w:t>
      </w:r>
    </w:p>
    <w:p>
      <w:pPr>
        <w:pStyle w:val="HSBody"/>
      </w:pPr>
      <w:r>
        <w:t>FEMA Flood Mitigation Assistance program for NFIP-participating communities. $600M/year with $50M Tribal set-aside.</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Pueblo of Laguna, New Mexico has not yet received funding through FEMA FMA. This positions the Tribe as a first-time applicant -- a category often given priority consideration in competitive programs.</w:t>
      </w:r>
    </w:p>
    <w:p>
      <w:pPr>
        <w:pStyle w:val="HSSection"/>
      </w:pPr>
      <w:r>
        <w:t>Local Hazard Relevance</w:t>
      </w:r>
    </w:p>
    <w:p>
      <w:pPr>
        <w:pStyle w:val="HSBody"/>
      </w:pPr>
      <w:r>
        <w:t>Wildfire -- Risk Score: 89.8 -- (Very High)</w:t>
      </w:r>
    </w:p>
    <w:p>
      <w:pPr>
        <w:pStyle w:val="HSBody"/>
      </w:pPr>
      <w:r>
        <w:t>Winter Weather -- Risk Score: 71.7 -- (Relatively High)</w:t>
      </w:r>
    </w:p>
    <w:p>
      <w:pPr>
        <w:pStyle w:val="HSBody"/>
      </w:pPr>
      <w:r>
        <w:t>Lightning -- Risk Score: 69.0 -- (Relatively High)</w:t>
      </w:r>
    </w:p>
    <w:p>
      <w:pPr>
        <w:pStyle w:val="HSSection"/>
      </w:pPr>
      <w:r>
        <w:t>Advocacy Position</w:t>
      </w:r>
    </w:p>
    <w:p>
      <w:pPr>
        <w:pStyle w:val="HSBody"/>
      </w:pPr>
      <w:r>
        <w:t>Critical: Protect $50M Tribal set-aside; simplify application for NFIP-participating Tribes. FEMA Flood Mitigation Assistance program for NFIP-participating communities. $600M/year with $50M Tribal set-aside.</w:t>
      </w:r>
    </w:p>
    <w:p>
      <w:pPr>
        <w:pStyle w:val="HSSection"/>
      </w:pPr>
      <w:r>
        <w:t>Key Ask</w:t>
      </w:r>
    </w:p>
    <w:p>
      <w:pPr>
        <w:pStyle w:val="HSCallout"/>
        <w:shd w:fill="EEF2FF" w:val="clear"/>
      </w:pPr>
      <w:r>
        <w:t>ASK: Protect $50M Tribal set-aside; simplify application for NFIP-participating Tribes</w:t>
      </w:r>
    </w:p>
    <w:p>
      <w:pPr>
        <w:pStyle w:val="HSCalloutDetail"/>
        <w:shd w:fill="EEF2FF" w:val="clear"/>
      </w:pPr>
      <w:r>
        <w:t>WHY: Pueblo of Laguna, New Mexico's Wildfire, Winter Weather and Lightning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Ben Ray Luján (D-NM)</w:t>
      </w:r>
    </w:p>
    <w:p>
      <w:pPr>
        <w:pStyle w:val="HSBody"/>
      </w:pPr>
      <w:r>
        <w:rPr>
          <w:b/>
        </w:rPr>
        <w:t>Sen. Ben Ray Luján (D-NM) sits on Senate Committee on Commerce, Science, and Transportation -- direct influence on this program</w:t>
      </w:r>
    </w:p>
    <w:p>
      <w:pPr>
        <w:pStyle w:val="HSBody"/>
      </w:pPr>
      <w:r>
        <w:rPr>
          <w:b/>
        </w:rPr>
        <w:t>Sen. Ben Ray Luján (D-NM) sits on Surface Transportation, Freight, Pipelines, and Safety -- direct influence on this program</w:t>
      </w:r>
    </w:p>
    <w:p>
      <w:pPr>
        <w:pStyle w:val="HSBody"/>
      </w:pPr>
      <w:r>
        <w:rPr>
          <w:b/>
        </w:rPr>
        <w:t>Sen. Ben Ray Luján (D-NM) sits on Senate Committee on Indian Affairs -- direct influence on this program</w:t>
      </w:r>
    </w:p>
    <w:p>
      <w:pPr>
        <w:pStyle w:val="HSBody"/>
      </w:pPr>
      <w:r>
        <w:t>Sen. Martin Heinrich (D-NM)</w:t>
      </w:r>
    </w:p>
    <w:p>
      <w:pPr>
        <w:pStyle w:val="HSBody"/>
      </w:pPr>
      <w:r>
        <w:rPr>
          <w:b/>
        </w:rPr>
        <w:t>Sen. Martin Heinrich (D-NM) sits on Senate Committee on Appropriations -- direct influence on this program</w:t>
      </w:r>
    </w:p>
    <w:p>
      <w:pPr>
        <w:pStyle w:val="HSBody"/>
      </w:pPr>
      <w:r>
        <w:rPr>
          <w:b/>
        </w:rPr>
        <w:t>Sen. Martin Heinrich (D-NM) sits on Agriculture, Rural Development, Food and Drug Administration, and Related Agencies -- direct influence on this program</w:t>
      </w:r>
    </w:p>
    <w:p>
      <w:pPr>
        <w:pStyle w:val="HSBody"/>
      </w:pPr>
      <w:r>
        <w:rPr>
          <w:b/>
        </w:rPr>
        <w:t>Sen. Martin Heinrich (D-NM) sits on Energy and Water Development -- direct influence on this program</w:t>
      </w:r>
    </w:p>
    <w:p>
      <w:pPr>
        <w:pStyle w:val="HSBody"/>
      </w:pPr>
      <w:r>
        <w:rPr>
          <w:b/>
        </w:rPr>
        <w:t>Sen. Martin Heinrich (D-NM) sits on Department of Interior, Environment, and Related Agencies -- direct influence on this program</w:t>
      </w:r>
    </w:p>
    <w:p>
      <w:pPr>
        <w:pStyle w:val="HSBody"/>
      </w:pPr>
      <w:r>
        <w:rPr>
          <w:b/>
        </w:rPr>
        <w:t>Sen. Martin Heinrich (D-NM) sits on Senate Committee on Energy and Natural Resources -- direct influence on this program</w:t>
      </w:r>
    </w:p>
    <w:p>
      <w:pPr>
        <w:pStyle w:val="HSBody"/>
      </w:pPr>
      <w:r>
        <w:rPr>
          <w:b/>
        </w:rPr>
        <w:t>Sen. Martin Heinrich (D-NM) sits on Energy -- direct influence on this program</w:t>
      </w:r>
    </w:p>
    <w:p>
      <w:pPr>
        <w:pStyle w:val="HSBody"/>
      </w:pPr>
      <w:r>
        <w:t>Rep. Gabe Vasquez (D-NM-02)</w:t>
      </w:r>
    </w:p>
    <w:p>
      <w:pPr>
        <w:pStyle w:val="HSBody"/>
      </w:pPr>
      <w:r>
        <w:t>Rep. Teresa Leger Fernandez (D-NM-03)</w:t>
      </w:r>
    </w:p>
    <w:p>
      <w:pPr>
        <w:pStyle w:val="HSBody"/>
      </w:pPr>
      <w:r>
        <w:rPr>
          <w:b/>
        </w:rPr>
        <w:t>Rep. Teresa Leger Fernandez (D-NM-03) sits on House Committee on Natural Resources -- direct influence on this program</w:t>
      </w:r>
    </w:p>
    <w:p>
      <w:pPr>
        <w:pStyle w:val="HSBody"/>
      </w:pPr>
      <w:r>
        <w:t>Rep. Melanie A. Stansbury (D-NM-01)</w:t>
      </w:r>
    </w:p>
    <w:p>
      <w:pPr>
        <w:pStyle w:val="HSBody"/>
      </w:pPr>
      <w:r>
        <w:rPr>
          <w:b/>
        </w:rPr>
        <w:t>Rep. Melanie A. Stansbury (D-NM-01)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Pueblo of Laguna, New Mexico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Wildfire -- Risk Score: 89.8 -- (Very High)</w:t>
      </w:r>
    </w:p>
    <w:p>
      <w:pPr>
        <w:pStyle w:val="HSBody"/>
      </w:pPr>
      <w:r>
        <w:t>Winter Weather -- Risk Score: 71.7 -- (Relatively High)</w:t>
      </w:r>
    </w:p>
    <w:p>
      <w:pPr>
        <w:pStyle w:val="HSBody"/>
      </w:pPr>
      <w:r>
        <w:t>Lightning -- Risk Score: 69.0 -- (Relatively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Pueblo of Laguna, New Mexico's wildfire risk profile reinforces the economic case for continued federal investment in EPA STAG.</w:t>
      </w:r>
    </w:p>
    <w:p>
      <w:pPr>
        <w:pStyle w:val="HSBody"/>
      </w:pPr>
      <w:r>
        <w:t>Per-District Impact Allocation:</w:t>
      </w:r>
    </w:p>
    <w:p>
      <w:pPr>
        <w:pStyle w:val="HSBody"/>
      </w:pPr>
      <w:r>
        <w:t xml:space="preserve">  NM-02 (85% overlap): $153,720 - $204,960</w:t>
      </w:r>
    </w:p>
    <w:p>
      <w:pPr>
        <w:pStyle w:val="HSBody"/>
      </w:pPr>
      <w:r>
        <w:t xml:space="preserve">  NM-03 (14% overlap): $24,840 - $33,120</w:t>
      </w:r>
    </w:p>
    <w:p>
      <w:pPr>
        <w:pStyle w:val="HSBody"/>
      </w:pPr>
      <w:r>
        <w:t xml:space="preserve">  NM-01 (1% overlap): $1,620 - $2,160</w:t>
      </w:r>
    </w:p>
    <w:p>
      <w:pPr>
        <w:pStyle w:val="HSSection"/>
      </w:pPr>
      <w:r>
        <w:t>Advocacy Position</w:t>
      </w:r>
    </w:p>
    <w:p>
      <w:pPr>
        <w:pStyle w:val="HSBody"/>
      </w:pPr>
      <w:r>
        <w:t>Opportunity: Direct Tribal capitalization pathways. EPA State and Tribal Assistance Grants for environmental infrastructure.</w:t>
      </w:r>
    </w:p>
    <w:p>
      <w:pPr>
        <w:pStyle w:val="HSSection"/>
      </w:pPr>
      <w:r>
        <w:t>Key Ask</w:t>
      </w:r>
    </w:p>
    <w:p>
      <w:pPr>
        <w:pStyle w:val="HSCallout"/>
        <w:shd w:fill="EEF2FF" w:val="clear"/>
      </w:pPr>
      <w:r>
        <w:t>ASK: Direct Tribal capitalization pathways</w:t>
      </w:r>
    </w:p>
    <w:p>
      <w:pPr>
        <w:pStyle w:val="HSCalloutDetail"/>
        <w:shd w:fill="EEF2FF" w:val="clear"/>
      </w:pPr>
      <w:r>
        <w:t>WHY: Pueblo of Laguna, New Mexico's Wildfire, Winter Weather and Lightning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Ben Ray Luján (D-NM)</w:t>
      </w:r>
    </w:p>
    <w:p>
      <w:pPr>
        <w:pStyle w:val="HSBody"/>
      </w:pPr>
      <w:r>
        <w:rPr>
          <w:b/>
        </w:rPr>
        <w:t>Sen. Ben Ray Luján (D-NM) sits on Senate Committee on Commerce, Science, and Transportation -- direct influence on this program</w:t>
      </w:r>
    </w:p>
    <w:p>
      <w:pPr>
        <w:pStyle w:val="HSBody"/>
      </w:pPr>
      <w:r>
        <w:rPr>
          <w:b/>
        </w:rPr>
        <w:t>Sen. Ben Ray Luján (D-NM) sits on Surface Transportation, Freight, Pipelines, and Safety -- direct influence on this program</w:t>
      </w:r>
    </w:p>
    <w:p>
      <w:pPr>
        <w:pStyle w:val="HSBody"/>
      </w:pPr>
      <w:r>
        <w:rPr>
          <w:b/>
        </w:rPr>
        <w:t>Sen. Ben Ray Luján (D-NM) sits on Senate Committee on Indian Affairs -- direct influence on this program</w:t>
      </w:r>
    </w:p>
    <w:p>
      <w:pPr>
        <w:pStyle w:val="HSBody"/>
      </w:pPr>
      <w:r>
        <w:t>Sen. Martin Heinrich (D-NM)</w:t>
      </w:r>
    </w:p>
    <w:p>
      <w:pPr>
        <w:pStyle w:val="HSBody"/>
      </w:pPr>
      <w:r>
        <w:rPr>
          <w:b/>
        </w:rPr>
        <w:t>Sen. Martin Heinrich (D-NM) sits on Senate Committee on Appropriations -- direct influence on this program</w:t>
      </w:r>
    </w:p>
    <w:p>
      <w:pPr>
        <w:pStyle w:val="HSBody"/>
      </w:pPr>
      <w:r>
        <w:rPr>
          <w:b/>
        </w:rPr>
        <w:t>Sen. Martin Heinrich (D-NM) sits on Agriculture, Rural Development, Food and Drug Administration, and Related Agencies -- direct influence on this program</w:t>
      </w:r>
    </w:p>
    <w:p>
      <w:pPr>
        <w:pStyle w:val="HSBody"/>
      </w:pPr>
      <w:r>
        <w:rPr>
          <w:b/>
        </w:rPr>
        <w:t>Sen. Martin Heinrich (D-NM) sits on Energy and Water Development -- direct influence on this program</w:t>
      </w:r>
    </w:p>
    <w:p>
      <w:pPr>
        <w:pStyle w:val="HSBody"/>
      </w:pPr>
      <w:r>
        <w:rPr>
          <w:b/>
        </w:rPr>
        <w:t>Sen. Martin Heinrich (D-NM) sits on Department of Interior, Environment, and Related Agencies -- direct influence on this program</w:t>
      </w:r>
    </w:p>
    <w:p>
      <w:pPr>
        <w:pStyle w:val="HSBody"/>
      </w:pPr>
      <w:r>
        <w:rPr>
          <w:b/>
        </w:rPr>
        <w:t>Sen. Martin Heinrich (D-NM) sits on Senate Committee on Energy and Natural Resources -- direct influence on this program</w:t>
      </w:r>
    </w:p>
    <w:p>
      <w:pPr>
        <w:pStyle w:val="HSBody"/>
      </w:pPr>
      <w:r>
        <w:rPr>
          <w:b/>
        </w:rPr>
        <w:t>Sen. Martin Heinrich (D-NM) sits on Energy -- direct influence on this program</w:t>
      </w:r>
    </w:p>
    <w:p>
      <w:pPr>
        <w:pStyle w:val="HSBody"/>
      </w:pPr>
      <w:r>
        <w:t>Rep. Gabe Vasquez (D-NM-02)</w:t>
      </w:r>
    </w:p>
    <w:p>
      <w:pPr>
        <w:pStyle w:val="HSBody"/>
      </w:pPr>
      <w:r>
        <w:t>Rep. Teresa Leger Fernandez (D-NM-03)</w:t>
      </w:r>
    </w:p>
    <w:p>
      <w:pPr>
        <w:pStyle w:val="HSBody"/>
      </w:pPr>
      <w:r>
        <w:rPr>
          <w:b/>
        </w:rPr>
        <w:t>Rep. Teresa Leger Fernandez (D-NM-03) sits on House Committee on Natural Resources -- direct influence on this program</w:t>
      </w:r>
    </w:p>
    <w:p>
      <w:pPr>
        <w:pStyle w:val="HSBody"/>
      </w:pPr>
      <w:r>
        <w:t>Rep. Melanie A. Stansbury (D-NM-01)</w:t>
      </w:r>
    </w:p>
    <w:p>
      <w:pPr>
        <w:pStyle w:val="HSBody"/>
      </w:pPr>
      <w:r>
        <w:rPr>
          <w:b/>
        </w:rPr>
        <w:t>Rep. Melanie A. Stansbury (D-NM-01)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doe_indian_energy</w:t>
            </w:r>
          </w:p>
        </w:tc>
        <w:tc>
          <w:tcPr>
            <w:tcW w:type="dxa" w:w="2340"/>
            <w:shd w:fill="F2F2F2" w:val="clear"/>
          </w:tcPr>
          <w:p>
            <w:r>
              <w:t>81.087</w:t>
            </w:r>
          </w:p>
        </w:tc>
        <w:tc>
          <w:tcPr>
            <w:tcW w:type="dxa" w:w="2340"/>
            <w:shd w:fill="F2F2F2" w:val="clear"/>
          </w:tcPr>
          <w:p>
            <w:r>
              <w:t>$1,064</w:t>
            </w:r>
          </w:p>
        </w:tc>
        <w:tc>
          <w:tcPr>
            <w:tcW w:type="dxa" w:w="2340"/>
            <w:shd w:fill="F2F2F2" w:val="clear"/>
          </w:tcPr>
          <w:p>
            <w:r>
              <w:t>2022-09-01 - 2024-08-31</w:t>
            </w:r>
          </w:p>
        </w:tc>
      </w:tr>
    </w:tbl>
    <w:p>
      <w:pPr>
        <w:pStyle w:val="HSBody"/>
      </w:pPr>
      <w:r>
        <w:rPr>
          <w:b/>
        </w:rPr>
        <w:t>Total: $1,064</w:t>
      </w:r>
    </w:p>
    <w:p>
      <w:pPr>
        <w:pStyle w:val="HSSection"/>
      </w:pPr>
      <w:r>
        <w:t>Local Hazard Relevance</w:t>
      </w:r>
    </w:p>
    <w:p>
      <w:pPr>
        <w:pStyle w:val="HSBody"/>
      </w:pPr>
      <w:r>
        <w:t>Wildfire -- Risk Score: 89.8 -- (Very High)</w:t>
      </w:r>
    </w:p>
    <w:p>
      <w:pPr>
        <w:pStyle w:val="HSBody"/>
      </w:pPr>
      <w:r>
        <w:t>Winter Weather -- Risk Score: 71.7 -- (Relatively High)</w:t>
      </w:r>
    </w:p>
    <w:p>
      <w:pPr>
        <w:pStyle w:val="HSBody"/>
      </w:pPr>
      <w:r>
        <w:t>Lightning -- Risk Score: 69.0 -- (Relatively High)</w:t>
      </w:r>
    </w:p>
    <w:p>
      <w:pPr>
        <w:pStyle w:val="HSSection"/>
      </w:pPr>
      <w:r>
        <w:t>District Economic Impact</w:t>
      </w:r>
    </w:p>
    <w:p>
      <w:pPr>
        <w:pStyle w:val="HSBody"/>
      </w:pPr>
      <w:r>
        <w:t>DOE Indian Energy funding to Pueblo of Laguna, New Mexico generated an estimated $1,916-$2,555 in regional economic activity (BEA RIMS II methodology, output multiplier range 1.8-2.4x), supporting approximately 0-0 jobs (BLS employment requirements methodology).</w:t>
      </w:r>
    </w:p>
    <w:p>
      <w:pPr>
        <w:pStyle w:val="HSBody"/>
      </w:pPr>
      <w:r>
        <w:t>Hazard Alignment: Pueblo of Laguna, New Mexico's wildfire risk profile reinforces the economic case for continued federal investment in DOE Indian Energy.</w:t>
      </w:r>
    </w:p>
    <w:p>
      <w:pPr>
        <w:pStyle w:val="HSBody"/>
      </w:pPr>
      <w:r>
        <w:t>Per-District Impact Allocation:</w:t>
      </w:r>
    </w:p>
    <w:p>
      <w:pPr>
        <w:pStyle w:val="HSBody"/>
      </w:pPr>
      <w:r>
        <w:t xml:space="preserve">  NM-02 (85% overlap): $1,636 - $2,182</w:t>
      </w:r>
    </w:p>
    <w:p>
      <w:pPr>
        <w:pStyle w:val="HSBody"/>
      </w:pPr>
      <w:r>
        <w:t xml:space="preserve">  NM-03 (14% overlap): $264 - $353</w:t>
      </w:r>
    </w:p>
    <w:p>
      <w:pPr>
        <w:pStyle w:val="HSBody"/>
      </w:pPr>
      <w:r>
        <w:t xml:space="preserve">  NM-01 (1% overlap): $17 - $23</w:t>
      </w:r>
    </w:p>
    <w:p>
      <w:pPr>
        <w:pStyle w:val="HSSection"/>
      </w:pPr>
      <w:r>
        <w:t>Advocacy Position</w:t>
      </w:r>
    </w:p>
    <w:p>
      <w:pPr>
        <w:pStyle w:val="HSBody"/>
      </w:pPr>
      <w:r>
        <w:t>Watch: Protect FY26 appropriations; reduce burden. DOE Office of Indian Energy programs for Tribal energy development.</w:t>
      </w:r>
    </w:p>
    <w:p>
      <w:pPr>
        <w:pStyle w:val="HSSection"/>
      </w:pPr>
      <w:r>
        <w:t>Key Ask</w:t>
      </w:r>
    </w:p>
    <w:p>
      <w:pPr>
        <w:pStyle w:val="HSCallout"/>
        <w:shd w:fill="EEF2FF" w:val="clear"/>
      </w:pPr>
      <w:r>
        <w:t>ASK: Protect FY26 appropriations; reduce burden</w:t>
      </w:r>
    </w:p>
    <w:p>
      <w:pPr>
        <w:pStyle w:val="HSCalloutDetail"/>
        <w:shd w:fill="EEF2FF" w:val="clear"/>
      </w:pPr>
      <w:r>
        <w:t>WHY: Pueblo of Laguna, New Mexico's Wildfire, Winter Weather and Lightning risk makes this program critical for community resilience</w:t>
      </w:r>
    </w:p>
    <w:p>
      <w:pPr>
        <w:pStyle w:val="HSCalloutDetail"/>
        <w:shd w:fill="EEF2FF" w:val="clear"/>
      </w:pPr>
      <w:r>
        <w:t>IMPACT: DOE Indian Energy funding to Pueblo of Laguna, New Mexico generated an estimated $1,916-$2,555 in regional economic activity (BEA RIMS II methodology, output multiplier range 1.8-2.4x), supporting approximately 0-0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DOE Indian Energy; Wildfire risk profile</w:t>
      </w:r>
    </w:p>
    <w:p>
      <w:pPr>
        <w:pStyle w:val="HSSection"/>
      </w:pPr>
      <w:r>
        <w:t>Your Delegation</w:t>
      </w:r>
    </w:p>
    <w:p>
      <w:pPr>
        <w:pStyle w:val="HSBody"/>
      </w:pPr>
      <w:r>
        <w:t>Sen. Ben Ray Luján (D-NM)</w:t>
      </w:r>
    </w:p>
    <w:p>
      <w:pPr>
        <w:pStyle w:val="HSBody"/>
      </w:pPr>
      <w:r>
        <w:rPr>
          <w:b/>
        </w:rPr>
        <w:t>Sen. Ben Ray Luján (D-NM) sits on Senate Committee on Commerce, Science, and Transportation -- direct influence on this program</w:t>
      </w:r>
    </w:p>
    <w:p>
      <w:pPr>
        <w:pStyle w:val="HSBody"/>
      </w:pPr>
      <w:r>
        <w:rPr>
          <w:b/>
        </w:rPr>
        <w:t>Sen. Ben Ray Luján (D-NM) sits on Surface Transportation, Freight, Pipelines, and Safety -- direct influence on this program</w:t>
      </w:r>
    </w:p>
    <w:p>
      <w:pPr>
        <w:pStyle w:val="HSBody"/>
      </w:pPr>
      <w:r>
        <w:rPr>
          <w:b/>
        </w:rPr>
        <w:t>Sen. Ben Ray Luján (D-NM) sits on Senate Committee on Indian Affairs -- direct influence on this program</w:t>
      </w:r>
    </w:p>
    <w:p>
      <w:pPr>
        <w:pStyle w:val="HSBody"/>
      </w:pPr>
      <w:r>
        <w:t>Sen. Martin Heinrich (D-NM)</w:t>
      </w:r>
    </w:p>
    <w:p>
      <w:pPr>
        <w:pStyle w:val="HSBody"/>
      </w:pPr>
      <w:r>
        <w:rPr>
          <w:b/>
        </w:rPr>
        <w:t>Sen. Martin Heinrich (D-NM) sits on Senate Committee on Appropriations -- direct influence on this program</w:t>
      </w:r>
    </w:p>
    <w:p>
      <w:pPr>
        <w:pStyle w:val="HSBody"/>
      </w:pPr>
      <w:r>
        <w:rPr>
          <w:b/>
        </w:rPr>
        <w:t>Sen. Martin Heinrich (D-NM) sits on Agriculture, Rural Development, Food and Drug Administration, and Related Agencies -- direct influence on this program</w:t>
      </w:r>
    </w:p>
    <w:p>
      <w:pPr>
        <w:pStyle w:val="HSBody"/>
      </w:pPr>
      <w:r>
        <w:rPr>
          <w:b/>
        </w:rPr>
        <w:t>Sen. Martin Heinrich (D-NM) sits on Energy and Water Development -- direct influence on this program</w:t>
      </w:r>
    </w:p>
    <w:p>
      <w:pPr>
        <w:pStyle w:val="HSBody"/>
      </w:pPr>
      <w:r>
        <w:rPr>
          <w:b/>
        </w:rPr>
        <w:t>Sen. Martin Heinrich (D-NM) sits on Department of Interior, Environment, and Related Agencies -- direct influence on this program</w:t>
      </w:r>
    </w:p>
    <w:p>
      <w:pPr>
        <w:pStyle w:val="HSBody"/>
      </w:pPr>
      <w:r>
        <w:rPr>
          <w:b/>
        </w:rPr>
        <w:t>Sen. Martin Heinrich (D-NM) sits on Senate Committee on Energy and Natural Resources -- direct influence on this program</w:t>
      </w:r>
    </w:p>
    <w:p>
      <w:pPr>
        <w:pStyle w:val="HSBody"/>
      </w:pPr>
      <w:r>
        <w:rPr>
          <w:b/>
        </w:rPr>
        <w:t>Sen. Martin Heinrich (D-NM) sits on Energy -- direct influence on this program</w:t>
      </w:r>
    </w:p>
    <w:p>
      <w:pPr>
        <w:pStyle w:val="HSBody"/>
      </w:pPr>
      <w:r>
        <w:t>Rep. Gabe Vasquez (D-NM-02)</w:t>
      </w:r>
    </w:p>
    <w:p>
      <w:pPr>
        <w:pStyle w:val="HSBody"/>
      </w:pPr>
      <w:r>
        <w:t>Rep. Teresa Leger Fernandez (D-NM-03)</w:t>
      </w:r>
    </w:p>
    <w:p>
      <w:pPr>
        <w:pStyle w:val="HSBody"/>
      </w:pPr>
      <w:r>
        <w:rPr>
          <w:b/>
        </w:rPr>
        <w:t>Rep. Teresa Leger Fernandez (D-NM-03) sits on House Committee on Natural Resources -- direct influence on this program</w:t>
      </w:r>
    </w:p>
    <w:p>
      <w:pPr>
        <w:pStyle w:val="HSBody"/>
      </w:pPr>
      <w:r>
        <w:t>Rep. Melanie A. Stansbury (D-NM-01)</w:t>
      </w:r>
    </w:p>
    <w:p>
      <w:pPr>
        <w:pStyle w:val="HSBody"/>
      </w:pPr>
      <w:r>
        <w:rPr>
          <w:b/>
        </w:rPr>
        <w:t>Rep. Melanie A. Stansbury (D-NM-01)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Body"/>
      </w:pPr>
      <w:r>
        <w:t>Overall Risk Rating: Relatively Moderate (Score: 58.9)</w:t>
      </w:r>
    </w:p>
    <w:p>
      <w:pPr>
        <w:pStyle w:val="HSBody"/>
      </w:pPr>
      <w:r>
        <w:t>Social Vulnerability: Relatively High (Score: 75.3)</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Wildfire</w:t>
            </w:r>
          </w:p>
        </w:tc>
        <w:tc>
          <w:tcPr>
            <w:tcW w:type="dxa" w:w="2340"/>
            <w:shd w:fill="F2F2F2" w:val="clear"/>
          </w:tcPr>
          <w:p>
            <w:r>
              <w:t>89.8</w:t>
            </w:r>
          </w:p>
        </w:tc>
        <w:tc>
          <w:tcPr>
            <w:tcW w:type="dxa" w:w="2340"/>
            <w:shd w:fill="F2F2F2" w:val="clear"/>
          </w:tcPr>
          <w:p>
            <w:r>
              <w:t>Very High</w:t>
            </w:r>
          </w:p>
        </w:tc>
        <w:tc>
          <w:tcPr>
            <w:tcW w:type="dxa" w:w="2340"/>
            <w:shd w:fill="F2F2F2" w:val="clear"/>
          </w:tcPr>
          <w:p>
            <w:r>
              <w:t>$3,428,223</w:t>
            </w:r>
          </w:p>
        </w:tc>
      </w:tr>
      <w:tr>
        <w:tc>
          <w:tcPr>
            <w:tcW w:type="dxa" w:w="2340"/>
            <w:shd w:fill="FFFFFF" w:val="clear"/>
          </w:tcPr>
          <w:p>
            <w:r>
              <w:t>Winter Weather</w:t>
            </w:r>
          </w:p>
        </w:tc>
        <w:tc>
          <w:tcPr>
            <w:tcW w:type="dxa" w:w="2340"/>
            <w:shd w:fill="FFFFFF" w:val="clear"/>
          </w:tcPr>
          <w:p>
            <w:r>
              <w:t>71.7</w:t>
            </w:r>
          </w:p>
        </w:tc>
        <w:tc>
          <w:tcPr>
            <w:tcW w:type="dxa" w:w="2340"/>
            <w:shd w:fill="FFFFFF" w:val="clear"/>
          </w:tcPr>
          <w:p>
            <w:r>
              <w:t>Relatively High</w:t>
            </w:r>
          </w:p>
        </w:tc>
        <w:tc>
          <w:tcPr>
            <w:tcW w:type="dxa" w:w="2340"/>
            <w:shd w:fill="FFFFFF" w:val="clear"/>
          </w:tcPr>
          <w:p>
            <w:r>
              <w:t>$247,508</w:t>
            </w:r>
          </w:p>
        </w:tc>
      </w:tr>
      <w:tr>
        <w:tc>
          <w:tcPr>
            <w:tcW w:type="dxa" w:w="2340"/>
            <w:shd w:fill="F2F2F2" w:val="clear"/>
          </w:tcPr>
          <w:p>
            <w:r>
              <w:t>Lightning</w:t>
            </w:r>
          </w:p>
        </w:tc>
        <w:tc>
          <w:tcPr>
            <w:tcW w:type="dxa" w:w="2340"/>
            <w:shd w:fill="F2F2F2" w:val="clear"/>
          </w:tcPr>
          <w:p>
            <w:r>
              <w:t>69.0</w:t>
            </w:r>
          </w:p>
        </w:tc>
        <w:tc>
          <w:tcPr>
            <w:tcW w:type="dxa" w:w="2340"/>
            <w:shd w:fill="F2F2F2" w:val="clear"/>
          </w:tcPr>
          <w:p>
            <w:r>
              <w:t>Relatively High</w:t>
            </w:r>
          </w:p>
        </w:tc>
        <w:tc>
          <w:tcPr>
            <w:tcW w:type="dxa" w:w="2340"/>
            <w:shd w:fill="F2F2F2" w:val="clear"/>
          </w:tcPr>
          <w:p>
            <w:r>
              <w:t>$640,027</w:t>
            </w:r>
          </w:p>
        </w:tc>
      </w:tr>
      <w:tr>
        <w:tc>
          <w:tcPr>
            <w:tcW w:type="dxa" w:w="2340"/>
            <w:shd w:fill="FFFFFF" w:val="clear"/>
          </w:tcPr>
          <w:p>
            <w:r>
              <w:t>Inland Flooding</w:t>
            </w:r>
          </w:p>
        </w:tc>
        <w:tc>
          <w:tcPr>
            <w:tcW w:type="dxa" w:w="2340"/>
            <w:shd w:fill="FFFFFF" w:val="clear"/>
          </w:tcPr>
          <w:p>
            <w:r>
              <w:t>65.4</w:t>
            </w:r>
          </w:p>
        </w:tc>
        <w:tc>
          <w:tcPr>
            <w:tcW w:type="dxa" w:w="2340"/>
            <w:shd w:fill="FFFFFF" w:val="clear"/>
          </w:tcPr>
          <w:p>
            <w:r>
              <w:t>Relatively High</w:t>
            </w:r>
          </w:p>
        </w:tc>
        <w:tc>
          <w:tcPr>
            <w:tcW w:type="dxa" w:w="2340"/>
            <w:shd w:fill="FFFFFF" w:val="clear"/>
          </w:tcPr>
          <w:p>
            <w:r>
              <w:t>$19,409,971</w:t>
            </w:r>
          </w:p>
        </w:tc>
      </w:tr>
      <w:tr>
        <w:tc>
          <w:tcPr>
            <w:tcW w:type="dxa" w:w="2340"/>
            <w:shd w:fill="F2F2F2" w:val="clear"/>
          </w:tcPr>
          <w:p>
            <w:r>
              <w:t>Drought</w:t>
            </w:r>
          </w:p>
        </w:tc>
        <w:tc>
          <w:tcPr>
            <w:tcW w:type="dxa" w:w="2340"/>
            <w:shd w:fill="F2F2F2" w:val="clear"/>
          </w:tcPr>
          <w:p>
            <w:r>
              <w:t>64.8</w:t>
            </w:r>
          </w:p>
        </w:tc>
        <w:tc>
          <w:tcPr>
            <w:tcW w:type="dxa" w:w="2340"/>
            <w:shd w:fill="F2F2F2" w:val="clear"/>
          </w:tcPr>
          <w:p>
            <w:r>
              <w:t>Relatively High</w:t>
            </w:r>
          </w:p>
        </w:tc>
        <w:tc>
          <w:tcPr>
            <w:tcW w:type="dxa" w:w="2340"/>
            <w:shd w:fill="F2F2F2" w:val="clear"/>
          </w:tcPr>
          <w:p>
            <w:r>
              <w:t>$1,289,965</w:t>
            </w:r>
          </w:p>
        </w:tc>
      </w:tr>
    </w:tbl>
    <w:p>
      <w:pPr>
        <w:pStyle w:val="HSSection"/>
      </w:pPr>
      <w:r>
        <w:t>Hazard-to-Program Alignment</w:t>
      </w:r>
    </w:p>
    <w:p>
      <w:pPr>
        <w:pStyle w:val="HSBody"/>
      </w:pPr>
      <w:r>
        <w:t>Pueblo of Laguna, New Mexico's top hazard exposures (Wildfire, Winter Weather, Lightning) align directly with federal programs designed to address these risks. Strategic advocacy should emphasize this alignment when engaging congressional offices.</w:t>
      </w:r>
    </w:p>
    <w:p>
      <w:r>
        <w:br w:type="page"/>
      </w:r>
    </w:p>
    <w:p>
      <w:pPr>
        <w:pStyle w:val="Heading2"/>
      </w:pPr>
      <w:r>
        <w:t>Structural Policy Asks</w:t>
      </w:r>
    </w:p>
    <w:p>
      <w:pPr>
        <w:pStyle w:val="HSBody"/>
      </w:pPr>
      <w:r>
        <w:t>The following structural policy changes are priority advocacy targets for Pueblo of Laguna, New Mexico. Each ask has been identified as high-impact based on current program vulnerabilities and congressional dynamics.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Active awards in affected programs;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Active awards in affected programs;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Active awards in affected programs;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Active awards in affected programs; Wildfire risk profile</w:t>
      </w:r>
    </w:p>
    <w:p>
      <w:r>
        <w:br w:type="page"/>
      </w:r>
    </w:p>
    <w:p>
      <w:pPr>
        <w:pStyle w:val="Heading2"/>
      </w:pPr>
      <w:r>
        <w:t>Messaging Framework</w:t>
      </w:r>
    </w:p>
    <w:p>
      <w:pPr>
        <w:pStyle w:val="HSBody"/>
      </w:pPr>
      <w:r>
        <w:t>Audience-calibrated talking points for Pueblo of Laguna, New Mexico's advocacy engagements during the current congressional session.</w:t>
      </w:r>
    </w:p>
    <w:p>
      <w:pPr>
        <w:pStyle w:val="HSSection"/>
      </w:pPr>
      <w:r>
        <w:t>Core Message</w:t>
      </w:r>
    </w:p>
    <w:p>
      <w:pPr>
        <w:pStyle w:val="HSBody"/>
      </w:pPr>
      <w:r>
        <w:t>Pueblo of Laguna, New Mexico faces significant wildfire risk. Congress has funded programs that address this risk, but administrative delivery gaps and structural barriers prevent these resources from reaching Tribal communities in NM.</w:t>
      </w:r>
    </w:p>
    <w:p>
      <w:pPr>
        <w:pStyle w:val="HSSection"/>
      </w:pPr>
      <w:r>
        <w:t>Congressional Office Framing</w:t>
      </w:r>
    </w:p>
    <w:p>
      <w:pPr>
        <w:pStyle w:val="HSBody"/>
      </w:pPr>
      <w:r>
        <w:t>Lead with bipartisan infrastructure investment and return on investment. Emphasize that Congress made the funding decisions; the ask is for oversight and delivery accountability.</w:t>
      </w:r>
    </w:p>
    <w:p>
      <w:pPr>
        <w:pStyle w:val="HSSection"/>
      </w:pPr>
      <w:r>
        <w:t>Committee-Specific Guidance</w:t>
      </w:r>
    </w:p>
    <w:p>
      <w:pPr>
        <w:pStyle w:val="HSBody"/>
      </w:pPr>
      <w:r>
        <w:t>Appropriations: Frame around funding continuity and program effectiveness metrics. Indian Affairs: Frame around trust responsibility, self-determination, and direct service delivery. Natural Resources / Energy: Frame around infrastructure resilience and economic development.</w:t>
      </w:r>
    </w:p>
    <w:p>
      <w:r>
        <w:br w:type="page"/>
      </w:r>
    </w:p>
    <w:p>
      <w:pPr>
        <w:pStyle w:val="Heading2"/>
      </w:pPr>
      <w:r>
        <w:t>Appendix: Additional Programs</w:t>
      </w:r>
    </w:p>
    <w:p>
      <w:pPr>
        <w:pStyle w:val="HSBody"/>
      </w:pPr>
      <w:r>
        <w:t>The following programs were assessed as lower priority for Pueblo of Laguna, New Mexico based on hazard profile and geographic relevance. They may still be relevant for specific project needs.</w:t>
      </w:r>
    </w:p>
    <w:p>
      <w:pPr>
        <w:pStyle w:val="HSBody"/>
      </w:pPr>
      <w:r>
        <w:rPr>
          <w:b/>
        </w:rPr>
        <w:t>NOAA Tribal Grants</w:t>
      </w:r>
      <w:r>
        <w:t xml:space="preserve">  [Uncertain]</w:t>
      </w:r>
    </w:p>
    <w:p>
      <w:pPr>
        <w:pStyle w:val="HSBody"/>
      </w:pPr>
      <w:r>
        <w:t>NOAA programs supporting Tribal climate and coastal resilience.</w:t>
      </w:r>
    </w:p>
    <w:p>
      <w:pPr>
        <w:pStyle w:val="HSSmall"/>
      </w:pPr>
      <w:r>
        <w:t>Access: Competitive | Funding: Discretionary</w:t>
      </w:r>
    </w:p>
    <w:p>
      <w:pPr>
        <w:pStyle w:val="HSSmall"/>
      </w:pPr>
      <w:r>
        <w:t>Learn more: Contact your program specialist or visit NOAA for current application information.</w:t>
      </w:r>
    </w:p>
    <w:p>
      <w:pPr>
        <w:pStyle w:val="HSBody"/>
      </w:pPr>
      <w:r>
        <w:rPr>
          <w:b/>
        </w:rPr>
        <w:t>Tribal Community Resilience Annual Awards</w:t>
      </w:r>
      <w:r>
        <w:t xml:space="preserve">  [Stable]</w:t>
      </w:r>
    </w:p>
    <w:p>
      <w:pPr>
        <w:pStyle w:val="HSBody"/>
      </w:pPr>
      <w:r>
        <w:t>BIA annual awards program for Tribal community resilience projects. Complements the core TCR program with implementation funding.</w:t>
      </w:r>
    </w:p>
    <w:p>
      <w:pPr>
        <w:pStyle w:val="HSSmall"/>
      </w:pPr>
      <w:r>
        <w:t>Access: Direct | Funding: Discretionary</w:t>
      </w:r>
    </w:p>
    <w:p>
      <w:pPr>
        <w:pStyle w:val="HSSmall"/>
      </w:pPr>
      <w:r>
        <w:t>Learn more: Contact your program specialist or visit BIA for current application information.</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CONFIDENTIAL | Confidential: For Internal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Pueblo of Laguna, New Mexico | Internal Strategy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