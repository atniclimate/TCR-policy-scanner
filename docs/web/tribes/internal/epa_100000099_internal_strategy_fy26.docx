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Hannahville Indian Community, Michigan</w:t>
      </w:r>
    </w:p>
    <w:p>
      <w:pPr>
        <w:pStyle w:val="HSBody"/>
      </w:pPr>
      <w:r>
        <w:t>Prepared for the offices of: 2 Senators, 1 Representative</w:t>
      </w:r>
    </w:p>
    <w:p>
      <w:pPr>
        <w:pStyle w:val="HSBody"/>
      </w:pPr>
      <w:r>
        <w:t>State(s): MI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Hannahville Indian Community, Michigan's climate risk profile and geographic context.</w:t>
      </w:r>
    </w:p>
    <w:p>
      <w:r>
        <w:br w:type="page"/>
      </w:r>
    </w:p>
    <w:p>
      <w:pPr>
        <w:pStyle w:val="Heading2"/>
      </w:pPr>
      <w:r>
        <w:t>Executive Summary</w:t>
      </w:r>
    </w:p>
    <w:p>
      <w:pPr>
        <w:pStyle w:val="HSTitle"/>
      </w:pPr>
      <w:r>
        <w:t>Hannahville Indian Community, Michigan -- MI</w:t>
      </w:r>
    </w:p>
    <w:p>
      <w:pPr>
        <w:pStyle w:val="HSBody"/>
      </w:pPr>
      <w:r>
        <w:t>This strategy document outlines Hannahville Indian Community, Michigan's federal climate resilience funding landscape, identifies strategic leverage points across key programs, and recommends sequenced advocacy actions for the current congressional session.</w:t>
      </w:r>
    </w:p>
    <w:p>
      <w:pPr>
        <w:pStyle w:val="HSBody"/>
      </w:pPr>
      <w:r>
        <w:t>Top Climate Hazards: Cold Wave, Winter Weather, Strong Wind</w:t>
      </w:r>
    </w:p>
    <w:p>
      <w:pPr>
        <w:pStyle w:val="HSBody"/>
      </w:pPr>
      <w:r>
        <w:t>Total Federal Climate Resilience Funding: $11,458,165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Jack Bergman (R-MI-01)</w:t>
            </w:r>
          </w:p>
        </w:tc>
        <w:tc>
          <w:tcPr>
            <w:tcW w:type="dxa" w:w="1872"/>
            <w:shd w:fill="F2F2F2" w:val="clear"/>
          </w:tcPr>
          <w:p>
            <w:r>
              <w:t>Representative</w:t>
            </w:r>
          </w:p>
        </w:tc>
        <w:tc>
          <w:tcPr>
            <w:tcW w:type="dxa" w:w="1872"/>
            <w:shd w:fill="F2F2F2" w:val="clear"/>
          </w:tcPr>
          <w:p>
            <w:r>
              <w:t>MI</w:t>
            </w:r>
          </w:p>
        </w:tc>
        <w:tc>
          <w:tcPr>
            <w:tcW w:type="dxa" w:w="1872"/>
            <w:shd w:fill="F2F2F2" w:val="clear"/>
          </w:tcPr>
          <w:p>
            <w:r>
              <w:t>1</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Hannahville Indian Community,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Hannahville Indian Community,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Hannahville Indian Community,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$2,851,114</w:t>
            </w:r>
          </w:p>
        </w:tc>
        <w:tc>
          <w:tcPr>
            <w:tcW w:type="dxa" w:w="2340"/>
            <w:shd w:fill="F2F2F2" w:val="clear"/>
          </w:tcPr>
          <w:p>
            <w:r>
              <w:t>2013-06-19 - 2034-09-30</w:t>
            </w:r>
          </w:p>
        </w:tc>
      </w:tr>
    </w:tbl>
    <w:p>
      <w:pPr>
        <w:pStyle w:val="HSBody"/>
      </w:pPr>
      <w:r>
        <w:rPr>
          <w:b/>
        </w:rPr>
        <w:t>Total: $2,851,114</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Hannahville Indian Community, Michigan generated an estimated $5,132,005-$6,842,674 in regional economic activity (BEA RIMS II methodology, output multiplier range 1.8-2.4x), supporting approximately 23-43 jobs (BLS employment requirements methodology).</w:t>
      </w:r>
    </w:p>
    <w:p>
      <w:pPr>
        <w:pStyle w:val="HSBody"/>
      </w:pPr>
      <w:r>
        <w:t>Hazard Alignment: Hannahville Indian Community, Michigan's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HUD IHBG funding to Hannahville Indian Community, Michigan generated an estimated $5,132,005-$6,842,674 in regional economic activity (BEA RIMS II methodology, output multiplier range 1.8-2.4x), supporting approximately 23-43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Hannahville Indian Community,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Hannahville Indian Community,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Hannahville Indian Community,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Hannahville Indian Community,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Hannahville Indian Community,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Hannahville Indian Community,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Hannahville Indian Community,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Hannahville Indian Community,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Hannahville Indian Community, Michigan's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Hannahville Indian Community,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pPr>
        <w:pStyle w:val="HSSection"/>
      </w:pPr>
      <w:r>
        <w:t>Hazard-to-Program Alignment</w:t>
      </w:r>
    </w:p>
    <w:p>
      <w:pPr>
        <w:pStyle w:val="HSBody"/>
      </w:pPr>
      <w:r>
        <w:t>Hannahville Indian Community, Michigan's top hazard exposures (Cold Wave, Winter Weather,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Hannahville Indian Community, Michigan.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Messaging Framework</w:t>
      </w:r>
    </w:p>
    <w:p>
      <w:pPr>
        <w:pStyle w:val="HSBody"/>
      </w:pPr>
      <w:r>
        <w:t>Audience-calibrated talking points for Hannahville Indian Community, Michigan's advocacy engagements during the current congressional session.</w:t>
      </w:r>
    </w:p>
    <w:p>
      <w:pPr>
        <w:pStyle w:val="HSSection"/>
      </w:pPr>
      <w:r>
        <w:t>Core Message</w:t>
      </w:r>
    </w:p>
    <w:p>
      <w:pPr>
        <w:pStyle w:val="HSBody"/>
      </w:pPr>
      <w:r>
        <w:t>Hannahville Indian Community, Michigan faces significant cold wave risk. Congress has funded programs that address this risk, but administrative delivery gaps and structural barriers prevent these resources from reaching Tribal communities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Hannahville Indian Community,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Hannahville Indian Community, Michigan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