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Ho-Chunk Nation of Wisconsin</w:t>
      </w:r>
    </w:p>
    <w:p>
      <w:pPr>
        <w:pStyle w:val="HSBody"/>
      </w:pPr>
      <w:r>
        <w:t>Prepared for the offices of: 8 Senators, 7 Representatives</w:t>
      </w:r>
    </w:p>
    <w:p>
      <w:pPr>
        <w:pStyle w:val="HSBody"/>
      </w:pPr>
      <w:r>
        <w:t>State(s): WI</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Ho-Chunk Nation of Wisconsin's climate risk profile and geographic context.</w:t>
      </w:r>
    </w:p>
    <w:p>
      <w:r>
        <w:br w:type="page"/>
      </w:r>
    </w:p>
    <w:p>
      <w:pPr>
        <w:pStyle w:val="Heading2"/>
      </w:pPr>
      <w:r>
        <w:t>Executive Summary</w:t>
      </w:r>
    </w:p>
    <w:p>
      <w:pPr>
        <w:pStyle w:val="HSTitle"/>
      </w:pPr>
      <w:r>
        <w:t>Ho-Chunk Nation of Wisconsin -- WI</w:t>
      </w:r>
    </w:p>
    <w:p>
      <w:pPr>
        <w:pStyle w:val="HSBody"/>
      </w:pPr>
      <w:r>
        <w:t>This strategy document outlines Ho-Chunk Nation of Wisconsin's federal climate resilience funding landscape, identifies strategic leverage points across key programs, and recommends sequenced advocacy actions for the current congressional session.</w:t>
      </w:r>
    </w:p>
    <w:p>
      <w:pPr>
        <w:pStyle w:val="HSBody"/>
      </w:pPr>
      <w:r>
        <w:t>Top Climate Hazards: Cold Wave, Hail, Tornado</w:t>
      </w:r>
    </w:p>
    <w:p>
      <w:pPr>
        <w:pStyle w:val="HSBody"/>
      </w:pPr>
      <w:r>
        <w:t>Total Federal Climate Resilience Funding: $141,124,616</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8 Senator(s) and 7 Representative(s) across 7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Chuck Grassley (R-IA)</w:t>
            </w:r>
          </w:p>
        </w:tc>
        <w:tc>
          <w:tcPr>
            <w:tcW w:type="dxa" w:w="1872"/>
            <w:shd w:fill="F2F2F2" w:val="clear"/>
          </w:tcPr>
          <w:p>
            <w:r>
              <w:t>Senator</w:t>
            </w:r>
          </w:p>
        </w:tc>
        <w:tc>
          <w:tcPr>
            <w:tcW w:type="dxa" w:w="1872"/>
            <w:shd w:fill="F2F2F2" w:val="clear"/>
          </w:tcPr>
          <w:p>
            <w:r>
              <w:t>IA</w:t>
            </w:r>
          </w:p>
        </w:tc>
        <w:tc>
          <w:tcPr>
            <w:tcW w:type="dxa" w:w="1872"/>
            <w:shd w:fill="F2F2F2" w:val="clear"/>
          </w:tcPr>
          <w:p>
            <w:r>
              <w:t>At-Large</w:t>
            </w:r>
          </w:p>
        </w:tc>
        <w:tc>
          <w:tcPr>
            <w:tcW w:type="dxa" w:w="1872"/>
            <w:shd w:fill="F2F2F2" w:val="clear"/>
          </w:tcPr>
          <w:p>
            <w:r/>
          </w:p>
        </w:tc>
      </w:tr>
      <w:tr>
        <w:tc>
          <w:tcPr>
            <w:tcW w:type="dxa" w:w="1872"/>
            <w:shd w:fill="FFFFFF" w:val="clear"/>
          </w:tcPr>
          <w:p>
            <w:r>
              <w:t>Sen. Joni Ernst (R-IA)</w:t>
            </w:r>
          </w:p>
        </w:tc>
        <w:tc>
          <w:tcPr>
            <w:tcW w:type="dxa" w:w="1872"/>
            <w:shd w:fill="FFFFFF" w:val="clear"/>
          </w:tcPr>
          <w:p>
            <w:r>
              <w:t>Senator</w:t>
            </w:r>
          </w:p>
        </w:tc>
        <w:tc>
          <w:tcPr>
            <w:tcW w:type="dxa" w:w="1872"/>
            <w:shd w:fill="FFFFFF" w:val="clear"/>
          </w:tcPr>
          <w:p>
            <w:r>
              <w:t>IA</w:t>
            </w:r>
          </w:p>
        </w:tc>
        <w:tc>
          <w:tcPr>
            <w:tcW w:type="dxa" w:w="1872"/>
            <w:shd w:fill="FFFFFF" w:val="clear"/>
          </w:tcPr>
          <w:p>
            <w:r>
              <w:t>At-Large</w:t>
            </w:r>
          </w:p>
        </w:tc>
        <w:tc>
          <w:tcPr>
            <w:tcW w:type="dxa" w:w="1872"/>
            <w:shd w:fill="FFFFFF" w:val="clear"/>
          </w:tcPr>
          <w:p>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Adrian Smith (R-NE-03)</w:t>
            </w:r>
          </w:p>
        </w:tc>
        <w:tc>
          <w:tcPr>
            <w:tcW w:type="dxa" w:w="1872"/>
            <w:shd w:fill="F2F2F2" w:val="clear"/>
          </w:tcPr>
          <w:p>
            <w:r>
              <w:t>Representative</w:t>
            </w:r>
          </w:p>
        </w:tc>
        <w:tc>
          <w:tcPr>
            <w:tcW w:type="dxa" w:w="1872"/>
            <w:shd w:fill="F2F2F2" w:val="clear"/>
          </w:tcPr>
          <w:p>
            <w:r>
              <w:t>NE</w:t>
            </w:r>
          </w:p>
        </w:tc>
        <w:tc>
          <w:tcPr>
            <w:tcW w:type="dxa" w:w="1872"/>
            <w:shd w:fill="F2F2F2" w:val="clear"/>
          </w:tcPr>
          <w:p>
            <w:r>
              <w:t>3</w:t>
            </w:r>
          </w:p>
        </w:tc>
        <w:tc>
          <w:tcPr>
            <w:tcW w:type="dxa" w:w="1872"/>
            <w:shd w:fill="F2F2F2" w:val="clear"/>
          </w:tcPr>
          <w:p>
            <w:r/>
          </w:p>
        </w:tc>
      </w:tr>
      <w:tr>
        <w:tc>
          <w:tcPr>
            <w:tcW w:type="dxa" w:w="1872"/>
            <w:shd w:fill="FFFFFF" w:val="clear"/>
          </w:tcPr>
          <w:p>
            <w:r>
              <w:t>Rep. Derrick Van Orden (R-WI-03)</w:t>
            </w:r>
          </w:p>
        </w:tc>
        <w:tc>
          <w:tcPr>
            <w:tcW w:type="dxa" w:w="1872"/>
            <w:shd w:fill="FFFFFF" w:val="clear"/>
          </w:tcPr>
          <w:p>
            <w:r>
              <w:t>Representative</w:t>
            </w:r>
          </w:p>
        </w:tc>
        <w:tc>
          <w:tcPr>
            <w:tcW w:type="dxa" w:w="1872"/>
            <w:shd w:fill="FFFFFF" w:val="clear"/>
          </w:tcPr>
          <w:p>
            <w:r>
              <w:t>WI</w:t>
            </w:r>
          </w:p>
        </w:tc>
        <w:tc>
          <w:tcPr>
            <w:tcW w:type="dxa" w:w="1872"/>
            <w:shd w:fill="FFFFFF" w:val="clear"/>
          </w:tcPr>
          <w:p>
            <w:r>
              <w:t>3</w:t>
            </w:r>
          </w:p>
        </w:tc>
        <w:tc>
          <w:tcPr>
            <w:tcW w:type="dxa" w:w="1872"/>
            <w:shd w:fill="FFFFFF" w:val="clear"/>
          </w:tcPr>
          <w:p>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r>
        <w:tc>
          <w:tcPr>
            <w:tcW w:type="dxa" w:w="1872"/>
            <w:shd w:fill="FFFFFF" w:val="clear"/>
          </w:tcPr>
          <w:p>
            <w:r>
              <w:t>Rep. Mark Pocan (D-WI-02)</w:t>
            </w:r>
          </w:p>
        </w:tc>
        <w:tc>
          <w:tcPr>
            <w:tcW w:type="dxa" w:w="1872"/>
            <w:shd w:fill="FFFFFF" w:val="clear"/>
          </w:tcPr>
          <w:p>
            <w:r>
              <w:t>Representative</w:t>
            </w:r>
          </w:p>
        </w:tc>
        <w:tc>
          <w:tcPr>
            <w:tcW w:type="dxa" w:w="1872"/>
            <w:shd w:fill="FFFFFF" w:val="clear"/>
          </w:tcPr>
          <w:p>
            <w:r>
              <w:t>WI</w:t>
            </w:r>
          </w:p>
        </w:tc>
        <w:tc>
          <w:tcPr>
            <w:tcW w:type="dxa" w:w="1872"/>
            <w:shd w:fill="FFFFFF" w:val="clear"/>
          </w:tcPr>
          <w:p>
            <w:r>
              <w:t>2</w:t>
            </w:r>
          </w:p>
        </w:tc>
        <w:tc>
          <w:tcPr>
            <w:tcW w:type="dxa" w:w="1872"/>
            <w:shd w:fill="FFFFFF" w:val="clear"/>
          </w:tcPr>
          <w:p>
            <w:r>
              <w:t>House Committee on Appropriations</w:t>
            </w:r>
          </w:p>
        </w:tc>
      </w:tr>
      <w:tr>
        <w:tc>
          <w:tcPr>
            <w:tcW w:type="dxa" w:w="1872"/>
            <w:shd w:fill="F2F2F2" w:val="clear"/>
          </w:tcPr>
          <w:p>
            <w:r>
              <w:t>Rep. Tony Wied (R-WI-08)</w:t>
            </w:r>
          </w:p>
        </w:tc>
        <w:tc>
          <w:tcPr>
            <w:tcW w:type="dxa" w:w="1872"/>
            <w:shd w:fill="F2F2F2" w:val="clear"/>
          </w:tcPr>
          <w:p>
            <w:r>
              <w:t>Representative</w:t>
            </w:r>
          </w:p>
        </w:tc>
        <w:tc>
          <w:tcPr>
            <w:tcW w:type="dxa" w:w="1872"/>
            <w:shd w:fill="F2F2F2" w:val="clear"/>
          </w:tcPr>
          <w:p>
            <w:r>
              <w:t>WI</w:t>
            </w:r>
          </w:p>
        </w:tc>
        <w:tc>
          <w:tcPr>
            <w:tcW w:type="dxa" w:w="1872"/>
            <w:shd w:fill="F2F2F2" w:val="clear"/>
          </w:tcPr>
          <w:p>
            <w:r>
              <w:t>8</w:t>
            </w:r>
          </w:p>
        </w:tc>
        <w:tc>
          <w:tcPr>
            <w:tcW w:type="dxa" w:w="1872"/>
            <w:shd w:fill="F2F2F2" w:val="clear"/>
          </w:tcPr>
          <w:p>
            <w:r/>
          </w:p>
        </w:tc>
      </w:tr>
      <w:tr>
        <w:tc>
          <w:tcPr>
            <w:tcW w:type="dxa" w:w="1872"/>
            <w:shd w:fill="FFFFFF" w:val="clear"/>
          </w:tcPr>
          <w:p>
            <w:r>
              <w:t>Rep. Brad Finstad (R-MN-01)</w:t>
            </w:r>
          </w:p>
        </w:tc>
        <w:tc>
          <w:tcPr>
            <w:tcW w:type="dxa" w:w="1872"/>
            <w:shd w:fill="FFFFFF" w:val="clear"/>
          </w:tcPr>
          <w:p>
            <w:r>
              <w:t>Representative</w:t>
            </w:r>
          </w:p>
        </w:tc>
        <w:tc>
          <w:tcPr>
            <w:tcW w:type="dxa" w:w="1872"/>
            <w:shd w:fill="FFFFFF" w:val="clear"/>
          </w:tcPr>
          <w:p>
            <w:r>
              <w:t>MN</w:t>
            </w:r>
          </w:p>
        </w:tc>
        <w:tc>
          <w:tcPr>
            <w:tcW w:type="dxa" w:w="1872"/>
            <w:shd w:fill="FFFFFF" w:val="clear"/>
          </w:tcPr>
          <w:p>
            <w:r>
              <w:t>1</w:t>
            </w:r>
          </w:p>
        </w:tc>
        <w:tc>
          <w:tcPr>
            <w:tcW w:type="dxa" w:w="1872"/>
            <w:shd w:fill="FFFFFF" w:val="clear"/>
          </w:tcPr>
          <w:p>
            <w:r/>
          </w:p>
        </w:tc>
      </w:tr>
      <w:tr>
        <w:tc>
          <w:tcPr>
            <w:tcW w:type="dxa" w:w="1872"/>
            <w:shd w:fill="F2F2F2" w:val="clear"/>
          </w:tcPr>
          <w:p>
            <w:r>
              <w:t>Rep. Randy Feenstra (R-IA-04)</w:t>
            </w:r>
          </w:p>
        </w:tc>
        <w:tc>
          <w:tcPr>
            <w:tcW w:type="dxa" w:w="1872"/>
            <w:shd w:fill="F2F2F2" w:val="clear"/>
          </w:tcPr>
          <w:p>
            <w:r>
              <w:t>Representative</w:t>
            </w:r>
          </w:p>
        </w:tc>
        <w:tc>
          <w:tcPr>
            <w:tcW w:type="dxa" w:w="1872"/>
            <w:shd w:fill="F2F2F2" w:val="clear"/>
          </w:tcPr>
          <w:p>
            <w:r>
              <w:t>IA</w:t>
            </w:r>
          </w:p>
        </w:tc>
        <w:tc>
          <w:tcPr>
            <w:tcW w:type="dxa" w:w="1872"/>
            <w:shd w:fill="F2F2F2" w:val="clear"/>
          </w:tcPr>
          <w:p>
            <w:r>
              <w:t>4</w:t>
            </w:r>
          </w:p>
        </w:tc>
        <w:tc>
          <w:tcPr>
            <w:tcW w:type="dxa" w:w="1872"/>
            <w:shd w:fill="F2F2F2" w:val="clear"/>
          </w:tcPr>
          <w:p>
            <w:r/>
          </w:p>
        </w:tc>
      </w:tr>
    </w:tbl>
    <w:p>
      <w:pPr>
        <w:pStyle w:val="HSBody"/>
      </w:pPr>
      <w:r>
        <w:t>6 members with relevant committee assignments</w:t>
      </w:r>
    </w:p>
    <w:p>
      <w:pPr>
        <w:pStyle w:val="HSSection"/>
      </w:pPr>
      <w:r>
        <w:t>Strategic Notes</w:t>
      </w:r>
    </w:p>
    <w:p>
      <w:pPr>
        <w:pStyle w:val="HSBody"/>
      </w:pPr>
      <w:r>
        <w:t>Sen. Tina Smith (D-MN): Sits on Senate Committee on Indian Affairs. Direct influence on relevant programs.</w:t>
      </w:r>
    </w:p>
    <w:p>
      <w:pPr>
        <w:pStyle w:val="HSBody"/>
      </w:pPr>
      <w:r>
        <w:t>Sen. Amy Klobuchar (D-MN): Sits on Senate Committee on Commerce, Science, and Transportation; Surface Transportation, Freight, Pipelines, and Safety. Direct influence on relevant programs.</w:t>
      </w:r>
    </w:p>
    <w:p>
      <w:pPr>
        <w:pStyle w:val="HSBody"/>
      </w:pPr>
      <w:r>
        <w:t>Sen. Deb Fischer (R-NE): Sits on 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 Direct influence on relevant programs.</w:t>
      </w:r>
    </w:p>
    <w:p>
      <w:pPr>
        <w:pStyle w:val="HSBody"/>
      </w:pPr>
      <w:r>
        <w:t>Sen. Tammy Baldwin (D-WI): Sits on Senate Committee on Appropriations; Agriculture, Rural Development, Food and Drug Administration, and Related Agencies; Energy and Water Development; Department of Interior, Environment, and Related Agencies; Senate Committee on Commerce, Science, and Transportation. Direct influence on relevant programs.</w:t>
      </w:r>
    </w:p>
    <w:p>
      <w:pPr>
        <w:pStyle w:val="HSBody"/>
      </w:pPr>
      <w:r>
        <w:t>Rep. Thomas P. Tiffany (R-WI-07): Sits on House Committee on Natural Resources; Energy and Mineral Resources. Direct influence on relevant programs.</w:t>
      </w:r>
    </w:p>
    <w:p>
      <w:pPr>
        <w:pStyle w:val="HSBody"/>
      </w:pPr>
      <w:r>
        <w:t>Rep. Mark Pocan (D-WI-02): Sits on House Committee on Appropriations.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Ho-Chunk Nation of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Ho-Chunk Nation of Wisconsin's cold wave risk profile reinforces the economic case for continued federal investment in BIA Tribal Climate Resilience.</w:t>
      </w:r>
    </w:p>
    <w:p>
      <w:pPr>
        <w:pStyle w:val="HSBody"/>
      </w:pPr>
      <w:r>
        <w:t>Per-District Impact Allocation:</w:t>
      </w:r>
    </w:p>
    <w:p>
      <w:pPr>
        <w:pStyle w:val="HSBody"/>
      </w:pPr>
      <w:r>
        <w:t xml:space="preserve">  NE-03 (99% overlap): $268,380 - $357,840</w:t>
      </w:r>
    </w:p>
    <w:p>
      <w:pPr>
        <w:pStyle w:val="HSBody"/>
      </w:pPr>
      <w:r>
        <w:t xml:space="preserve">  WI-03 (56% overlap): $152,010 - $202,680</w:t>
      </w:r>
    </w:p>
    <w:p>
      <w:pPr>
        <w:pStyle w:val="HSBody"/>
      </w:pPr>
      <w:r>
        <w:t xml:space="preserve">  WI-07 (17% overlap): $45,630 - $60,840</w:t>
      </w:r>
    </w:p>
    <w:p>
      <w:pPr>
        <w:pStyle w:val="HSBody"/>
      </w:pPr>
      <w:r>
        <w:t xml:space="preserve">  WI-02 (16% overlap): $43,200 - $57,600</w:t>
      </w:r>
    </w:p>
    <w:p>
      <w:pPr>
        <w:pStyle w:val="HSBody"/>
      </w:pPr>
      <w:r>
        <w:t xml:space="preserve">  WI-08 (8% overlap): $21,060 - $28,080</w:t>
      </w:r>
    </w:p>
    <w:p>
      <w:pPr>
        <w:pStyle w:val="HSBody"/>
      </w:pPr>
      <w:r>
        <w:t xml:space="preserve">  MN-01 (3% overlap): $8,100 - $10,800</w:t>
      </w:r>
    </w:p>
    <w:p>
      <w:pPr>
        <w:pStyle w:val="HSBody"/>
      </w:pPr>
      <w:r>
        <w:t xml:space="preserve">  IA-04 (1% overlap): $1,620 - $2,160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Ho-Chunk Nation of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Ho-Chunk Nation of Wisconsin's cold wave risk profile reinforces the economic case for continued federal investment in FEMA BRIC.</w:t>
      </w:r>
    </w:p>
    <w:p>
      <w:pPr>
        <w:pStyle w:val="HSBody"/>
      </w:pPr>
      <w:r>
        <w:t>Per-District Impact Allocation:</w:t>
      </w:r>
    </w:p>
    <w:p>
      <w:pPr>
        <w:pStyle w:val="HSBody"/>
      </w:pPr>
      <w:r>
        <w:t xml:space="preserve">  NE-03 (99% overlap): $894,600 - $1,192,800</w:t>
      </w:r>
    </w:p>
    <w:p>
      <w:pPr>
        <w:pStyle w:val="HSBody"/>
      </w:pPr>
      <w:r>
        <w:t xml:space="preserve">  WI-03 (56% overlap): $506,700 - $675,600</w:t>
      </w:r>
    </w:p>
    <w:p>
      <w:pPr>
        <w:pStyle w:val="HSBody"/>
      </w:pPr>
      <w:r>
        <w:t xml:space="preserve">  WI-07 (17% overlap): $152,100 - $202,800</w:t>
      </w:r>
    </w:p>
    <w:p>
      <w:pPr>
        <w:pStyle w:val="HSBody"/>
      </w:pPr>
      <w:r>
        <w:t xml:space="preserve">  WI-02 (16% overlap): $144,000 - $192,000</w:t>
      </w:r>
    </w:p>
    <w:p>
      <w:pPr>
        <w:pStyle w:val="HSBody"/>
      </w:pPr>
      <w:r>
        <w:t xml:space="preserve">  WI-08 (8% overlap): $70,200 - $93,600</w:t>
      </w:r>
    </w:p>
    <w:p>
      <w:pPr>
        <w:pStyle w:val="HSBody"/>
      </w:pPr>
      <w:r>
        <w:t xml:space="preserve">  MN-01 (3% overlap): $27,000 - $36,000</w:t>
      </w:r>
    </w:p>
    <w:p>
      <w:pPr>
        <w:pStyle w:val="HSBody"/>
      </w:pPr>
      <w:r>
        <w:t xml:space="preserve">  IA-04 (1% overlap): $5,400 - $7,200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Ho-Chunk Nation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Ho-Chunk Nation of Wisconsin's cold wave risk profile reinforces the economic case for continued federal investment in IRS Elective Pay.</w:t>
      </w:r>
    </w:p>
    <w:p>
      <w:pPr>
        <w:pStyle w:val="HSBody"/>
      </w:pPr>
      <w:r>
        <w:t>Per-District Impact Allocation:</w:t>
      </w:r>
    </w:p>
    <w:p>
      <w:pPr>
        <w:pStyle w:val="HSBody"/>
      </w:pPr>
      <w:r>
        <w:t xml:space="preserve">  NE-03 (99% overlap): $357,840 - $477,120</w:t>
      </w:r>
    </w:p>
    <w:p>
      <w:pPr>
        <w:pStyle w:val="HSBody"/>
      </w:pPr>
      <w:r>
        <w:t xml:space="preserve">  WI-03 (56% overlap): $202,680 - $270,240</w:t>
      </w:r>
    </w:p>
    <w:p>
      <w:pPr>
        <w:pStyle w:val="HSBody"/>
      </w:pPr>
      <w:r>
        <w:t xml:space="preserve">  WI-07 (17% overlap): $60,840 - $81,120</w:t>
      </w:r>
    </w:p>
    <w:p>
      <w:pPr>
        <w:pStyle w:val="HSBody"/>
      </w:pPr>
      <w:r>
        <w:t xml:space="preserve">  WI-02 (16% overlap): $57,600 - $76,800</w:t>
      </w:r>
    </w:p>
    <w:p>
      <w:pPr>
        <w:pStyle w:val="HSBody"/>
      </w:pPr>
      <w:r>
        <w:t xml:space="preserve">  WI-08 (8% overlap): $28,080 - $37,440</w:t>
      </w:r>
    </w:p>
    <w:p>
      <w:pPr>
        <w:pStyle w:val="HSBody"/>
      </w:pPr>
      <w:r>
        <w:t xml:space="preserve">  MN-01 (3% overlap): $10,800 - $14,400</w:t>
      </w:r>
    </w:p>
    <w:p>
      <w:pPr>
        <w:pStyle w:val="HSBody"/>
      </w:pPr>
      <w:r>
        <w:t xml:space="preserve">  IA-04 (1% overlap): $2,160 - $2,880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$75,011,307</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$6,000,000</w:t>
            </w:r>
          </w:p>
        </w:tc>
        <w:tc>
          <w:tcPr>
            <w:tcW w:type="dxa" w:w="2340"/>
            <w:shd w:fill="FFFFFF" w:val="clear"/>
          </w:tcPr>
          <w:p>
            <w:r>
              <w:t>2025-01-13 - 2028-05-01</w:t>
            </w:r>
          </w:p>
        </w:tc>
      </w:tr>
    </w:tbl>
    <w:p>
      <w:pPr>
        <w:pStyle w:val="HSBody"/>
      </w:pPr>
      <w:r>
        <w:rPr>
          <w:b/>
        </w:rPr>
        <w:t>Total: $81,011,307</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HUD IHBG funding to Ho-Chunk Nation of Wisconsin generated an estimated $145,820,353-$194,427,137 in regional economic activity (BEA RIMS II methodology, output multiplier range 1.8-2.4x), supporting approximately 648-1215 jobs (BLS employment requirements methodology).</w:t>
      </w:r>
    </w:p>
    <w:p>
      <w:pPr>
        <w:pStyle w:val="HSBody"/>
      </w:pPr>
      <w:r>
        <w:t>Hazard Alignment: Ho-Chunk Nation of Wisconsin's cold wave risk profile reinforces the economic case for continued federal investment in HUD IHBG.</w:t>
      </w:r>
    </w:p>
    <w:p>
      <w:pPr>
        <w:pStyle w:val="HSBody"/>
      </w:pPr>
      <w:r>
        <w:t>Per-District Impact Allocation:</w:t>
      </w:r>
    </w:p>
    <w:p>
      <w:pPr>
        <w:pStyle w:val="HSBody"/>
      </w:pPr>
      <w:r>
        <w:t xml:space="preserve">  NE-03 (99% overlap): $144,945,430 - $193,260,574</w:t>
      </w:r>
    </w:p>
    <w:p>
      <w:pPr>
        <w:pStyle w:val="HSBody"/>
      </w:pPr>
      <w:r>
        <w:t xml:space="preserve">  WI-03 (56% overlap): $82,096,859 - $109,462,478</w:t>
      </w:r>
    </w:p>
    <w:p>
      <w:pPr>
        <w:pStyle w:val="HSBody"/>
      </w:pPr>
      <w:r>
        <w:t xml:space="preserve">  WI-07 (17% overlap): $24,643,640 - $32,858,186</w:t>
      </w:r>
    </w:p>
    <w:p>
      <w:pPr>
        <w:pStyle w:val="HSBody"/>
      </w:pPr>
      <w:r>
        <w:t xml:space="preserve">  WI-02 (16% overlap): $23,331,256 - $31,108,342</w:t>
      </w:r>
    </w:p>
    <w:p>
      <w:pPr>
        <w:pStyle w:val="HSBody"/>
      </w:pPr>
      <w:r>
        <w:t xml:space="preserve">  WI-08 (8% overlap): $11,373,988 - $15,165,317</w:t>
      </w:r>
    </w:p>
    <w:p>
      <w:pPr>
        <w:pStyle w:val="HSBody"/>
      </w:pPr>
      <w:r>
        <w:t xml:space="preserve">  MN-01 (3% overlap): $4,374,611 - $5,832,814</w:t>
      </w:r>
    </w:p>
    <w:p>
      <w:pPr>
        <w:pStyle w:val="HSBody"/>
      </w:pPr>
      <w:r>
        <w:t xml:space="preserve">  IA-04 (1% overlap): $874,922 - $1,166,563</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HUD IHBG funding to Ho-Chunk Nation of Wisconsin generated an estimated $145,820,353-$194,427,137 in regional economic activity (BEA RIMS II methodology, output multiplier range 1.8-2.4x), supporting approximately 648-1215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Ho-Chunk Nation of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Ho-Chunk Nation of Wisconsin's cold wave risk profile reinforces the economic case for continued federal investment in FEMA Tribal Mitigation Plans.</w:t>
      </w:r>
    </w:p>
    <w:p>
      <w:pPr>
        <w:pStyle w:val="HSBody"/>
      </w:pPr>
      <w:r>
        <w:t>Per-District Impact Allocation:</w:t>
      </w:r>
    </w:p>
    <w:p>
      <w:pPr>
        <w:pStyle w:val="HSBody"/>
      </w:pPr>
      <w:r>
        <w:t xml:space="preserve">  NE-03 (99% overlap): $536,760 - $715,680</w:t>
      </w:r>
    </w:p>
    <w:p>
      <w:pPr>
        <w:pStyle w:val="HSBody"/>
      </w:pPr>
      <w:r>
        <w:t xml:space="preserve">  WI-03 (56% overlap): $304,020 - $405,360</w:t>
      </w:r>
    </w:p>
    <w:p>
      <w:pPr>
        <w:pStyle w:val="HSBody"/>
      </w:pPr>
      <w:r>
        <w:t xml:space="preserve">  WI-07 (17% overlap): $91,260 - $121,680</w:t>
      </w:r>
    </w:p>
    <w:p>
      <w:pPr>
        <w:pStyle w:val="HSBody"/>
      </w:pPr>
      <w:r>
        <w:t xml:space="preserve">  WI-02 (16% overlap): $86,400 - $115,200</w:t>
      </w:r>
    </w:p>
    <w:p>
      <w:pPr>
        <w:pStyle w:val="HSBody"/>
      </w:pPr>
      <w:r>
        <w:t xml:space="preserve">  WI-08 (8% overlap): $42,120 - $56,160</w:t>
      </w:r>
    </w:p>
    <w:p>
      <w:pPr>
        <w:pStyle w:val="HSBody"/>
      </w:pPr>
      <w:r>
        <w:t xml:space="preserve">  MN-01 (3% overlap): $16,200 - $21,600</w:t>
      </w:r>
    </w:p>
    <w:p>
      <w:pPr>
        <w:pStyle w:val="HSBody"/>
      </w:pPr>
      <w:r>
        <w:t xml:space="preserve">  IA-04 (1% overlap): $3,240 - $4,320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$243,000</w:t>
            </w:r>
          </w:p>
        </w:tc>
        <w:tc>
          <w:tcPr>
            <w:tcW w:type="dxa" w:w="2340"/>
            <w:shd w:fill="F2F2F2" w:val="clear"/>
          </w:tcPr>
          <w:p>
            <w:r>
              <w:t>2023-01-01 - 2024-12-31</w:t>
            </w:r>
          </w:p>
        </w:tc>
      </w:tr>
      <w:tr>
        <w:tc>
          <w:tcPr>
            <w:tcW w:type="dxa" w:w="2340"/>
            <w:shd w:fill="FFFFFF" w:val="clear"/>
          </w:tcPr>
          <w:p>
            <w:r>
              <w:t>epa_gap</w:t>
            </w:r>
          </w:p>
        </w:tc>
        <w:tc>
          <w:tcPr>
            <w:tcW w:type="dxa" w:w="2340"/>
            <w:shd w:fill="FFFFFF" w:val="clear"/>
          </w:tcPr>
          <w:p>
            <w:r>
              <w:t>66.926</w:t>
            </w:r>
          </w:p>
        </w:tc>
        <w:tc>
          <w:tcPr>
            <w:tcW w:type="dxa" w:w="2340"/>
            <w:shd w:fill="FFFFFF" w:val="clear"/>
          </w:tcPr>
          <w:p>
            <w:r>
              <w:t>$260,000</w:t>
            </w:r>
          </w:p>
        </w:tc>
        <w:tc>
          <w:tcPr>
            <w:tcW w:type="dxa" w:w="2340"/>
            <w:shd w:fill="FFFFFF" w:val="clear"/>
          </w:tcPr>
          <w:p>
            <w:r>
              <w:t>2025-01-01 - 2026-12-31</w:t>
            </w:r>
          </w:p>
        </w:tc>
      </w:tr>
    </w:tbl>
    <w:p>
      <w:pPr>
        <w:pStyle w:val="HSBody"/>
      </w:pPr>
      <w:r>
        <w:rPr>
          <w:b/>
        </w:rPr>
        <w:t>Total: $503,000</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EPA GAP funding to Ho-Chunk Nation of Wisconsin generated an estimated $905,400-$1,207,200 in regional economic activity (BEA RIMS II methodology, output multiplier range 1.8-2.4x), supporting approximately 4-8 jobs (BLS employment requirements methodology).</w:t>
      </w:r>
    </w:p>
    <w:p>
      <w:pPr>
        <w:pStyle w:val="HSBody"/>
      </w:pPr>
      <w:r>
        <w:t>Hazard Alignment: Ho-Chunk Nation of Wisconsin's cold wave risk profile reinforces the economic case for continued federal investment in EPA GAP.</w:t>
      </w:r>
    </w:p>
    <w:p>
      <w:pPr>
        <w:pStyle w:val="HSBody"/>
      </w:pPr>
      <w:r>
        <w:t>Per-District Impact Allocation:</w:t>
      </w:r>
    </w:p>
    <w:p>
      <w:pPr>
        <w:pStyle w:val="HSBody"/>
      </w:pPr>
      <w:r>
        <w:t xml:space="preserve">  NE-03 (99% overlap): $899,968 - $1,199,957</w:t>
      </w:r>
    </w:p>
    <w:p>
      <w:pPr>
        <w:pStyle w:val="HSBody"/>
      </w:pPr>
      <w:r>
        <w:t xml:space="preserve">  WI-03 (56% overlap): $509,740 - $679,654</w:t>
      </w:r>
    </w:p>
    <w:p>
      <w:pPr>
        <w:pStyle w:val="HSBody"/>
      </w:pPr>
      <w:r>
        <w:t xml:space="preserve">  WI-07 (17% overlap): $153,013 - $204,017</w:t>
      </w:r>
    </w:p>
    <w:p>
      <w:pPr>
        <w:pStyle w:val="HSBody"/>
      </w:pPr>
      <w:r>
        <w:t xml:space="preserve">  WI-02 (16% overlap): $144,864 - $193,152</w:t>
      </w:r>
    </w:p>
    <w:p>
      <w:pPr>
        <w:pStyle w:val="HSBody"/>
      </w:pPr>
      <w:r>
        <w:t xml:space="preserve">  WI-08 (8% overlap): $70,621 - $94,162</w:t>
      </w:r>
    </w:p>
    <w:p>
      <w:pPr>
        <w:pStyle w:val="HSBody"/>
      </w:pPr>
      <w:r>
        <w:t xml:space="preserve">  MN-01 (3% overlap): $27,162 - $36,216</w:t>
      </w:r>
    </w:p>
    <w:p>
      <w:pPr>
        <w:pStyle w:val="HSBody"/>
      </w:pPr>
      <w:r>
        <w:t xml:space="preserve">  IA-04 (1% overlap): $5,432 - $7,243</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EPA GAP funding to Ho-Chunk Nation of Wisconsin generated an estimated $905,400-$1,207,200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Ho-Chunk Nation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Ho-Chunk Nation of Wisconsin's cold wave risk profile reinforces the economic case for continued federal investment in DOE Indian Energy.</w:t>
      </w:r>
    </w:p>
    <w:p>
      <w:pPr>
        <w:pStyle w:val="HSBody"/>
      </w:pPr>
      <w:r>
        <w:t>Per-District Impact Allocation:</w:t>
      </w:r>
    </w:p>
    <w:p>
      <w:pPr>
        <w:pStyle w:val="HSBody"/>
      </w:pPr>
      <w:r>
        <w:t xml:space="preserve">  NE-03 (99% overlap): $357,840 - $477,120</w:t>
      </w:r>
    </w:p>
    <w:p>
      <w:pPr>
        <w:pStyle w:val="HSBody"/>
      </w:pPr>
      <w:r>
        <w:t xml:space="preserve">  WI-03 (56% overlap): $202,680 - $270,240</w:t>
      </w:r>
    </w:p>
    <w:p>
      <w:pPr>
        <w:pStyle w:val="HSBody"/>
      </w:pPr>
      <w:r>
        <w:t xml:space="preserve">  WI-07 (17% overlap): $60,840 - $81,120</w:t>
      </w:r>
    </w:p>
    <w:p>
      <w:pPr>
        <w:pStyle w:val="HSBody"/>
      </w:pPr>
      <w:r>
        <w:t xml:space="preserve">  WI-02 (16% overlap): $57,600 - $76,800</w:t>
      </w:r>
    </w:p>
    <w:p>
      <w:pPr>
        <w:pStyle w:val="HSBody"/>
      </w:pPr>
      <w:r>
        <w:t xml:space="preserve">  WI-08 (8% overlap): $28,080 - $37,440</w:t>
      </w:r>
    </w:p>
    <w:p>
      <w:pPr>
        <w:pStyle w:val="HSBody"/>
      </w:pPr>
      <w:r>
        <w:t xml:space="preserve">  MN-01 (3% overlap): $10,800 - $14,400</w:t>
      </w:r>
    </w:p>
    <w:p>
      <w:pPr>
        <w:pStyle w:val="HSBody"/>
      </w:pPr>
      <w:r>
        <w:t xml:space="preserve">  IA-04 (1% overlap): $2,160 - $2,880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Ho-Chunk Nation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Ho-Chunk Nation of Wisconsin's cold wave risk profile reinforces the economic case for continued federal investment in NOAA Tribal Grants.</w:t>
      </w:r>
    </w:p>
    <w:p>
      <w:pPr>
        <w:pStyle w:val="HSBody"/>
      </w:pPr>
      <w:r>
        <w:t>Per-District Impact Allocation:</w:t>
      </w:r>
    </w:p>
    <w:p>
      <w:pPr>
        <w:pStyle w:val="HSBody"/>
      </w:pPr>
      <w:r>
        <w:t xml:space="preserve">  NE-03 (99% overlap): $268,380 - $357,840</w:t>
      </w:r>
    </w:p>
    <w:p>
      <w:pPr>
        <w:pStyle w:val="HSBody"/>
      </w:pPr>
      <w:r>
        <w:t xml:space="preserve">  WI-03 (56% overlap): $152,010 - $202,680</w:t>
      </w:r>
    </w:p>
    <w:p>
      <w:pPr>
        <w:pStyle w:val="HSBody"/>
      </w:pPr>
      <w:r>
        <w:t xml:space="preserve">  WI-07 (17% overlap): $45,630 - $60,840</w:t>
      </w:r>
    </w:p>
    <w:p>
      <w:pPr>
        <w:pStyle w:val="HSBody"/>
      </w:pPr>
      <w:r>
        <w:t xml:space="preserve">  WI-02 (16% overlap): $43,200 - $57,600</w:t>
      </w:r>
    </w:p>
    <w:p>
      <w:pPr>
        <w:pStyle w:val="HSBody"/>
      </w:pPr>
      <w:r>
        <w:t xml:space="preserve">  WI-08 (8% overlap): $21,060 - $28,080</w:t>
      </w:r>
    </w:p>
    <w:p>
      <w:pPr>
        <w:pStyle w:val="HSBody"/>
      </w:pPr>
      <w:r>
        <w:t xml:space="preserve">  MN-01 (3% overlap): $8,100 - $10,800</w:t>
      </w:r>
    </w:p>
    <w:p>
      <w:pPr>
        <w:pStyle w:val="HSBody"/>
      </w:pPr>
      <w:r>
        <w:t xml:space="preserve">  IA-04 (1% overlap): $1,620 - $2,160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Ho-Chunk Nation of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Ho-Chunk Nation of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Ho-Chunk Nation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Ho-Chunk Nation of Wisconsin's cold wave risk profile reinforces the economic case for continued federal investment in EPA STAG.</w:t>
      </w:r>
    </w:p>
    <w:p>
      <w:pPr>
        <w:pStyle w:val="HSBody"/>
      </w:pPr>
      <w:r>
        <w:t>Per-District Impact Allocation:</w:t>
      </w:r>
    </w:p>
    <w:p>
      <w:pPr>
        <w:pStyle w:val="HSBody"/>
      </w:pPr>
      <w:r>
        <w:t xml:space="preserve">  NE-03 (99% overlap): $178,920 - $238,560</w:t>
      </w:r>
    </w:p>
    <w:p>
      <w:pPr>
        <w:pStyle w:val="HSBody"/>
      </w:pPr>
      <w:r>
        <w:t xml:space="preserve">  WI-03 (56% overlap): $101,340 - $135,120</w:t>
      </w:r>
    </w:p>
    <w:p>
      <w:pPr>
        <w:pStyle w:val="HSBody"/>
      </w:pPr>
      <w:r>
        <w:t xml:space="preserve">  WI-07 (17% overlap): $30,420 - $40,560</w:t>
      </w:r>
    </w:p>
    <w:p>
      <w:pPr>
        <w:pStyle w:val="HSBody"/>
      </w:pPr>
      <w:r>
        <w:t xml:space="preserve">  WI-02 (16% overlap): $28,800 - $38,400</w:t>
      </w:r>
    </w:p>
    <w:p>
      <w:pPr>
        <w:pStyle w:val="HSBody"/>
      </w:pPr>
      <w:r>
        <w:t xml:space="preserve">  WI-08 (8% overlap): $14,040 - $18,720</w:t>
      </w:r>
    </w:p>
    <w:p>
      <w:pPr>
        <w:pStyle w:val="HSBody"/>
      </w:pPr>
      <w:r>
        <w:t xml:space="preserve">  MN-01 (3% overlap): $5,400 - $7,200</w:t>
      </w:r>
    </w:p>
    <w:p>
      <w:pPr>
        <w:pStyle w:val="HSBody"/>
      </w:pPr>
      <w:r>
        <w:t xml:space="preserve">  IA-04 (1% overlap): $1,080 - $1,440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Ho-Chunk Nation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Ho-Chunk Nation of Wisconsin's cold wave risk profile reinforces the economic case for continued federal investment in DOT PROTECT.</w:t>
      </w:r>
    </w:p>
    <w:p>
      <w:pPr>
        <w:pStyle w:val="HSBody"/>
      </w:pPr>
      <w:r>
        <w:t>Per-District Impact Allocation:</w:t>
      </w:r>
    </w:p>
    <w:p>
      <w:pPr>
        <w:pStyle w:val="HSBody"/>
      </w:pPr>
      <w:r>
        <w:t xml:space="preserve">  NE-03 (99% overlap): $447,300 - $596,400</w:t>
      </w:r>
    </w:p>
    <w:p>
      <w:pPr>
        <w:pStyle w:val="HSBody"/>
      </w:pPr>
      <w:r>
        <w:t xml:space="preserve">  WI-03 (56% overlap): $253,350 - $337,800</w:t>
      </w:r>
    </w:p>
    <w:p>
      <w:pPr>
        <w:pStyle w:val="HSBody"/>
      </w:pPr>
      <w:r>
        <w:t xml:space="preserve">  WI-07 (17% overlap): $76,050 - $101,400</w:t>
      </w:r>
    </w:p>
    <w:p>
      <w:pPr>
        <w:pStyle w:val="HSBody"/>
      </w:pPr>
      <w:r>
        <w:t xml:space="preserve">  WI-02 (16% overlap): $72,000 - $96,000</w:t>
      </w:r>
    </w:p>
    <w:p>
      <w:pPr>
        <w:pStyle w:val="HSBody"/>
      </w:pPr>
      <w:r>
        <w:t xml:space="preserve">  WI-08 (8% overlap): $35,100 - $46,800</w:t>
      </w:r>
    </w:p>
    <w:p>
      <w:pPr>
        <w:pStyle w:val="HSBody"/>
      </w:pPr>
      <w:r>
        <w:t xml:space="preserve">  MN-01 (3% overlap): $13,500 - $18,000</w:t>
      </w:r>
    </w:p>
    <w:p>
      <w:pPr>
        <w:pStyle w:val="HSBody"/>
      </w:pPr>
      <w:r>
        <w:t xml:space="preserve">  IA-04 (1% overlap): $2,700 - $3,600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Ho-Chunk Nation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Chuck Grassley (R-IA)</w:t>
      </w:r>
    </w:p>
    <w:p>
      <w:pPr>
        <w:pStyle w:val="HSBody"/>
      </w:pPr>
      <w:r>
        <w:t>Sen. Joni Ernst (R-IA)</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Adrian Smith (R-NE-03)</w:t>
      </w:r>
    </w:p>
    <w:p>
      <w:pPr>
        <w:pStyle w:val="HSBody"/>
      </w:pPr>
      <w:r>
        <w:t>Rep. Derrick Van Orden (R-WI-03)</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Mark Pocan (D-WI-02)</w:t>
      </w:r>
    </w:p>
    <w:p>
      <w:pPr>
        <w:pStyle w:val="HSBody"/>
      </w:pPr>
      <w:r>
        <w:rPr>
          <w:b/>
        </w:rPr>
        <w:t>Rep. Mark Pocan (D-WI-02) sits on House Committee on Appropriations -- direct influence on this program</w:t>
      </w:r>
    </w:p>
    <w:p>
      <w:pPr>
        <w:pStyle w:val="HSBody"/>
      </w:pPr>
      <w:r>
        <w:t>Rep. Tony Wied (R-WI-08)</w:t>
      </w:r>
    </w:p>
    <w:p>
      <w:pPr>
        <w:pStyle w:val="HSBody"/>
      </w:pPr>
      <w:r>
        <w:t>Rep. Brad Finstad (R-MN-01)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pPr>
        <w:pStyle w:val="HSSection"/>
      </w:pPr>
      <w:r>
        <w:t>Hazard-to-Program Alignment</w:t>
      </w:r>
    </w:p>
    <w:p>
      <w:pPr>
        <w:pStyle w:val="HSBody"/>
      </w:pPr>
      <w:r>
        <w:t>Ho-Chunk Nation of Wisconsin's top hazard exposures (Cold Wave, Hail,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Ho-Chunk Nation of Wisconsin.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Ho-Chunk Nation of Wisconsin's advocacy engagements during the current congressional session.</w:t>
      </w:r>
    </w:p>
    <w:p>
      <w:pPr>
        <w:pStyle w:val="HSSection"/>
      </w:pPr>
      <w:r>
        <w:t>Core Message</w:t>
      </w:r>
    </w:p>
    <w:p>
      <w:pPr>
        <w:pStyle w:val="HSBody"/>
      </w:pPr>
      <w:r>
        <w:t>Ho-Chunk Nation of Wisconsin faces significant cold wave risk. Congress has funded programs that address this risk, but administrative delivery gaps and structural barriers prevent these resources from reaching Tribal communities in WI.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Ho-Chunk Nation of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Ho-Chunk Nation of Wisconsin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