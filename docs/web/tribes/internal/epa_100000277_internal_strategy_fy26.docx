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Style w:val="HSSmall"/>
        <w:jc w:val="center"/>
      </w:pPr>
      <w:r>
        <w:t>CONFIDENTIAL -- FOR INTERNAL TRIBAL USE ONLY</w:t>
      </w:r>
    </w:p>
    <w:p>
      <w:pPr>
        <w:pStyle w:val="Heading1"/>
      </w:pPr>
      <w:r>
        <w:t>FY26 Federal Funding Overview &amp; Strategy</w:t>
      </w:r>
    </w:p>
    <w:p>
      <w:pPr>
        <w:pStyle w:val="HSTitle"/>
      </w:pPr>
      <w:r>
        <w:t>Shoshone-Paiute Tribes of the Duck Valley Reservation, Nevada</w:t>
      </w:r>
    </w:p>
    <w:p>
      <w:pPr>
        <w:pStyle w:val="HSBody"/>
      </w:pPr>
      <w:r>
        <w:t>Prepared for the offices of: 4 Senators, 2 Representatives</w:t>
      </w:r>
    </w:p>
    <w:p>
      <w:pPr>
        <w:pStyle w:val="HSBody"/>
      </w:pPr>
      <w:r>
        <w:t>State(s): ID, NV</w:t>
      </w:r>
    </w:p>
    <w:p>
      <w:pPr>
        <w:pStyle w:val="HSBody"/>
      </w:pPr>
      <w:r>
        <w:t>Ecoregion(s): mountain_west, southwest</w:t>
      </w:r>
    </w:p>
    <w:p>
      <w:pPr>
        <w:pStyle w:val="HSBody"/>
      </w:pPr>
      <w:r>
        <w:t>Congressional Session: 119</w:t>
      </w:r>
    </w:p>
    <w:p>
      <w:pPr>
        <w:pStyle w:val="HSBody"/>
      </w:pPr>
      <w:r>
        <w:t>Generated: 2026-02-15</w:t>
      </w:r>
    </w:p>
    <w:p>
      <w:pPr>
        <w:pStyle w:val="HSSmall"/>
        <w:jc w:val="center"/>
      </w:pPr>
      <w:r>
        <w:t>Confidential: For Internal Use Only</w:t>
      </w:r>
    </w:p>
    <w:p>
      <w:r>
        <w:br w:type="page"/>
      </w:r>
    </w:p>
    <w:p>
      <w:pPr>
        <w:pStyle w:val="Heading2"/>
      </w:pPr>
      <w:r>
        <w:t>Program Hot Sheets</w:t>
      </w:r>
    </w:p>
    <w:p>
      <w:pPr>
        <w:pStyle w:val="HSBody"/>
      </w:pPr>
      <w:r>
        <w:t>1. FEMA BRIC</w:t>
      </w:r>
      <w:r>
        <w:t xml:space="preserve">  </w:t>
      </w:r>
      <w:r>
        <w:rPr>
          <w:color w:val="4B5563"/>
          <w:sz w:val="16"/>
        </w:rPr>
        <w:t>[Flagged -- Requires Specialist Attention]</w:t>
      </w:r>
    </w:p>
    <w:p>
      <w:pPr>
        <w:pStyle w:val="HSBody"/>
      </w:pPr>
      <w:r>
        <w:t>2. BIA Tribal Climate Resilience</w:t>
      </w:r>
      <w:r>
        <w:t xml:space="preserve">  </w:t>
      </w:r>
      <w:r>
        <w:rPr>
          <w:color w:val="4B5563"/>
          <w:sz w:val="16"/>
        </w:rPr>
        <w:t>[Stable]</w:t>
      </w:r>
    </w:p>
    <w:p>
      <w:pPr>
        <w:pStyle w:val="HSBody"/>
      </w:pPr>
      <w:r>
        <w:t>3. IRS Elective Pay</w:t>
      </w:r>
      <w:r>
        <w:t xml:space="preserve">  </w:t>
      </w:r>
      <w:r>
        <w:rPr>
          <w:color w:val="4B5563"/>
          <w:sz w:val="16"/>
        </w:rPr>
        <w:t>[At Risk]</w:t>
      </w:r>
    </w:p>
    <w:p>
      <w:pPr>
        <w:pStyle w:val="HSBody"/>
      </w:pPr>
      <w:r>
        <w:t>4. FEMA Tribal Mitigation Plans</w:t>
      </w:r>
      <w:r>
        <w:t xml:space="preserve">  </w:t>
      </w:r>
      <w:r>
        <w:rPr>
          <w:color w:val="4B5563"/>
          <w:sz w:val="16"/>
        </w:rPr>
        <w:t>[At Risk]</w:t>
      </w:r>
    </w:p>
    <w:p>
      <w:pPr>
        <w:pStyle w:val="HSBody"/>
      </w:pPr>
      <w:r>
        <w:t>5. USDA Wildfire Defense Grants</w:t>
      </w:r>
      <w:r>
        <w:t xml:space="preserve">  </w:t>
      </w:r>
      <w:r>
        <w:rPr>
          <w:color w:val="4B5563"/>
          <w:sz w:val="16"/>
        </w:rPr>
        <w:t>[Stable but Vulnerable]</w:t>
      </w:r>
    </w:p>
    <w:p>
      <w:pPr>
        <w:pStyle w:val="HSBody"/>
      </w:pPr>
      <w:r>
        <w:t>6. EPA GAP</w:t>
      </w:r>
      <w:r>
        <w:t xml:space="preserve">  </w:t>
      </w:r>
      <w:r>
        <w:rPr>
          <w:color w:val="4B5563"/>
          <w:sz w:val="16"/>
        </w:rPr>
        <w:t>[Stable]</w:t>
      </w:r>
    </w:p>
    <w:p>
      <w:pPr>
        <w:pStyle w:val="HSBody"/>
      </w:pPr>
      <w:r>
        <w:t>7. DOT PROTECT</w:t>
      </w:r>
      <w:r>
        <w:t xml:space="preserve">  </w:t>
      </w:r>
      <w:r>
        <w:rPr>
          <w:color w:val="4B5563"/>
          <w:sz w:val="16"/>
        </w:rPr>
        <w:t>[Secure]</w:t>
      </w:r>
    </w:p>
    <w:p>
      <w:pPr>
        <w:pStyle w:val="HSBody"/>
      </w:pPr>
      <w:r>
        <w:t>8. EPA STAG</w:t>
      </w:r>
      <w:r>
        <w:t xml:space="preserve">  </w:t>
      </w:r>
      <w:r>
        <w:rPr>
          <w:color w:val="4B5563"/>
          <w:sz w:val="16"/>
        </w:rPr>
        <w:t>[Stable]</w:t>
      </w:r>
    </w:p>
    <w:p>
      <w:pPr>
        <w:pStyle w:val="HSBody"/>
      </w:pPr>
      <w:r>
        <w:t>9. HUD IHBG</w:t>
      </w:r>
      <w:r>
        <w:t xml:space="preserve">  </w:t>
      </w:r>
      <w:r>
        <w:rPr>
          <w:color w:val="4B5563"/>
          <w:sz w:val="16"/>
        </w:rPr>
        <w:t>[Stable]</w:t>
      </w:r>
    </w:p>
    <w:p>
      <w:pPr>
        <w:pStyle w:val="HSBody"/>
      </w:pPr>
      <w:r>
        <w:t>10. DOE Indian Energy</w:t>
      </w:r>
      <w:r>
        <w:t xml:space="preserve">  </w:t>
      </w:r>
      <w:r>
        <w:rPr>
          <w:color w:val="4B5563"/>
          <w:sz w:val="16"/>
        </w:rPr>
        <w:t>[Uncertain]</w:t>
      </w:r>
    </w:p>
    <w:p>
      <w:pPr>
        <w:pStyle w:val="HSBody"/>
      </w:pPr>
      <w:r>
        <w:t>11. NOAA Tribal Grants</w:t>
      </w:r>
      <w:r>
        <w:t xml:space="preserve">  </w:t>
      </w:r>
      <w:r>
        <w:rPr>
          <w:color w:val="4B5563"/>
          <w:sz w:val="16"/>
        </w:rPr>
        <w:t>[Uncertain]</w:t>
      </w:r>
    </w:p>
    <w:p>
      <w:pPr>
        <w:pStyle w:val="HSBody"/>
      </w:pPr>
      <w:r>
        <w:t>12. Tribal Community Resilience Annual Awards</w:t>
      </w:r>
      <w:r>
        <w:t xml:space="preserve">  </w:t>
      </w:r>
      <w:r>
        <w:rPr>
          <w:color w:val="4B5563"/>
          <w:sz w:val="16"/>
        </w:rPr>
        <w:t>[Stable]</w:t>
      </w:r>
    </w:p>
    <w:p>
      <w:pPr>
        <w:pStyle w:val="HSBody"/>
      </w:pPr>
      <w:r>
        <w:t>This packet contains 12 program analyses tailored to Shoshone-Paiute Tribes of the Duck Valley Reservation, Nevada's climate risk profile and geographic context.</w:t>
      </w:r>
    </w:p>
    <w:p>
      <w:r>
        <w:br w:type="page"/>
      </w:r>
    </w:p>
    <w:p>
      <w:pPr>
        <w:pStyle w:val="Heading2"/>
      </w:pPr>
      <w:r>
        <w:t>Executive Summary</w:t>
      </w:r>
    </w:p>
    <w:p>
      <w:pPr>
        <w:pStyle w:val="HSTitle"/>
      </w:pPr>
      <w:r>
        <w:t>Shoshone-Paiute Tribes of the Duck Valley Reservation, Nevada -- ID, NV</w:t>
      </w:r>
    </w:p>
    <w:p>
      <w:pPr>
        <w:pStyle w:val="HSBody"/>
      </w:pPr>
      <w:r>
        <w:t>This strategy document outlines Shoshone-Paiute Tribes of the Duck Valley Reservation, Nevada's federal climate resilience funding landscape, identifies strategic leverage points across key programs, and recommends sequenced advocacy actions for the current congressional session.</w:t>
      </w:r>
    </w:p>
    <w:p>
      <w:pPr>
        <w:pStyle w:val="HSBody"/>
      </w:pPr>
      <w:r>
        <w:t>Top Climate Hazards: Wildfire, Earthquake, Landslide</w:t>
      </w:r>
    </w:p>
    <w:p>
      <w:pPr>
        <w:pStyle w:val="HSBody"/>
      </w:pPr>
      <w:r>
        <w:t>Total Federal Climate Resilience Funding: $4,333,403</w:t>
      </w:r>
    </w:p>
    <w:p>
      <w:pPr>
        <w:pStyle w:val="HSBody"/>
      </w:pPr>
      <w:r>
        <w:t xml:space="preserve">  FEMA BRIC</w:t>
      </w:r>
      <w:r>
        <w:t xml:space="preserve">  </w:t>
      </w:r>
      <w:r>
        <w:rPr>
          <w:color w:val="4B5563"/>
          <w:sz w:val="16"/>
        </w:rPr>
        <w:t>[Flagged -- Requires Specialist Attention]</w:t>
      </w:r>
    </w:p>
    <w:p>
      <w:pPr>
        <w:pStyle w:val="HSBody"/>
      </w:pPr>
      <w:r>
        <w:t xml:space="preserve">  BIA Tribal Climate Resilience</w:t>
      </w:r>
      <w:r>
        <w:t xml:space="preserve">  </w:t>
      </w:r>
      <w:r>
        <w:rPr>
          <w:color w:val="4B5563"/>
          <w:sz w:val="16"/>
        </w:rPr>
        <w:t>[Stable]</w:t>
      </w:r>
    </w:p>
    <w:p>
      <w:pPr>
        <w:pStyle w:val="HSBody"/>
      </w:pPr>
      <w:r>
        <w:t xml:space="preserve">  IRS Elective Pay</w:t>
      </w:r>
      <w:r>
        <w:t xml:space="preserve">  </w:t>
      </w:r>
      <w:r>
        <w:rPr>
          <w:color w:val="4B5563"/>
          <w:sz w:val="16"/>
        </w:rPr>
        <w:t>[At Risk]</w:t>
      </w:r>
    </w:p>
    <w:p>
      <w:pPr>
        <w:pStyle w:val="HSBody"/>
      </w:pPr>
      <w:r>
        <w:t>4 Senator(s) and 2 Representative(s) across 2 district(s)</w:t>
      </w:r>
    </w:p>
    <w:p>
      <w:pPr>
        <w:pStyle w:val="HSBody"/>
      </w:pPr>
      <w:r>
        <w:t>5 structural policy asks identified</w:t>
      </w:r>
    </w:p>
    <w:p>
      <w:r>
        <w:br w:type="page"/>
      </w:r>
    </w:p>
    <w:p>
      <w:pPr>
        <w:pStyle w:val="Heading2"/>
      </w:pPr>
      <w:r>
        <w:t>Legislation Affecting Your Programs</w:t>
      </w:r>
      <w:r>
        <w:rPr>
          <w:color w:val="4B5563"/>
          <w:sz w:val="16"/>
        </w:rPr>
        <w:t xml:space="preserve"> [LOW]</w:t>
      </w:r>
    </w:p>
    <w:p>
      <w:pPr>
        <w:pStyle w:val="HSBody"/>
      </w:pPr>
      <w:r>
        <w:t>No tracked legislation identified in the current session.</w:t>
      </w:r>
    </w:p>
    <w:p>
      <w:r>
        <w:br w:type="page"/>
      </w:r>
    </w:p>
    <w:p>
      <w:pPr>
        <w:pStyle w:val="Heading2"/>
      </w:pPr>
      <w:r>
        <w:t>Congressional Delegation</w:t>
      </w:r>
    </w:p>
    <w:tbl>
      <w:tblPr>
        <w:tblW w:type="auto" w:w="0"/>
        <w:tblLook w:firstColumn="1" w:firstRow="1" w:lastColumn="0" w:lastRow="0" w:noHBand="0" w:noVBand="1" w:val="04A0"/>
      </w:tblPr>
      <w:tblGrid>
        <w:gridCol w:w="1872"/>
        <w:gridCol w:w="1872"/>
        <w:gridCol w:w="1872"/>
        <w:gridCol w:w="1872"/>
        <w:gridCol w:w="1872"/>
      </w:tblGrid>
      <w:tr>
        <w:trPr>
          <w:tblHeader/>
        </w:trPr>
        <w:tc>
          <w:tcPr>
            <w:tcW w:type="dxa" w:w="1872"/>
            <w:shd w:fill="1A237E" w:val="clear"/>
          </w:tcPr>
          <w:p>
            <w:r>
              <w:rPr>
                <w:rFonts w:ascii="Arial" w:hAnsi="Arial"/>
                <w:b/>
                <w:color w:val="FFFFFF"/>
                <w:sz w:val="18"/>
              </w:rPr>
              <w:t>Name</w:t>
            </w:r>
          </w:p>
        </w:tc>
        <w:tc>
          <w:tcPr>
            <w:tcW w:type="dxa" w:w="1872"/>
            <w:shd w:fill="1A237E" w:val="clear"/>
          </w:tcPr>
          <w:p>
            <w:r>
              <w:rPr>
                <w:rFonts w:ascii="Arial" w:hAnsi="Arial"/>
                <w:b/>
                <w:color w:val="FFFFFF"/>
                <w:sz w:val="18"/>
              </w:rPr>
              <w:t>Role</w:t>
            </w:r>
          </w:p>
        </w:tc>
        <w:tc>
          <w:tcPr>
            <w:tcW w:type="dxa" w:w="1872"/>
            <w:shd w:fill="1A237E" w:val="clear"/>
          </w:tcPr>
          <w:p>
            <w:r>
              <w:rPr>
                <w:rFonts w:ascii="Arial" w:hAnsi="Arial"/>
                <w:b/>
                <w:color w:val="FFFFFF"/>
                <w:sz w:val="18"/>
              </w:rPr>
              <w:t>State</w:t>
            </w:r>
          </w:p>
        </w:tc>
        <w:tc>
          <w:tcPr>
            <w:tcW w:type="dxa" w:w="1872"/>
            <w:shd w:fill="1A237E" w:val="clear"/>
          </w:tcPr>
          <w:p>
            <w:r>
              <w:rPr>
                <w:rFonts w:ascii="Arial" w:hAnsi="Arial"/>
                <w:b/>
                <w:color w:val="FFFFFF"/>
                <w:sz w:val="18"/>
              </w:rPr>
              <w:t>District</w:t>
            </w:r>
          </w:p>
        </w:tc>
        <w:tc>
          <w:tcPr>
            <w:tcW w:type="dxa" w:w="1872"/>
            <w:shd w:fill="1A237E" w:val="clear"/>
          </w:tcPr>
          <w:p>
            <w:r>
              <w:rPr>
                <w:rFonts w:ascii="Arial" w:hAnsi="Arial"/>
                <w:b/>
                <w:color w:val="FFFFFF"/>
                <w:sz w:val="18"/>
              </w:rPr>
              <w:t>Relevant Committees</w:t>
            </w:r>
          </w:p>
        </w:tc>
      </w:tr>
      <w:tr>
        <w:tc>
          <w:tcPr>
            <w:tcW w:type="dxa" w:w="1872"/>
            <w:shd w:fill="F2F2F2" w:val="clear"/>
          </w:tcPr>
          <w:p>
            <w:r>
              <w:t>Sen. James E. Risch (R-ID)</w:t>
            </w:r>
          </w:p>
        </w:tc>
        <w:tc>
          <w:tcPr>
            <w:tcW w:type="dxa" w:w="1872"/>
            <w:shd w:fill="F2F2F2" w:val="clear"/>
          </w:tcPr>
          <w:p>
            <w:r>
              <w:t>Senator</w:t>
            </w:r>
          </w:p>
        </w:tc>
        <w:tc>
          <w:tcPr>
            <w:tcW w:type="dxa" w:w="1872"/>
            <w:shd w:fill="F2F2F2" w:val="clear"/>
          </w:tcPr>
          <w:p>
            <w:r>
              <w:t>ID</w:t>
            </w:r>
          </w:p>
        </w:tc>
        <w:tc>
          <w:tcPr>
            <w:tcW w:type="dxa" w:w="1872"/>
            <w:shd w:fill="F2F2F2" w:val="clear"/>
          </w:tcPr>
          <w:p>
            <w:r>
              <w:t>At-Large</w:t>
            </w:r>
          </w:p>
        </w:tc>
        <w:tc>
          <w:tcPr>
            <w:tcW w:type="dxa" w:w="1872"/>
            <w:shd w:fill="F2F2F2" w:val="clear"/>
          </w:tcPr>
          <w:p>
            <w:r>
              <w:t>Senate Committee on Energy and Natural Resources; Energy</w:t>
            </w:r>
          </w:p>
        </w:tc>
      </w:tr>
      <w:tr>
        <w:tc>
          <w:tcPr>
            <w:tcW w:type="dxa" w:w="1872"/>
            <w:shd w:fill="FFFFFF" w:val="clear"/>
          </w:tcPr>
          <w:p>
            <w:r>
              <w:t>Sen. Mike Crapo (R-ID)</w:t>
            </w:r>
          </w:p>
        </w:tc>
        <w:tc>
          <w:tcPr>
            <w:tcW w:type="dxa" w:w="1872"/>
            <w:shd w:fill="FFFFFF" w:val="clear"/>
          </w:tcPr>
          <w:p>
            <w:r>
              <w:t>Senator</w:t>
            </w:r>
          </w:p>
        </w:tc>
        <w:tc>
          <w:tcPr>
            <w:tcW w:type="dxa" w:w="1872"/>
            <w:shd w:fill="FFFFFF" w:val="clear"/>
          </w:tcPr>
          <w:p>
            <w:r>
              <w:t>ID</w:t>
            </w:r>
          </w:p>
        </w:tc>
        <w:tc>
          <w:tcPr>
            <w:tcW w:type="dxa" w:w="1872"/>
            <w:shd w:fill="FFFFFF" w:val="clear"/>
          </w:tcPr>
          <w:p>
            <w:r>
              <w:t>At-Large</w:t>
            </w:r>
          </w:p>
        </w:tc>
        <w:tc>
          <w:tcPr>
            <w:tcW w:type="dxa" w:w="1872"/>
            <w:shd w:fill="FFFFFF" w:val="clear"/>
          </w:tcPr>
          <w:p>
            <w:r/>
          </w:p>
        </w:tc>
      </w:tr>
      <w:tr>
        <w:tc>
          <w:tcPr>
            <w:tcW w:type="dxa" w:w="1872"/>
            <w:shd w:fill="F2F2F2" w:val="clear"/>
          </w:tcPr>
          <w:p>
            <w:r>
              <w:t>Sen. Jacky Rosen (D-NV)</w:t>
            </w:r>
          </w:p>
        </w:tc>
        <w:tc>
          <w:tcPr>
            <w:tcW w:type="dxa" w:w="1872"/>
            <w:shd w:fill="F2F2F2" w:val="clear"/>
          </w:tcPr>
          <w:p>
            <w:r>
              <w:t>Senator</w:t>
            </w:r>
          </w:p>
        </w:tc>
        <w:tc>
          <w:tcPr>
            <w:tcW w:type="dxa" w:w="1872"/>
            <w:shd w:fill="F2F2F2" w:val="clear"/>
          </w:tcPr>
          <w:p>
            <w:r>
              <w:t>NV</w:t>
            </w:r>
          </w:p>
        </w:tc>
        <w:tc>
          <w:tcPr>
            <w:tcW w:type="dxa" w:w="1872"/>
            <w:shd w:fill="F2F2F2" w:val="clear"/>
          </w:tcPr>
          <w:p>
            <w:r>
              <w:t>At-Large</w:t>
            </w:r>
          </w:p>
        </w:tc>
        <w:tc>
          <w:tcPr>
            <w:tcW w:type="dxa" w:w="1872"/>
            <w:shd w:fill="F2F2F2" w:val="clear"/>
          </w:tcPr>
          <w:p>
            <w:r>
              <w:t>Senate Committee on Commerce, Science, and Transportation</w:t>
            </w:r>
          </w:p>
        </w:tc>
      </w:tr>
      <w:tr>
        <w:tc>
          <w:tcPr>
            <w:tcW w:type="dxa" w:w="1872"/>
            <w:shd w:fill="FFFFFF" w:val="clear"/>
          </w:tcPr>
          <w:p>
            <w:r>
              <w:t>Sen. Catherine Cortez Masto (D-NV)</w:t>
            </w:r>
          </w:p>
        </w:tc>
        <w:tc>
          <w:tcPr>
            <w:tcW w:type="dxa" w:w="1872"/>
            <w:shd w:fill="FFFFFF" w:val="clear"/>
          </w:tcPr>
          <w:p>
            <w:r>
              <w:t>Senator</w:t>
            </w:r>
          </w:p>
        </w:tc>
        <w:tc>
          <w:tcPr>
            <w:tcW w:type="dxa" w:w="1872"/>
            <w:shd w:fill="FFFFFF" w:val="clear"/>
          </w:tcPr>
          <w:p>
            <w:r>
              <w:t>NV</w:t>
            </w:r>
          </w:p>
        </w:tc>
        <w:tc>
          <w:tcPr>
            <w:tcW w:type="dxa" w:w="1872"/>
            <w:shd w:fill="FFFFFF" w:val="clear"/>
          </w:tcPr>
          <w:p>
            <w:r>
              <w:t>At-Large</w:t>
            </w:r>
          </w:p>
        </w:tc>
        <w:tc>
          <w:tcPr>
            <w:tcW w:type="dxa" w:w="1872"/>
            <w:shd w:fill="FFFFFF" w:val="clear"/>
          </w:tcPr>
          <w:p>
            <w:r>
              <w:t>Senate Committee on Energy and Natural Resources; Energy; Senate Committee on Indian Affairs</w:t>
            </w:r>
          </w:p>
        </w:tc>
      </w:tr>
      <w:tr>
        <w:tc>
          <w:tcPr>
            <w:tcW w:type="dxa" w:w="1872"/>
            <w:shd w:fill="F2F2F2" w:val="clear"/>
          </w:tcPr>
          <w:p>
            <w:r>
              <w:t>Rep. Russ Fulcher (R-ID-01)</w:t>
            </w:r>
          </w:p>
        </w:tc>
        <w:tc>
          <w:tcPr>
            <w:tcW w:type="dxa" w:w="1872"/>
            <w:shd w:fill="F2F2F2" w:val="clear"/>
          </w:tcPr>
          <w:p>
            <w:r>
              <w:t>Representative</w:t>
            </w:r>
          </w:p>
        </w:tc>
        <w:tc>
          <w:tcPr>
            <w:tcW w:type="dxa" w:w="1872"/>
            <w:shd w:fill="F2F2F2" w:val="clear"/>
          </w:tcPr>
          <w:p>
            <w:r>
              <w:t>ID</w:t>
            </w:r>
          </w:p>
        </w:tc>
        <w:tc>
          <w:tcPr>
            <w:tcW w:type="dxa" w:w="1872"/>
            <w:shd w:fill="F2F2F2" w:val="clear"/>
          </w:tcPr>
          <w:p>
            <w:r>
              <w:t>1</w:t>
            </w:r>
          </w:p>
        </w:tc>
        <w:tc>
          <w:tcPr>
            <w:tcW w:type="dxa" w:w="1872"/>
            <w:shd w:fill="F2F2F2" w:val="clear"/>
          </w:tcPr>
          <w:p>
            <w:r>
              <w:t>House Committee on Natural Resources; Energy and Mineral Resources</w:t>
            </w:r>
          </w:p>
        </w:tc>
      </w:tr>
      <w:tr>
        <w:tc>
          <w:tcPr>
            <w:tcW w:type="dxa" w:w="1872"/>
            <w:shd w:fill="FFFFFF" w:val="clear"/>
          </w:tcPr>
          <w:p>
            <w:r>
              <w:t>Rep. Mark E. Amodei (R-NV-02)</w:t>
            </w:r>
          </w:p>
        </w:tc>
        <w:tc>
          <w:tcPr>
            <w:tcW w:type="dxa" w:w="1872"/>
            <w:shd w:fill="FFFFFF" w:val="clear"/>
          </w:tcPr>
          <w:p>
            <w:r>
              <w:t>Representative</w:t>
            </w:r>
          </w:p>
        </w:tc>
        <w:tc>
          <w:tcPr>
            <w:tcW w:type="dxa" w:w="1872"/>
            <w:shd w:fill="FFFFFF" w:val="clear"/>
          </w:tcPr>
          <w:p>
            <w:r>
              <w:t>NV</w:t>
            </w:r>
          </w:p>
        </w:tc>
        <w:tc>
          <w:tcPr>
            <w:tcW w:type="dxa" w:w="1872"/>
            <w:shd w:fill="FFFFFF" w:val="clear"/>
          </w:tcPr>
          <w:p>
            <w:r>
              <w:t>2</w:t>
            </w:r>
          </w:p>
        </w:tc>
        <w:tc>
          <w:tcPr>
            <w:tcW w:type="dxa" w:w="1872"/>
            <w:shd w:fill="FFFFFF" w:val="clear"/>
          </w:tcPr>
          <w:p>
            <w:r>
              <w:t>House Committee on Natural Resources; House Committee on Appropriations; Interior, Environment, and Related Agencies</w:t>
            </w:r>
          </w:p>
        </w:tc>
      </w:tr>
    </w:tbl>
    <w:p>
      <w:pPr>
        <w:pStyle w:val="HSBody"/>
      </w:pPr>
      <w:r>
        <w:t>5 members with relevant committee assignments</w:t>
      </w:r>
    </w:p>
    <w:p>
      <w:pPr>
        <w:pStyle w:val="HSSection"/>
      </w:pPr>
      <w:r>
        <w:t>Strategic Notes</w:t>
      </w:r>
    </w:p>
    <w:p>
      <w:pPr>
        <w:pStyle w:val="HSBody"/>
      </w:pPr>
      <w:r>
        <w:t>Sen. James E. Risch (R-ID): Sits on Senate Committee on Energy and Natural Resources; Energy. Direct influence on relevant programs.</w:t>
      </w:r>
    </w:p>
    <w:p>
      <w:pPr>
        <w:pStyle w:val="HSBody"/>
      </w:pPr>
      <w:r>
        <w:t>Sen. Jacky Rosen (D-NV): Sits on Senate Committee on Commerce, Science, and Transportation. Direct influence on relevant programs.</w:t>
      </w:r>
    </w:p>
    <w:p>
      <w:pPr>
        <w:pStyle w:val="HSBody"/>
      </w:pPr>
      <w:r>
        <w:t>Sen. Catherine Cortez Masto (D-NV): Sits on Senate Committee on Energy and Natural Resources; Energy; Senate Committee on Indian Affairs. Direct influence on relevant programs.</w:t>
      </w:r>
    </w:p>
    <w:p>
      <w:pPr>
        <w:pStyle w:val="HSBody"/>
      </w:pPr>
      <w:r>
        <w:t>Rep. Russ Fulcher (R-ID-01): Sits on House Committee on Natural Resources; Energy and Mineral Resources. Direct influence on relevant programs.</w:t>
      </w:r>
    </w:p>
    <w:p>
      <w:pPr>
        <w:pStyle w:val="HSBody"/>
      </w:pPr>
      <w:r>
        <w:t>Rep. Mark E. Amodei (R-NV-02): Sits on House Committee on Natural Resources; House Committee on Appropriations; Interior, Environment, and Related Agencies. Direct influence on relevant programs.</w:t>
      </w:r>
    </w:p>
    <w:p>
      <w:r>
        <w:br w:type="page"/>
      </w:r>
    </w:p>
    <w:p>
      <w:pPr>
        <w:pStyle w:val="HSTitle"/>
      </w:pPr>
      <w:r>
        <w:t>FEMA BRIC</w:t>
      </w:r>
    </w:p>
    <w:p>
      <w:pPr>
        <w:pStyle w:val="HSSubtitle"/>
      </w:pPr>
      <w:r>
        <w:t>FEMA | Competitive | One-Time</w:t>
      </w:r>
    </w:p>
    <w:p>
      <w:pPr>
        <w:pStyle w:val="HSBody"/>
      </w:pPr>
      <w:r>
        <w:rPr>
          <w:rFonts w:ascii="Arial" w:hAnsi="Arial"/>
          <w:color w:val="DC2626"/>
          <w:sz w:val="28"/>
        </w:rPr>
        <w:t xml:space="preserve">● </w:t>
      </w:r>
      <w:r>
        <w:rPr>
          <w:rFonts w:ascii="Arial" w:hAnsi="Arial"/>
          <w:b/>
          <w:color w:val="DC2626"/>
          <w:sz w:val="22"/>
        </w:rPr>
        <w:t>Flagged -- Requires Specialist Attention</w:t>
      </w:r>
    </w:p>
    <w:p>
      <w:pPr>
        <w:pStyle w:val="HSBody"/>
      </w:pPr>
      <w:r>
        <w:t>FEMA announced termination of BRIC on April 4, 2025. FY24/25 cycles canceled. ~$882M unobligated IIJA funds being returned to Treasury. Requires immediate specialist engagement.</w:t>
      </w:r>
    </w:p>
    <w:p>
      <w:pPr>
        <w:pStyle w:val="HSSection"/>
      </w:pPr>
      <w:r>
        <w:t>Program Overview</w:t>
      </w:r>
    </w:p>
    <w:p>
      <w:pPr>
        <w:pStyle w:val="HSBody"/>
      </w:pPr>
      <w:r>
        <w:t>FEMA pre-disaster mitigation competitive grant program.</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Shoshone-Paiute Tribes of the Duck Valley Reservation, Nevada has not yet received funding through FEMA BRIC. This positions the Tribe as a first-time applicant -- a category often given priority consideration in competitive programs.</w:t>
      </w:r>
    </w:p>
    <w:p>
      <w:pPr>
        <w:pStyle w:val="HSSection"/>
      </w:pPr>
      <w:r>
        <w:t>Local Hazard Relevance</w:t>
      </w:r>
    </w:p>
    <w:p>
      <w:pPr>
        <w:pStyle w:val="HSBody"/>
      </w:pPr>
      <w:r>
        <w:t>Wildfire -- Risk Score: 86.1 -- (Very High)</w:t>
      </w:r>
    </w:p>
    <w:p>
      <w:pPr>
        <w:pStyle w:val="HSBody"/>
      </w:pPr>
      <w:r>
        <w:t>Earthquake -- Risk Score: 63.9 -- (Relatively High)</w:t>
      </w:r>
    </w:p>
    <w:p>
      <w:pPr>
        <w:pStyle w:val="HSBody"/>
      </w:pPr>
      <w:r>
        <w:t>Landslide -- Risk Score: 62.3 -- (Relatively High)</w:t>
      </w:r>
    </w:p>
    <w:p>
      <w:pPr>
        <w:pStyle w:val="HSSection"/>
      </w:pPr>
      <w:r>
        <w:t>District Economic Impact</w:t>
      </w:r>
    </w:p>
    <w:p>
      <w:pPr>
        <w:pStyle w:val="HSBody"/>
      </w:pPr>
      <w:r>
        <w:t>Based on program averages for FEMA BRIC:</w:t>
      </w:r>
    </w:p>
    <w:p>
      <w:pPr>
        <w:pStyle w:val="HSBody"/>
      </w:pPr>
      <w:r>
        <w:t>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Body"/>
      </w:pPr>
      <w:r>
        <w:t>Hazard Alignment: Shoshone-Paiute Tribes of the Duck Valley Reservation, Nevada's wildfire risk profile reinforces the economic case for continued federal investment in FEMA BRIC.</w:t>
      </w:r>
    </w:p>
    <w:p>
      <w:pPr>
        <w:pStyle w:val="HSBody"/>
      </w:pPr>
      <w:r>
        <w:t>Per-District Impact Allocation:</w:t>
      </w:r>
    </w:p>
    <w:p>
      <w:pPr>
        <w:pStyle w:val="HSBody"/>
      </w:pPr>
      <w:r>
        <w:t xml:space="preserve">  ID-01 (50% overlap): $450,900 - $601,200</w:t>
      </w:r>
    </w:p>
    <w:p>
      <w:pPr>
        <w:pStyle w:val="HSBody"/>
      </w:pPr>
      <w:r>
        <w:t xml:space="preserve">  NV-02 (50% overlap): $449,100 - $598,800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Restore/replace with Tribal set-aside. FEMA pre-disaster mitigation competitive grant program.</w:t>
      </w:r>
    </w:p>
    <w:p>
      <w:pPr>
        <w:pStyle w:val="HSBody"/>
      </w:pPr>
      <w:r>
        <w:rPr>
          <w:b/>
        </w:rPr>
        <w:t>Specialist Focus: Advocacy must pivot to the replacement mechanism. Ensure Tribal set-asides are baked into the new 'responsive mitigation approach' from day one. Protect existing fully obligated projects.</w:t>
      </w:r>
    </w:p>
    <w:p>
      <w:pPr>
        <w:pStyle w:val="HSSection"/>
      </w:pPr>
      <w:r>
        <w:t>Key Ask</w:t>
      </w:r>
    </w:p>
    <w:p>
      <w:pPr>
        <w:pStyle w:val="HSCallout"/>
        <w:shd w:fill="EEF2FF" w:val="clear"/>
      </w:pPr>
      <w:r>
        <w:t>ASK: Restore/replace with Tribal set-aside</w:t>
      </w:r>
    </w:p>
    <w:p>
      <w:pPr>
        <w:pStyle w:val="HSCalloutDetail"/>
        <w:shd w:fill="EEF2FF" w:val="clear"/>
      </w:pPr>
      <w:r>
        <w:t>WHY: Shoshone-Paiute Tribes of the Duck Valley Reservation, Nevada's Wildfire, Earthquake and Landslide risk makes this program critical for community resilience</w:t>
      </w:r>
    </w:p>
    <w:p>
      <w:pPr>
        <w:pStyle w:val="HSCalloutDetail"/>
        <w:shd w:fill="EEF2FF" w:val="clear"/>
      </w:pPr>
      <w:r>
        <w:t>IMPACT: Based on program averages, a successful FEMA BRIC application could generate an estimated $900,000-$1,200,000 in regional economic impact, supporting approximately 4-8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BIA Tribal Climate Resilience</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FY26 funded at $34.291M. Core vehicle; focus on permanent multi-year stability.</w:t>
      </w:r>
    </w:p>
    <w:p>
      <w:pPr>
        <w:pStyle w:val="HSSection"/>
      </w:pPr>
      <w:r>
        <w:t>Program Overview</w:t>
      </w:r>
    </w:p>
    <w:p>
      <w:pPr>
        <w:pStyle w:val="HSBody"/>
      </w:pPr>
      <w:r>
        <w:t>Core BIA program funding Tribal climate adaptation planning and implementation.</w:t>
      </w:r>
    </w:p>
    <w:p>
      <w:pPr>
        <w:pStyle w:val="HSBody"/>
      </w:pPr>
      <w:r>
        <w:t>Federal Home: Bureau of Indian Affairs</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bia_tcr</w:t>
            </w:r>
          </w:p>
        </w:tc>
        <w:tc>
          <w:tcPr>
            <w:tcW w:type="dxa" w:w="2340"/>
            <w:shd w:fill="F2F2F2" w:val="clear"/>
          </w:tcPr>
          <w:p>
            <w:r>
              <w:t>15.156</w:t>
            </w:r>
          </w:p>
        </w:tc>
        <w:tc>
          <w:tcPr>
            <w:tcW w:type="dxa" w:w="2340"/>
            <w:shd w:fill="F2F2F2" w:val="clear"/>
          </w:tcPr>
          <w:p>
            <w:r>
              <w:t>$55,082</w:t>
            </w:r>
          </w:p>
        </w:tc>
        <w:tc>
          <w:tcPr>
            <w:tcW w:type="dxa" w:w="2340"/>
            <w:shd w:fill="F2F2F2" w:val="clear"/>
          </w:tcPr>
          <w:p>
            <w:r>
              <w:t>2018-09-01 - 2020-09-30</w:t>
            </w:r>
          </w:p>
        </w:tc>
      </w:tr>
    </w:tbl>
    <w:p>
      <w:pPr>
        <w:pStyle w:val="HSBody"/>
      </w:pPr>
      <w:r>
        <w:rPr>
          <w:b/>
        </w:rPr>
        <w:t>Total: $55,082</w:t>
      </w:r>
    </w:p>
    <w:p>
      <w:pPr>
        <w:pStyle w:val="HSSection"/>
      </w:pPr>
      <w:r>
        <w:t>Local Hazard Relevance</w:t>
      </w:r>
    </w:p>
    <w:p>
      <w:pPr>
        <w:pStyle w:val="HSBody"/>
      </w:pPr>
      <w:r>
        <w:t>Wildfire -- Risk Score: 86.1 -- (Very High)</w:t>
      </w:r>
    </w:p>
    <w:p>
      <w:pPr>
        <w:pStyle w:val="HSBody"/>
      </w:pPr>
      <w:r>
        <w:t>Earthquake -- Risk Score: 63.9 -- (Relatively High)</w:t>
      </w:r>
    </w:p>
    <w:p>
      <w:pPr>
        <w:pStyle w:val="HSBody"/>
      </w:pPr>
      <w:r>
        <w:t>Landslide -- Risk Score: 62.3 -- (Relatively High)</w:t>
      </w:r>
    </w:p>
    <w:p>
      <w:pPr>
        <w:pStyle w:val="HSSection"/>
      </w:pPr>
      <w:r>
        <w:t>District Economic Impact</w:t>
      </w:r>
    </w:p>
    <w:p>
      <w:pPr>
        <w:pStyle w:val="HSBody"/>
      </w:pPr>
      <w:r>
        <w:t>BIA Tribal Climate Resilience funding to Shoshone-Paiute Tribes of the Duck Valley Reservation, Nevada generated an estimated $99,148-$132,197 in regional economic activity (BEA RIMS II methodology, output multiplier range 1.8-2.4x), supporting approximately 0-1 jobs (BLS employment requirements methodology).</w:t>
      </w:r>
    </w:p>
    <w:p>
      <w:pPr>
        <w:pStyle w:val="HSBody"/>
      </w:pPr>
      <w:r>
        <w:t>Hazard Alignment: Shoshone-Paiute Tribes of the Duck Valley Reservation, Nevada's wildfire risk profile reinforces the economic case for continued federal investment in BIA Tribal Climate Resilience.</w:t>
      </w:r>
    </w:p>
    <w:p>
      <w:pPr>
        <w:pStyle w:val="HSBody"/>
      </w:pPr>
      <w:r>
        <w:t>Per-District Impact Allocation:</w:t>
      </w:r>
    </w:p>
    <w:p>
      <w:pPr>
        <w:pStyle w:val="HSBody"/>
      </w:pPr>
      <w:r>
        <w:t xml:space="preserve">  ID-01 (50% overlap): $49,673 - $66,231</w:t>
      </w:r>
    </w:p>
    <w:p>
      <w:pPr>
        <w:pStyle w:val="HSBody"/>
      </w:pPr>
      <w:r>
        <w:t xml:space="preserve">  NV-02 (50% overlap): $49,475 - $65,966</w:t>
      </w:r>
    </w:p>
    <w:p>
      <w:pPr>
        <w:pStyle w:val="HSSection"/>
      </w:pPr>
      <w:r>
        <w:t>Advocacy Position</w:t>
      </w:r>
    </w:p>
    <w:p>
      <w:pPr>
        <w:pStyle w:val="HSBody"/>
      </w:pPr>
      <w:r>
        <w:t>Opportunity: Protect the $34.291M base funding line as a floor, ensuring non-competitive, direct-access pathways for Tribes to bypass administrative bottlenecks inherent in discretionary grant cycles.</w:t>
      </w:r>
    </w:p>
    <w:p>
      <w:pPr>
        <w:pStyle w:val="HSSection"/>
      </w:pPr>
      <w:r>
        <w:t>Key Ask</w:t>
      </w:r>
    </w:p>
    <w:p>
      <w:pPr>
        <w:pStyle w:val="HSCallout"/>
        <w:shd w:fill="EEF2FF" w:val="clear"/>
      </w:pPr>
      <w:r>
        <w:t>ASK: Protect/expand the line; waived match, multi-year stability</w:t>
      </w:r>
    </w:p>
    <w:p>
      <w:pPr>
        <w:pStyle w:val="HSCalloutDetail"/>
        <w:shd w:fill="EEF2FF" w:val="clear"/>
      </w:pPr>
      <w:r>
        <w:t>WHY: Shoshone-Paiute Tribes of the Duck Valley Reservation, Nevada's Wildfire, Earthquake and Landslide risk makes this program critical for community resilience</w:t>
      </w:r>
    </w:p>
    <w:p>
      <w:pPr>
        <w:pStyle w:val="HSCalloutDetail"/>
        <w:shd w:fill="EEF2FF" w:val="clear"/>
      </w:pPr>
      <w:r>
        <w:t>IMPACT: BIA Tribal Climate Resilience funding to Shoshone-Paiute Tribes of the Duck Valley Reservation, Nevada generated an estimated $99,148-$132,197 in regional economic activity (BEA RIMS II methodology, output multiplier range 1.8-2.4x), supporting approximately 0-1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BIA Tribal Climate Resilience;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Active awards under BIA Tribal Climate Resilience;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BIA Tribal Climate Resilience;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BIA Tribal Climate Resilience;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IRS Elective Pay</w:t>
      </w:r>
    </w:p>
    <w:p>
      <w:pPr>
        <w:pStyle w:val="HSSubtitle"/>
      </w:pPr>
      <w:r>
        <w:t>Treasury/IRS | Direct | Mandatory</w:t>
      </w:r>
    </w:p>
    <w:p>
      <w:pPr>
        <w:pStyle w:val="HSBody"/>
      </w:pPr>
      <w:r>
        <w:rPr>
          <w:rFonts w:ascii="Arial" w:hAnsi="Arial"/>
          <w:color w:val="DC2626"/>
          <w:sz w:val="28"/>
        </w:rPr>
        <w:t xml:space="preserve">● </w:t>
      </w:r>
      <w:r>
        <w:rPr>
          <w:rFonts w:ascii="Arial" w:hAnsi="Arial"/>
          <w:b/>
          <w:color w:val="DC2626"/>
          <w:sz w:val="22"/>
        </w:rPr>
        <w:t>At Risk</w:t>
      </w:r>
    </w:p>
    <w:p>
      <w:pPr>
        <w:pStyle w:val="HSBody"/>
      </w:pPr>
      <w:r>
        <w:t>Final regulations (Jan 2026) confirm Tribal instrumentalities, but IRA §6417 faces active reconciliation repeal threat. Bipartisan defense coalition needed.</w:t>
      </w:r>
    </w:p>
    <w:p>
      <w:pPr>
        <w:pStyle w:val="HSSection"/>
      </w:pPr>
      <w:r>
        <w:t>Program Overview</w:t>
      </w:r>
    </w:p>
    <w:p>
      <w:pPr>
        <w:pStyle w:val="HSBody"/>
      </w:pPr>
      <w:r>
        <w:t>IRA provision allowing Tribes to receive clean energy tax credits as direct payments. Subject to reconciliation repeal threat.</w:t>
      </w:r>
    </w:p>
    <w:p>
      <w:pPr>
        <w:pStyle w:val="HSBody"/>
      </w:pPr>
      <w:r>
        <w:t>Federal Home: Department of the Treasury / IRS</w:t>
      </w:r>
    </w:p>
    <w:p>
      <w:pPr>
        <w:pStyle w:val="HSSection"/>
      </w:pPr>
      <w:r>
        <w:t>Award History</w:t>
      </w:r>
    </w:p>
    <w:p>
      <w:pPr>
        <w:pStyle w:val="HSBody"/>
      </w:pPr>
      <w:r>
        <w:rPr>
          <w:b/>
        </w:rPr>
        <w:t>First-Time Applicant Advantage</w:t>
      </w:r>
    </w:p>
    <w:p>
      <w:pPr>
        <w:pStyle w:val="HSBody"/>
      </w:pPr>
      <w:r>
        <w:t>Shoshone-Paiute Tribes of the Duck Valley Reservation, Nevada has not yet received funding through IRS Elective Pay. This positions the Tribe as a first-time applicant -- a category often given priority consideration in competitive programs.</w:t>
      </w:r>
    </w:p>
    <w:p>
      <w:pPr>
        <w:pStyle w:val="HSSection"/>
      </w:pPr>
      <w:r>
        <w:t>Local Hazard Relevance</w:t>
      </w:r>
    </w:p>
    <w:p>
      <w:pPr>
        <w:pStyle w:val="HSBody"/>
      </w:pPr>
      <w:r>
        <w:t>Wildfire -- Risk Score: 86.1 -- (Very High)</w:t>
      </w:r>
    </w:p>
    <w:p>
      <w:pPr>
        <w:pStyle w:val="HSBody"/>
      </w:pPr>
      <w:r>
        <w:t>Earthquake -- Risk Score: 63.9 -- (Relatively High)</w:t>
      </w:r>
    </w:p>
    <w:p>
      <w:pPr>
        <w:pStyle w:val="HSBody"/>
      </w:pPr>
      <w:r>
        <w:t>Landslide -- Risk Score: 62.3 -- (Relatively High)</w:t>
      </w:r>
    </w:p>
    <w:p>
      <w:pPr>
        <w:pStyle w:val="HSSection"/>
      </w:pPr>
      <w:r>
        <w:t>District Economic Impact</w:t>
      </w:r>
    </w:p>
    <w:p>
      <w:pPr>
        <w:pStyle w:val="HSBody"/>
      </w:pPr>
      <w:r>
        <w:t>Based on program averages for IRS Elective Pay:</w:t>
      </w:r>
    </w:p>
    <w:p>
      <w:pPr>
        <w:pStyle w:val="HSBody"/>
      </w:pPr>
      <w:r>
        <w:t>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Body"/>
      </w:pPr>
      <w:r>
        <w:t>Hazard Alignment: Shoshone-Paiute Tribes of the Duck Valley Reservation, Nevada's wildfire risk profile reinforces the economic case for continued federal investment in IRS Elective Pay.</w:t>
      </w:r>
    </w:p>
    <w:p>
      <w:pPr>
        <w:pStyle w:val="HSBody"/>
      </w:pPr>
      <w:r>
        <w:t>Per-District Impact Allocation:</w:t>
      </w:r>
    </w:p>
    <w:p>
      <w:pPr>
        <w:pStyle w:val="HSBody"/>
      </w:pPr>
      <w:r>
        <w:t xml:space="preserve">  ID-01 (50% overlap): $180,360 - $240,480</w:t>
      </w:r>
    </w:p>
    <w:p>
      <w:pPr>
        <w:pStyle w:val="HSBody"/>
      </w:pPr>
      <w:r>
        <w:t xml:space="preserve">  NV-02 (50% overlap): $179,640 - $239,520</w:t>
      </w:r>
    </w:p>
    <w:p>
      <w:pPr>
        <w:pStyle w:val="HSSection"/>
      </w:pPr>
      <w:r>
        <w:t>Advocacy Position</w:t>
      </w:r>
    </w:p>
    <w:p>
      <w:pPr>
        <w:pStyle w:val="HSBody"/>
      </w:pPr>
      <w:r>
        <w:t>Critical: Maintain the January 2026 final rule status of Tribal instrumentalities (Section 17/Section 3 corps) to ensure liquidity for Tribal energy projects without the need for tax-equity partners.</w:t>
      </w:r>
    </w:p>
    <w:p>
      <w:pPr>
        <w:pStyle w:val="HSSection"/>
      </w:pPr>
      <w:r>
        <w:t>Key Ask</w:t>
      </w:r>
    </w:p>
    <w:p>
      <w:pPr>
        <w:pStyle w:val="HSCallout"/>
        <w:shd w:fill="EEF2FF" w:val="clear"/>
      </w:pPr>
      <w:r>
        <w:t>ASK: Defend against reconciliation repeal; protect Tribal instrumentality access</w:t>
      </w:r>
    </w:p>
    <w:p>
      <w:pPr>
        <w:pStyle w:val="HSCalloutDetail"/>
        <w:shd w:fill="EEF2FF" w:val="clear"/>
      </w:pPr>
      <w:r>
        <w:t>WHY: Shoshone-Paiute Tribes of the Duck Valley Reservation, Nevada's Wildfire, Earthquake and Landslide risk makes this program critical for community resilience</w:t>
      </w:r>
    </w:p>
    <w:p>
      <w:pPr>
        <w:pStyle w:val="HSCalloutDetail"/>
        <w:shd w:fill="EEF2FF" w:val="clear"/>
      </w:pPr>
      <w:r>
        <w:t>IMPACT: Based on program averages, a successful IRS Elective Pay application could generate an estimated $360,000-$480,000 in regional economic impact, supporting approximately 2-3 jobs (BEA RIMS II methodology, output multiplier range 1.8-2.4x; BLS employment requirements methodology).</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FEMA Tribal Mitigation Plans</w:t>
      </w:r>
    </w:p>
    <w:p>
      <w:pPr>
        <w:pStyle w:val="HSSubtitle"/>
      </w:pPr>
      <w:r>
        <w:t>FEMA | Direct | Discretionary</w:t>
      </w:r>
    </w:p>
    <w:p>
      <w:pPr>
        <w:pStyle w:val="HSBody"/>
      </w:pPr>
      <w:r>
        <w:rPr>
          <w:rFonts w:ascii="Arial" w:hAnsi="Arial"/>
          <w:color w:val="DC2626"/>
          <w:sz w:val="28"/>
        </w:rPr>
        <w:t xml:space="preserve">● </w:t>
      </w:r>
      <w:r>
        <w:rPr>
          <w:rFonts w:ascii="Arial" w:hAnsi="Arial"/>
          <w:b/>
          <w:color w:val="DC2626"/>
          <w:sz w:val="22"/>
        </w:rPr>
        <w:t>At Risk</w:t>
      </w:r>
    </w:p>
    <w:p>
      <w:pPr>
        <w:pStyle w:val="HSBody"/>
      </w:pPr>
      <w:r>
        <w:t>Loss of BRIC as primary funding incentive reduces plan ROI; statutory requirement remains but funding for planning is opaque.</w:t>
      </w:r>
    </w:p>
    <w:p>
      <w:pPr>
        <w:pStyle w:val="HSSection"/>
      </w:pPr>
      <w:r>
        <w:t>Program Overview</w:t>
      </w:r>
    </w:p>
    <w:p>
      <w:pPr>
        <w:pStyle w:val="HSBody"/>
      </w:pPr>
      <w:r>
        <w:t>FEMA support for Tribal hazard mitigation planning.</w:t>
      </w:r>
    </w:p>
    <w:p>
      <w:pPr>
        <w:pStyle w:val="HSBody"/>
      </w:pPr>
      <w:r>
        <w:t>Federal Home: Federal Emergency Management Agency</w:t>
      </w:r>
    </w:p>
    <w:p>
      <w:pPr>
        <w:pStyle w:val="HSSection"/>
      </w:pPr>
      <w:r>
        <w:t>Award History</w:t>
      </w:r>
    </w:p>
    <w:p>
      <w:pPr>
        <w:pStyle w:val="HSBody"/>
      </w:pPr>
      <w:r>
        <w:rPr>
          <w:b/>
        </w:rPr>
        <w:t>First-Time Applicant Advantage</w:t>
      </w:r>
    </w:p>
    <w:p>
      <w:pPr>
        <w:pStyle w:val="HSBody"/>
      </w:pPr>
      <w:r>
        <w:t>Shoshone-Paiute Tribes of the Duck Valley Reservation, Nevada has not yet received funding through FEMA Tribal Mitigation Plans. This positions the Tribe as a first-time applicant -- a category often given priority consideration in competitive programs.</w:t>
      </w:r>
    </w:p>
    <w:p>
      <w:pPr>
        <w:pStyle w:val="HSSection"/>
      </w:pPr>
      <w:r>
        <w:t>Local Hazard Relevance</w:t>
      </w:r>
    </w:p>
    <w:p>
      <w:pPr>
        <w:pStyle w:val="HSBody"/>
      </w:pPr>
      <w:r>
        <w:t>Wildfire -- Risk Score: 86.1 -- (Very High)</w:t>
      </w:r>
    </w:p>
    <w:p>
      <w:pPr>
        <w:pStyle w:val="HSBody"/>
      </w:pPr>
      <w:r>
        <w:t>Earthquake -- Risk Score: 63.9 -- (Relatively High)</w:t>
      </w:r>
    </w:p>
    <w:p>
      <w:pPr>
        <w:pStyle w:val="HSBody"/>
      </w:pPr>
      <w:r>
        <w:t>Landslide -- Risk Score: 62.3 -- (Relatively High)</w:t>
      </w:r>
    </w:p>
    <w:p>
      <w:pPr>
        <w:pStyle w:val="HSSection"/>
      </w:pPr>
      <w:r>
        <w:t>District Economic Impact</w:t>
      </w:r>
    </w:p>
    <w:p>
      <w:pPr>
        <w:pStyle w:val="HSBody"/>
      </w:pPr>
      <w:r>
        <w:t>Based on program averages for FEMA Tribal Mitigation Plans:</w:t>
      </w:r>
    </w:p>
    <w:p>
      <w:pPr>
        <w:pStyle w:val="HSBody"/>
      </w:pPr>
      <w:r>
        <w:t>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Body"/>
      </w:pPr>
      <w:r>
        <w:t>Hazard Alignment: Shoshone-Paiute Tribes of the Duck Valley Reservation, Nevada's wildfire risk profile reinforces the economic case for continued federal investment in FEMA Tribal Mitigation Plans.</w:t>
      </w:r>
    </w:p>
    <w:p>
      <w:pPr>
        <w:pStyle w:val="HSBody"/>
      </w:pPr>
      <w:r>
        <w:t>Per-District Impact Allocation:</w:t>
      </w:r>
    </w:p>
    <w:p>
      <w:pPr>
        <w:pStyle w:val="HSBody"/>
      </w:pPr>
      <w:r>
        <w:t xml:space="preserve">  ID-01 (50% overlap): $270,540 - $360,720</w:t>
      </w:r>
    </w:p>
    <w:p>
      <w:pPr>
        <w:pStyle w:val="HSBody"/>
      </w:pPr>
      <w:r>
        <w:t xml:space="preserve">  NV-02 (50% overlap): $269,460 - $359,280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Critical: Fund planning; accelerate approvals. FEMA support for Tribal hazard mitigation planning.</w:t>
      </w:r>
    </w:p>
    <w:p>
      <w:pPr>
        <w:pStyle w:val="HSBody"/>
      </w:pPr>
      <w:r>
        <w:t>Proposed Fix: Legislative mandate for automatic plan updates post-disaster.</w:t>
      </w:r>
    </w:p>
    <w:p>
      <w:pPr>
        <w:pStyle w:val="HSSection"/>
      </w:pPr>
      <w:r>
        <w:t>Key Ask</w:t>
      </w:r>
    </w:p>
    <w:p>
      <w:pPr>
        <w:pStyle w:val="HSCallout"/>
        <w:shd w:fill="EEF2FF" w:val="clear"/>
      </w:pPr>
      <w:r>
        <w:t>ASK: Fund planning; accelerate approvals</w:t>
      </w:r>
    </w:p>
    <w:p>
      <w:pPr>
        <w:pStyle w:val="HSCalloutDetail"/>
        <w:shd w:fill="EEF2FF" w:val="clear"/>
      </w:pPr>
      <w:r>
        <w:t>WHY: Shoshone-Paiute Tribes of the Duck Valley Reservation, Nevada's Wildfire, Earthquake and Landslide risk makes this program critical for community resilience</w:t>
      </w:r>
    </w:p>
    <w:p>
      <w:pPr>
        <w:pStyle w:val="HSCalloutDetail"/>
        <w:shd w:fill="EEF2FF" w:val="clear"/>
      </w:pPr>
      <w:r>
        <w:t>IMPACT: Based on program averages, a successful FEMA Tribal Mitigation Plans application could generate an estimated $540,000-$720,000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USDA Wildfire Defense Grants</w:t>
      </w:r>
    </w:p>
    <w:p>
      <w:pPr>
        <w:pStyle w:val="HSSubtitle"/>
      </w:pPr>
      <w:r>
        <w:t>USFS | Competitive | One-Time</w:t>
      </w:r>
    </w:p>
    <w:p>
      <w:pPr>
        <w:pStyle w:val="HSBody"/>
      </w:pPr>
      <w:r>
        <w:rPr>
          <w:rFonts w:ascii="Arial" w:hAnsi="Arial"/>
          <w:color w:val="B45309"/>
          <w:sz w:val="28"/>
        </w:rPr>
        <w:t xml:space="preserve">● </w:t>
      </w:r>
      <w:r>
        <w:rPr>
          <w:rFonts w:ascii="Arial" w:hAnsi="Arial"/>
          <w:b/>
          <w:color w:val="B45309"/>
          <w:sz w:val="22"/>
        </w:rPr>
        <w:t>Stable but Vulnerable</w:t>
      </w:r>
    </w:p>
    <w:p>
      <w:pPr>
        <w:pStyle w:val="HSBody"/>
      </w:pPr>
      <w:r>
        <w:t>High Tribal participation but subject to Forest Management reforms (EO 14225).</w:t>
      </w:r>
    </w:p>
    <w:p>
      <w:pPr>
        <w:pStyle w:val="HSSection"/>
      </w:pPr>
      <w:r>
        <w:t>Program Overview</w:t>
      </w:r>
    </w:p>
    <w:p>
      <w:pPr>
        <w:pStyle w:val="HSBody"/>
      </w:pPr>
      <w:r>
        <w:t>USDA grants for community wildfire defense and fuels management.</w:t>
      </w:r>
    </w:p>
    <w:p>
      <w:pPr>
        <w:pStyle w:val="HSBody"/>
      </w:pPr>
      <w:r>
        <w:t>Federal Home: US Forest Service</w:t>
      </w:r>
    </w:p>
    <w:p>
      <w:pPr>
        <w:pStyle w:val="HSSection"/>
      </w:pPr>
      <w:r>
        <w:t>Award History</w:t>
      </w:r>
    </w:p>
    <w:p>
      <w:pPr>
        <w:pStyle w:val="HSBody"/>
      </w:pPr>
      <w:r>
        <w:rPr>
          <w:b/>
        </w:rPr>
        <w:t>First-Time Applicant Advantage</w:t>
      </w:r>
    </w:p>
    <w:p>
      <w:pPr>
        <w:pStyle w:val="HSBody"/>
      </w:pPr>
      <w:r>
        <w:t>Shoshone-Paiute Tribes of the Duck Valley Reservation, Nevada has not yet received funding through USDA Wildfire Defense Grants. This positions the Tribe as a first-time applicant -- a category often given priority consideration in competitive programs.</w:t>
      </w:r>
    </w:p>
    <w:p>
      <w:pPr>
        <w:pStyle w:val="HSSection"/>
      </w:pPr>
      <w:r>
        <w:t>Local Hazard Relevance</w:t>
      </w:r>
    </w:p>
    <w:p>
      <w:pPr>
        <w:pStyle w:val="HSBody"/>
      </w:pPr>
      <w:r>
        <w:t>Wildfire -- Risk Score: 86.1 -- (Very High)</w:t>
      </w:r>
    </w:p>
    <w:p>
      <w:pPr>
        <w:pStyle w:val="HSBody"/>
      </w:pPr>
      <w:r>
        <w:t>Earthquake -- Risk Score: 63.9 -- (Relatively High)</w:t>
      </w:r>
    </w:p>
    <w:p>
      <w:pPr>
        <w:pStyle w:val="HSBody"/>
      </w:pPr>
      <w:r>
        <w:t>Landslide -- Risk Score: 62.3 -- (Relatively High)</w:t>
      </w:r>
    </w:p>
    <w:p>
      <w:pPr>
        <w:pStyle w:val="HSSection"/>
      </w:pPr>
      <w:r>
        <w:t>District Economic Impact</w:t>
      </w:r>
    </w:p>
    <w:p>
      <w:pPr>
        <w:pStyle w:val="HSBody"/>
      </w:pPr>
      <w:r>
        <w:t>Based on program averages for USDA Wildfire Defense Grants:</w:t>
      </w:r>
    </w:p>
    <w:p>
      <w:pPr>
        <w:pStyle w:val="HSBody"/>
      </w:pPr>
      <w:r>
        <w:t>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Body"/>
      </w:pPr>
      <w:r>
        <w:t>Hazard Alignment: Shoshone-Paiute Tribes of the Duck Valley Reservation, Nevada's wildfire risk profile reinforces the economic case for continued federal investment in USDA Wildfire Defense Grants.</w:t>
      </w:r>
    </w:p>
    <w:p>
      <w:pPr>
        <w:pStyle w:val="HSBody"/>
      </w:pPr>
      <w:r>
        <w:t>Per-District Impact Allocation:</w:t>
      </w:r>
    </w:p>
    <w:p>
      <w:pPr>
        <w:pStyle w:val="HSBody"/>
      </w:pPr>
      <w:r>
        <w:t xml:space="preserve">  ID-01 (50% overlap): $315,630 - $420,840</w:t>
      </w:r>
    </w:p>
    <w:p>
      <w:pPr>
        <w:pStyle w:val="HSBody"/>
      </w:pPr>
      <w:r>
        <w:t xml:space="preserve">  NV-02 (50% overlap): $314,370 - $419,160</w:t>
      </w:r>
    </w:p>
    <w:p>
      <w:pPr>
        <w:pStyle w:val="HSBody"/>
      </w:pPr>
      <w:r>
        <w:t>Every federal dollar invested in hazard mitigation generates an estimated $4 in future avoided costs (FEMA/NIBS MitSaves, 2018).</w:t>
      </w:r>
    </w:p>
    <w:p>
      <w:pPr>
        <w:pStyle w:val="HSSection"/>
      </w:pPr>
      <w:r>
        <w:t>Advocacy Position</w:t>
      </w:r>
    </w:p>
    <w:p>
      <w:pPr>
        <w:pStyle w:val="HSBody"/>
      </w:pPr>
      <w:r>
        <w:t>Watch: Add match waivers; long-term fuels pathways. USDA grants for community wildfire defense and fuels management.</w:t>
      </w:r>
    </w:p>
    <w:p>
      <w:pPr>
        <w:pStyle w:val="HSBody"/>
      </w:pPr>
      <w:r>
        <w:t>Proposed Fix: Codify Tribal match waivers in FY26 Interior Approps.</w:t>
      </w:r>
    </w:p>
    <w:p>
      <w:pPr>
        <w:pStyle w:val="HSSection"/>
      </w:pPr>
      <w:r>
        <w:t>Key Ask</w:t>
      </w:r>
    </w:p>
    <w:p>
      <w:pPr>
        <w:pStyle w:val="HSCallout"/>
        <w:shd w:fill="EEF2FF" w:val="clear"/>
      </w:pPr>
      <w:r>
        <w:t>ASK: Add match waivers; long-term fuels pathways</w:t>
      </w:r>
    </w:p>
    <w:p>
      <w:pPr>
        <w:pStyle w:val="HSCalloutDetail"/>
        <w:shd w:fill="EEF2FF" w:val="clear"/>
      </w:pPr>
      <w:r>
        <w:t>WHY: Shoshone-Paiute Tribes of the Duck Valley Reservation, Nevada's Wildfire, Earthquake and Landslide risk makes this program critical for community resilience</w:t>
      </w:r>
    </w:p>
    <w:p>
      <w:pPr>
        <w:pStyle w:val="HSCalloutDetail"/>
        <w:shd w:fill="EEF2FF" w:val="clear"/>
      </w:pPr>
      <w:r>
        <w:t>IMPACT: Based on program averages, a successful USDA Wildfire Defense Grants application could generate an estimated $630,000-$840,000 in regional economic impact, supporting approximately 3-5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GAP</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program under Indian Environmental GAP Act of 1992. Annual appropriations; stable baseline.</w:t>
      </w:r>
    </w:p>
    <w:p>
      <w:pPr>
        <w:pStyle w:val="HSSection"/>
      </w:pPr>
      <w:r>
        <w:t>Program Overview</w:t>
      </w:r>
    </w:p>
    <w:p>
      <w:pPr>
        <w:pStyle w:val="HSBody"/>
      </w:pPr>
      <w:r>
        <w:t>EPA General Assistance Program providing base environmental capacity to Tribes.</w:t>
      </w:r>
    </w:p>
    <w:p>
      <w:pPr>
        <w:pStyle w:val="HSBody"/>
      </w:pPr>
      <w:r>
        <w:t>Federal Home: Environmental Protection Agency</w:t>
      </w:r>
    </w:p>
    <w:p>
      <w:pPr>
        <w:pStyle w:val="HSSection"/>
      </w:pPr>
      <w:r>
        <w:t>Award History</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Program</w:t>
            </w:r>
          </w:p>
        </w:tc>
        <w:tc>
          <w:tcPr>
            <w:tcW w:type="dxa" w:w="2340"/>
            <w:shd w:fill="1A237E" w:val="clear"/>
          </w:tcPr>
          <w:p>
            <w:r>
              <w:rPr>
                <w:rFonts w:ascii="Arial" w:hAnsi="Arial"/>
                <w:b/>
                <w:color w:val="FFFFFF"/>
                <w:sz w:val="18"/>
              </w:rPr>
              <w:t>CFDA</w:t>
            </w:r>
          </w:p>
        </w:tc>
        <w:tc>
          <w:tcPr>
            <w:tcW w:type="dxa" w:w="2340"/>
            <w:shd w:fill="1A237E" w:val="clear"/>
          </w:tcPr>
          <w:p>
            <w:r>
              <w:rPr>
                <w:rFonts w:ascii="Arial" w:hAnsi="Arial"/>
                <w:b/>
                <w:color w:val="FFFFFF"/>
                <w:sz w:val="18"/>
              </w:rPr>
              <w:t>Obligation</w:t>
            </w:r>
          </w:p>
        </w:tc>
        <w:tc>
          <w:tcPr>
            <w:tcW w:type="dxa" w:w="2340"/>
            <w:shd w:fill="1A237E" w:val="clear"/>
          </w:tcPr>
          <w:p>
            <w:r>
              <w:rPr>
                <w:rFonts w:ascii="Arial" w:hAnsi="Arial"/>
                <w:b/>
                <w:color w:val="FFFFFF"/>
                <w:sz w:val="18"/>
              </w:rPr>
              <w:t>Period</w:t>
            </w:r>
          </w:p>
        </w:tc>
      </w:tr>
      <w:tr>
        <w:tc>
          <w:tcPr>
            <w:tcW w:type="dxa" w:w="2340"/>
            <w:shd w:fill="F2F2F2" w:val="clear"/>
          </w:tcPr>
          <w:p>
            <w:r>
              <w:t>epa_gap</w:t>
            </w:r>
          </w:p>
        </w:tc>
        <w:tc>
          <w:tcPr>
            <w:tcW w:type="dxa" w:w="2340"/>
            <w:shd w:fill="F2F2F2" w:val="clear"/>
          </w:tcPr>
          <w:p>
            <w:r>
              <w:t>66.926</w:t>
            </w:r>
          </w:p>
        </w:tc>
        <w:tc>
          <w:tcPr>
            <w:tcW w:type="dxa" w:w="2340"/>
            <w:shd w:fill="F2F2F2" w:val="clear"/>
          </w:tcPr>
          <w:p>
            <w:r>
              <w:t>$571,701</w:t>
            </w:r>
          </w:p>
        </w:tc>
        <w:tc>
          <w:tcPr>
            <w:tcW w:type="dxa" w:w="2340"/>
            <w:shd w:fill="F2F2F2" w:val="clear"/>
          </w:tcPr>
          <w:p>
            <w:r>
              <w:t>2022-10-01 - 2026-09-30</w:t>
            </w:r>
          </w:p>
        </w:tc>
      </w:tr>
    </w:tbl>
    <w:p>
      <w:pPr>
        <w:pStyle w:val="HSBody"/>
      </w:pPr>
      <w:r>
        <w:rPr>
          <w:b/>
        </w:rPr>
        <w:t>Total: $571,701</w:t>
      </w:r>
    </w:p>
    <w:p>
      <w:pPr>
        <w:pStyle w:val="HSSection"/>
      </w:pPr>
      <w:r>
        <w:t>Local Hazard Relevance</w:t>
      </w:r>
    </w:p>
    <w:p>
      <w:pPr>
        <w:pStyle w:val="HSBody"/>
      </w:pPr>
      <w:r>
        <w:t>Wildfire -- Risk Score: 86.1 -- (Very High)</w:t>
      </w:r>
    </w:p>
    <w:p>
      <w:pPr>
        <w:pStyle w:val="HSBody"/>
      </w:pPr>
      <w:r>
        <w:t>Earthquake -- Risk Score: 63.9 -- (Relatively High)</w:t>
      </w:r>
    </w:p>
    <w:p>
      <w:pPr>
        <w:pStyle w:val="HSBody"/>
      </w:pPr>
      <w:r>
        <w:t>Landslide -- Risk Score: 62.3 -- (Relatively High)</w:t>
      </w:r>
    </w:p>
    <w:p>
      <w:pPr>
        <w:pStyle w:val="HSSection"/>
      </w:pPr>
      <w:r>
        <w:t>District Economic Impact</w:t>
      </w:r>
    </w:p>
    <w:p>
      <w:pPr>
        <w:pStyle w:val="HSBody"/>
      </w:pPr>
      <w:r>
        <w:t>EPA GAP funding to Shoshone-Paiute Tribes of the Duck Valley Reservation, Nevada generated an estimated $1,029,062-$1,372,082 in regional economic activity (BEA RIMS II methodology, output multiplier range 1.8-2.4x), supporting approximately 5-9 jobs (BLS employment requirements methodology).</w:t>
      </w:r>
    </w:p>
    <w:p>
      <w:pPr>
        <w:pStyle w:val="HSBody"/>
      </w:pPr>
      <w:r>
        <w:t>Hazard Alignment: Shoshone-Paiute Tribes of the Duck Valley Reservation, Nevada's wildfire risk profile reinforces the economic case for continued federal investment in EPA GAP.</w:t>
      </w:r>
    </w:p>
    <w:p>
      <w:pPr>
        <w:pStyle w:val="HSBody"/>
      </w:pPr>
      <w:r>
        <w:t>Per-District Impact Allocation:</w:t>
      </w:r>
    </w:p>
    <w:p>
      <w:pPr>
        <w:pStyle w:val="HSBody"/>
      </w:pPr>
      <w:r>
        <w:t xml:space="preserve">  ID-01 (50% overlap): $515,560 - $687,413</w:t>
      </w:r>
    </w:p>
    <w:p>
      <w:pPr>
        <w:pStyle w:val="HSBody"/>
      </w:pPr>
      <w:r>
        <w:t xml:space="preserve">  NV-02 (50% overlap): $513,502 - $684,669</w:t>
      </w:r>
    </w:p>
    <w:p>
      <w:pPr>
        <w:pStyle w:val="HSSection"/>
      </w:pPr>
      <w:r>
        <w:t>Advocacy Position</w:t>
      </w:r>
    </w:p>
    <w:p>
      <w:pPr>
        <w:pStyle w:val="HSBody"/>
      </w:pPr>
      <w:r>
        <w:t>Opportunity: Increase funding; link to climate resilience readiness. EPA General Assistance Program providing base environmental capacity to Tribes.</w:t>
      </w:r>
    </w:p>
    <w:p>
      <w:pPr>
        <w:pStyle w:val="HSSection"/>
      </w:pPr>
      <w:r>
        <w:t>Key Ask</w:t>
      </w:r>
    </w:p>
    <w:p>
      <w:pPr>
        <w:pStyle w:val="HSCallout"/>
        <w:shd w:fill="EEF2FF" w:val="clear"/>
      </w:pPr>
      <w:r>
        <w:t>ASK: Increase funding; link to climate resilience readiness</w:t>
      </w:r>
    </w:p>
    <w:p>
      <w:pPr>
        <w:pStyle w:val="HSCalloutDetail"/>
        <w:shd w:fill="EEF2FF" w:val="clear"/>
      </w:pPr>
      <w:r>
        <w:t>WHY: Shoshone-Paiute Tribes of the Duck Valley Reservation, Nevada's Wildfire, Earthquake and Landslide risk makes this program critical for community resilience</w:t>
      </w:r>
    </w:p>
    <w:p>
      <w:pPr>
        <w:pStyle w:val="HSCalloutDetail"/>
        <w:shd w:fill="EEF2FF" w:val="clear"/>
      </w:pPr>
      <w:r>
        <w:t>IMPACT: EPA GAP funding to Shoshone-Paiute Tribes of the Duck Valley Reservation, Nevada generated an estimated $1,029,062-$1,372,082 in regional economic activity (BEA RIMS II methodology, output multiplier range 1.8-2.4x), supporting approximately 5-9 jobs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Active awards under EPA GAP;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Small"/>
      </w:pPr>
      <w:r>
        <w:t>Evidence: Active awards under EPA GAP;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Active awards under EPA GAP;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DOT PROTECT</w:t>
      </w:r>
    </w:p>
    <w:p>
      <w:pPr>
        <w:pStyle w:val="HSSubtitle"/>
      </w:pPr>
      <w:r>
        <w:t>DOT | Tribal Set Aside | Discretionary</w:t>
      </w:r>
    </w:p>
    <w:p>
      <w:pPr>
        <w:pStyle w:val="HSBody"/>
      </w:pPr>
      <w:r>
        <w:rPr>
          <w:rFonts w:ascii="Arial" w:hAnsi="Arial"/>
          <w:color w:val="16A34A"/>
          <w:sz w:val="28"/>
        </w:rPr>
        <w:t xml:space="preserve">● </w:t>
      </w:r>
      <w:r>
        <w:rPr>
          <w:rFonts w:ascii="Arial" w:hAnsi="Arial"/>
          <w:b/>
          <w:color w:val="16A34A"/>
          <w:sz w:val="22"/>
        </w:rPr>
        <w:t>Secure</w:t>
      </w:r>
    </w:p>
    <w:p>
      <w:pPr>
        <w:pStyle w:val="HSBody"/>
      </w:pPr>
      <w:r>
        <w:t>Tribal set-aside (2%) is statutorily protected under IIJA §11405. Not subject to annual appropriations volatility.</w:t>
      </w:r>
    </w:p>
    <w:p>
      <w:pPr>
        <w:pStyle w:val="HSSection"/>
      </w:pPr>
      <w:r>
        <w:t>Program Overview</w:t>
      </w:r>
    </w:p>
    <w:p>
      <w:pPr>
        <w:pStyle w:val="HSBody"/>
      </w:pPr>
      <w:r>
        <w:t>DOT program for resilience improvements to surface transportation. Statutory Tribal set-aside provides durable protection.</w:t>
      </w:r>
    </w:p>
    <w:p>
      <w:pPr>
        <w:pStyle w:val="HSBody"/>
      </w:pPr>
      <w:r>
        <w:t>Federal Home: Department of Transportation</w:t>
      </w:r>
    </w:p>
    <w:p>
      <w:pPr>
        <w:pStyle w:val="HSSection"/>
      </w:pPr>
      <w:r>
        <w:t>Award History</w:t>
      </w:r>
    </w:p>
    <w:p>
      <w:pPr>
        <w:pStyle w:val="HSBody"/>
      </w:pPr>
      <w:r>
        <w:rPr>
          <w:b/>
        </w:rPr>
        <w:t>First-Time Applicant Advantage</w:t>
      </w:r>
    </w:p>
    <w:p>
      <w:pPr>
        <w:pStyle w:val="HSBody"/>
      </w:pPr>
      <w:r>
        <w:t>Shoshone-Paiute Tribes of the Duck Valley Reservation, Nevada has not yet received funding through DOT PROTECT. This positions the Tribe as a first-time applicant -- a category often given priority consideration in competitive programs.</w:t>
      </w:r>
    </w:p>
    <w:p>
      <w:pPr>
        <w:pStyle w:val="HSSection"/>
      </w:pPr>
      <w:r>
        <w:t>Local Hazard Relevance</w:t>
      </w:r>
    </w:p>
    <w:p>
      <w:pPr>
        <w:pStyle w:val="HSBody"/>
      </w:pPr>
      <w:r>
        <w:t>Wildfire -- Risk Score: 86.1 -- (Very High)</w:t>
      </w:r>
    </w:p>
    <w:p>
      <w:pPr>
        <w:pStyle w:val="HSBody"/>
      </w:pPr>
      <w:r>
        <w:t>Earthquake -- Risk Score: 63.9 -- (Relatively High)</w:t>
      </w:r>
    </w:p>
    <w:p>
      <w:pPr>
        <w:pStyle w:val="HSBody"/>
      </w:pPr>
      <w:r>
        <w:t>Landslide -- Risk Score: 62.3 -- (Relatively High)</w:t>
      </w:r>
    </w:p>
    <w:p>
      <w:pPr>
        <w:pStyle w:val="HSSection"/>
      </w:pPr>
      <w:r>
        <w:t>District Economic Impact</w:t>
      </w:r>
    </w:p>
    <w:p>
      <w:pPr>
        <w:pStyle w:val="HSBody"/>
      </w:pPr>
      <w:r>
        <w:t>Based on program averages for DOT PROTECT:</w:t>
      </w:r>
    </w:p>
    <w:p>
      <w:pPr>
        <w:pStyle w:val="HSBody"/>
      </w:pPr>
      <w:r>
        <w:t>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Body"/>
      </w:pPr>
      <w:r>
        <w:t>Hazard Alignment: Shoshone-Paiute Tribes of the Duck Valley Reservation, Nevada's wildfire risk profile reinforces the economic case for continued federal investment in DOT PROTECT.</w:t>
      </w:r>
    </w:p>
    <w:p>
      <w:pPr>
        <w:pStyle w:val="HSBody"/>
      </w:pPr>
      <w:r>
        <w:t>Per-District Impact Allocation:</w:t>
      </w:r>
    </w:p>
    <w:p>
      <w:pPr>
        <w:pStyle w:val="HSBody"/>
      </w:pPr>
      <w:r>
        <w:t xml:space="preserve">  ID-01 (50% overlap): $225,450 - $300,600</w:t>
      </w:r>
    </w:p>
    <w:p>
      <w:pPr>
        <w:pStyle w:val="HSBody"/>
      </w:pPr>
      <w:r>
        <w:t xml:space="preserve">  NV-02 (50% overlap): $224,550 - $299,400</w:t>
      </w:r>
    </w:p>
    <w:p>
      <w:pPr>
        <w:pStyle w:val="HSSection"/>
      </w:pPr>
      <w:r>
        <w:t>Advocacy Position</w:t>
      </w:r>
    </w:p>
    <w:p>
      <w:pPr>
        <w:pStyle w:val="HSBody"/>
      </w:pPr>
      <w:r>
        <w:t>Opportunity: Maintain/expand Tribal set-aside. DOT program for resilience improvements to surface transportation. Statutory Tribal set-aside provides durable protection.</w:t>
      </w:r>
    </w:p>
    <w:p>
      <w:pPr>
        <w:pStyle w:val="HSSection"/>
      </w:pPr>
      <w:r>
        <w:t>Key Ask</w:t>
      </w:r>
    </w:p>
    <w:p>
      <w:pPr>
        <w:pStyle w:val="HSCallout"/>
        <w:shd w:fill="EEF2FF" w:val="clear"/>
      </w:pPr>
      <w:r>
        <w:t>ASK: Maintain/expand Tribal set-aside</w:t>
      </w:r>
    </w:p>
    <w:p>
      <w:pPr>
        <w:pStyle w:val="HSCalloutDetail"/>
        <w:shd w:fill="EEF2FF" w:val="clear"/>
      </w:pPr>
      <w:r>
        <w:t>WHY: Shoshone-Paiute Tribes of the Duck Valley Reservation, Nevada's Wildfire, Earthquake and Landslide risk makes this program critical for community resilience</w:t>
      </w:r>
    </w:p>
    <w:p>
      <w:pPr>
        <w:pStyle w:val="HSCalloutDetail"/>
        <w:shd w:fill="EEF2FF" w:val="clear"/>
      </w:pPr>
      <w:r>
        <w:t>IMPACT: Based on program averages, a successful DOT PROTECT application could generate an estimated $450,000-$600,000 in regional economic impact, supporting approximately 2-4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EPA STAG</w:t>
      </w:r>
    </w:p>
    <w:p>
      <w:pPr>
        <w:pStyle w:val="HSSubtitle"/>
      </w:pPr>
      <w:r>
        <w:t>EPA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IIJA-funded supplemental lines (Lead/PFAS) remain active through FY26.</w:t>
      </w:r>
    </w:p>
    <w:p>
      <w:pPr>
        <w:pStyle w:val="HSSection"/>
      </w:pPr>
      <w:r>
        <w:t>Program Overview</w:t>
      </w:r>
    </w:p>
    <w:p>
      <w:pPr>
        <w:pStyle w:val="HSBody"/>
      </w:pPr>
      <w:r>
        <w:t>EPA State and Tribal Assistance Grants for environmental infrastructure.</w:t>
      </w:r>
    </w:p>
    <w:p>
      <w:pPr>
        <w:pStyle w:val="HSBody"/>
      </w:pPr>
      <w:r>
        <w:t>Federal Home: Environmental Protection Agency</w:t>
      </w:r>
    </w:p>
    <w:p>
      <w:pPr>
        <w:pStyle w:val="HSSection"/>
      </w:pPr>
      <w:r>
        <w:t>Award History</w:t>
      </w:r>
    </w:p>
    <w:p>
      <w:pPr>
        <w:pStyle w:val="HSBody"/>
      </w:pPr>
      <w:r>
        <w:rPr>
          <w:b/>
        </w:rPr>
        <w:t>First-Time Applicant Advantage</w:t>
      </w:r>
    </w:p>
    <w:p>
      <w:pPr>
        <w:pStyle w:val="HSBody"/>
      </w:pPr>
      <w:r>
        <w:t>Shoshone-Paiute Tribes of the Duck Valley Reservation, Nevada has not yet received funding through EPA STAG. This positions the Tribe as a first-time applicant -- a category often given priority consideration in competitive programs.</w:t>
      </w:r>
    </w:p>
    <w:p>
      <w:pPr>
        <w:pStyle w:val="HSSection"/>
      </w:pPr>
      <w:r>
        <w:t>Local Hazard Relevance</w:t>
      </w:r>
    </w:p>
    <w:p>
      <w:pPr>
        <w:pStyle w:val="HSBody"/>
      </w:pPr>
      <w:r>
        <w:t>Wildfire -- Risk Score: 86.1 -- (Very High)</w:t>
      </w:r>
    </w:p>
    <w:p>
      <w:pPr>
        <w:pStyle w:val="HSBody"/>
      </w:pPr>
      <w:r>
        <w:t>Earthquake -- Risk Score: 63.9 -- (Relatively High)</w:t>
      </w:r>
    </w:p>
    <w:p>
      <w:pPr>
        <w:pStyle w:val="HSBody"/>
      </w:pPr>
      <w:r>
        <w:t>Landslide -- Risk Score: 62.3 -- (Relatively High)</w:t>
      </w:r>
    </w:p>
    <w:p>
      <w:pPr>
        <w:pStyle w:val="HSSection"/>
      </w:pPr>
      <w:r>
        <w:t>District Economic Impact</w:t>
      </w:r>
    </w:p>
    <w:p>
      <w:pPr>
        <w:pStyle w:val="HSBody"/>
      </w:pPr>
      <w:r>
        <w:t>Based on program averages for EPA STAG:</w:t>
      </w:r>
    </w:p>
    <w:p>
      <w:pPr>
        <w:pStyle w:val="HSBody"/>
      </w:pPr>
      <w:r>
        <w:t>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Body"/>
      </w:pPr>
      <w:r>
        <w:t>Hazard Alignment: Shoshone-Paiute Tribes of the Duck Valley Reservation, Nevada's wildfire risk profile reinforces the economic case for continued federal investment in EPA STAG.</w:t>
      </w:r>
    </w:p>
    <w:p>
      <w:pPr>
        <w:pStyle w:val="HSBody"/>
      </w:pPr>
      <w:r>
        <w:t>Per-District Impact Allocation:</w:t>
      </w:r>
    </w:p>
    <w:p>
      <w:pPr>
        <w:pStyle w:val="HSBody"/>
      </w:pPr>
      <w:r>
        <w:t xml:space="preserve">  ID-01 (50% overlap): $90,180 - $120,240</w:t>
      </w:r>
    </w:p>
    <w:p>
      <w:pPr>
        <w:pStyle w:val="HSBody"/>
      </w:pPr>
      <w:r>
        <w:t xml:space="preserve">  NV-02 (50% overlap): $89,820 - $119,760</w:t>
      </w:r>
    </w:p>
    <w:p>
      <w:pPr>
        <w:pStyle w:val="HSSection"/>
      </w:pPr>
      <w:r>
        <w:t>Advocacy Position</w:t>
      </w:r>
    </w:p>
    <w:p>
      <w:pPr>
        <w:pStyle w:val="HSBody"/>
      </w:pPr>
      <w:r>
        <w:t>Opportunity: Direct Tribal capitalization pathways. EPA State and Tribal Assistance Grants for environmental infrastructure.</w:t>
      </w:r>
    </w:p>
    <w:p>
      <w:pPr>
        <w:pStyle w:val="HSSection"/>
      </w:pPr>
      <w:r>
        <w:t>Key Ask</w:t>
      </w:r>
    </w:p>
    <w:p>
      <w:pPr>
        <w:pStyle w:val="HSCallout"/>
        <w:shd w:fill="EEF2FF" w:val="clear"/>
      </w:pPr>
      <w:r>
        <w:t>ASK: Direct Tribal capitalization pathways</w:t>
      </w:r>
    </w:p>
    <w:p>
      <w:pPr>
        <w:pStyle w:val="HSCalloutDetail"/>
        <w:shd w:fill="EEF2FF" w:val="clear"/>
      </w:pPr>
      <w:r>
        <w:t>WHY: Shoshone-Paiute Tribes of the Duck Valley Reservation, Nevada's Wildfire, Earthquake and Landslide risk makes this program critical for community resilience</w:t>
      </w:r>
    </w:p>
    <w:p>
      <w:pPr>
        <w:pStyle w:val="HSCalloutDetail"/>
        <w:shd w:fill="EEF2FF" w:val="clear"/>
      </w:pPr>
      <w:r>
        <w:t>IMPACT: Based on program averages, a successful EPA STAG application could generate an estimated $180,000-$240,000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HUD IHBG</w:t>
      </w:r>
    </w:p>
    <w:p>
      <w:pPr>
        <w:pStyle w:val="HSSubtitle"/>
      </w:pPr>
      <w:r>
        <w:t>HUD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formula program under NAHASDA. Reauthorization pending but baseline funding stable.</w:t>
      </w:r>
    </w:p>
    <w:p>
      <w:pPr>
        <w:pStyle w:val="HSSection"/>
      </w:pPr>
      <w:r>
        <w:t>Program Overview</w:t>
      </w:r>
    </w:p>
    <w:p>
      <w:pPr>
        <w:pStyle w:val="HSBody"/>
      </w:pPr>
      <w:r>
        <w:t>HUD Indian Housing Block Grant program under NAHASDA.</w:t>
      </w:r>
    </w:p>
    <w:p>
      <w:pPr>
        <w:pStyle w:val="HSBody"/>
      </w:pPr>
      <w:r>
        <w:t>Federal Home: Department of Housing and Urban Development</w:t>
      </w:r>
    </w:p>
    <w:p>
      <w:pPr>
        <w:pStyle w:val="HSSection"/>
      </w:pPr>
      <w:r>
        <w:t>Award History</w:t>
      </w:r>
    </w:p>
    <w:p>
      <w:pPr>
        <w:pStyle w:val="HSBody"/>
      </w:pPr>
      <w:r>
        <w:rPr>
          <w:b/>
        </w:rPr>
        <w:t>First-Time Applicant Advantage</w:t>
      </w:r>
    </w:p>
    <w:p>
      <w:pPr>
        <w:pStyle w:val="HSBody"/>
      </w:pPr>
      <w:r>
        <w:t>Shoshone-Paiute Tribes of the Duck Valley Reservation, Nevada has not yet received funding through HUD IHBG. This positions the Tribe as a first-time applicant -- a category often given priority consideration in competitive programs.</w:t>
      </w:r>
    </w:p>
    <w:p>
      <w:pPr>
        <w:pStyle w:val="HSSection"/>
      </w:pPr>
      <w:r>
        <w:t>Local Hazard Relevance</w:t>
      </w:r>
    </w:p>
    <w:p>
      <w:pPr>
        <w:pStyle w:val="HSBody"/>
      </w:pPr>
      <w:r>
        <w:t>Wildfire -- Risk Score: 86.1 -- (Very High)</w:t>
      </w:r>
    </w:p>
    <w:p>
      <w:pPr>
        <w:pStyle w:val="HSBody"/>
      </w:pPr>
      <w:r>
        <w:t>Earthquake -- Risk Score: 63.9 -- (Relatively High)</w:t>
      </w:r>
    </w:p>
    <w:p>
      <w:pPr>
        <w:pStyle w:val="HSBody"/>
      </w:pPr>
      <w:r>
        <w:t>Landslide -- Risk Score: 62.3 -- (Relatively High)</w:t>
      </w:r>
    </w:p>
    <w:p>
      <w:pPr>
        <w:pStyle w:val="HSSection"/>
      </w:pPr>
      <w:r>
        <w:t>District Economic Impact</w:t>
      </w:r>
    </w:p>
    <w:p>
      <w:pPr>
        <w:pStyle w:val="HSBody"/>
      </w:pPr>
      <w:r>
        <w:t>Based on program averages for HUD IHBG:</w:t>
      </w:r>
    </w:p>
    <w:p>
      <w:pPr>
        <w:pStyle w:val="HSBody"/>
      </w:pPr>
      <w:r>
        <w:t>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Body"/>
      </w:pPr>
      <w:r>
        <w:t>Hazard Alignment: Shoshone-Paiute Tribes of the Duck Valley Reservation, Nevada's wildfire risk profile reinforces the economic case for continued federal investment in HUD IHBG.</w:t>
      </w:r>
    </w:p>
    <w:p>
      <w:pPr>
        <w:pStyle w:val="HSBody"/>
      </w:pPr>
      <w:r>
        <w:t>Per-District Impact Allocation:</w:t>
      </w:r>
    </w:p>
    <w:p>
      <w:pPr>
        <w:pStyle w:val="HSBody"/>
      </w:pPr>
      <w:r>
        <w:t xml:space="preserve">  ID-01 (50% overlap): $360,720 - $480,960</w:t>
      </w:r>
    </w:p>
    <w:p>
      <w:pPr>
        <w:pStyle w:val="HSBody"/>
      </w:pPr>
      <w:r>
        <w:t xml:space="preserve">  NV-02 (50% overlap): $359,280 - $479,040</w:t>
      </w:r>
    </w:p>
    <w:p>
      <w:pPr>
        <w:pStyle w:val="HSSection"/>
      </w:pPr>
      <w:r>
        <w:t>Advocacy Position</w:t>
      </w:r>
    </w:p>
    <w:p>
      <w:pPr>
        <w:pStyle w:val="HSBody"/>
      </w:pPr>
      <w:r>
        <w:t>Opportunity: Frame resilient housing as trust responsibility. HUD Indian Housing Block Grant program under NAHASDA.</w:t>
      </w:r>
    </w:p>
    <w:p>
      <w:pPr>
        <w:pStyle w:val="HSSection"/>
      </w:pPr>
      <w:r>
        <w:t>Key Ask</w:t>
      </w:r>
    </w:p>
    <w:p>
      <w:pPr>
        <w:pStyle w:val="HSCallout"/>
        <w:shd w:fill="EEF2FF" w:val="clear"/>
      </w:pPr>
      <w:r>
        <w:t>ASK: Frame resilient housing as trust responsibility</w:t>
      </w:r>
    </w:p>
    <w:p>
      <w:pPr>
        <w:pStyle w:val="HSCalloutDetail"/>
        <w:shd w:fill="EEF2FF" w:val="clear"/>
      </w:pPr>
      <w:r>
        <w:t>WHY: Shoshone-Paiute Tribes of the Duck Valley Reservation, Nevada's Wildfire, Earthquake and Landslide risk makes this program critical for community resilience</w:t>
      </w:r>
    </w:p>
    <w:p>
      <w:pPr>
        <w:pStyle w:val="HSCalloutDetail"/>
        <w:shd w:fill="EEF2FF" w:val="clear"/>
      </w:pPr>
      <w:r>
        <w:t>IMPACT: Based on program averages, a successful HUD IHBG application could generate an estimated $720,000-$960,000 in regional economic impact, supporting approximately 3-6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DOE Indian Energy</w:t>
      </w:r>
    </w:p>
    <w:p>
      <w:pPr>
        <w:pStyle w:val="HSSubtitle"/>
      </w:pPr>
      <w:r>
        <w:t>DOE | Direct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Active program but DOE reorganization and IRA implementation uncertainty create structural ambiguity.</w:t>
      </w:r>
    </w:p>
    <w:p>
      <w:pPr>
        <w:pStyle w:val="HSSection"/>
      </w:pPr>
      <w:r>
        <w:t>Program Overview</w:t>
      </w:r>
    </w:p>
    <w:p>
      <w:pPr>
        <w:pStyle w:val="HSBody"/>
      </w:pPr>
      <w:r>
        <w:t>DOE Office of Indian Energy programs for Tribal energy development.</w:t>
      </w:r>
    </w:p>
    <w:p>
      <w:pPr>
        <w:pStyle w:val="HSBody"/>
      </w:pPr>
      <w:r>
        <w:t>Federal Home: Department of Energy</w:t>
      </w:r>
    </w:p>
    <w:p>
      <w:pPr>
        <w:pStyle w:val="HSSection"/>
      </w:pPr>
      <w:r>
        <w:t>Award History</w:t>
      </w:r>
    </w:p>
    <w:p>
      <w:pPr>
        <w:pStyle w:val="HSBody"/>
      </w:pPr>
      <w:r>
        <w:rPr>
          <w:b/>
        </w:rPr>
        <w:t>First-Time Applicant Advantage</w:t>
      </w:r>
    </w:p>
    <w:p>
      <w:pPr>
        <w:pStyle w:val="HSBody"/>
      </w:pPr>
      <w:r>
        <w:t>Shoshone-Paiute Tribes of the Duck Valley Reservation, Nevada has not yet received funding through DOE Indian Energy. This positions the Tribe as a first-time applicant -- a category often given priority consideration in competitive programs.</w:t>
      </w:r>
    </w:p>
    <w:p>
      <w:pPr>
        <w:pStyle w:val="HSSection"/>
      </w:pPr>
      <w:r>
        <w:t>Local Hazard Relevance</w:t>
      </w:r>
    </w:p>
    <w:p>
      <w:pPr>
        <w:pStyle w:val="HSBody"/>
      </w:pPr>
      <w:r>
        <w:t>Wildfire -- Risk Score: 86.1 -- (Very High)</w:t>
      </w:r>
    </w:p>
    <w:p>
      <w:pPr>
        <w:pStyle w:val="HSBody"/>
      </w:pPr>
      <w:r>
        <w:t>Earthquake -- Risk Score: 63.9 -- (Relatively High)</w:t>
      </w:r>
    </w:p>
    <w:p>
      <w:pPr>
        <w:pStyle w:val="HSBody"/>
      </w:pPr>
      <w:r>
        <w:t>Landslide -- Risk Score: 62.3 -- (Relatively High)</w:t>
      </w:r>
    </w:p>
    <w:p>
      <w:pPr>
        <w:pStyle w:val="HSSection"/>
      </w:pPr>
      <w:r>
        <w:t>District Economic Impact</w:t>
      </w:r>
    </w:p>
    <w:p>
      <w:pPr>
        <w:pStyle w:val="HSBody"/>
      </w:pPr>
      <w:r>
        <w:t>Based on program averages for DOE Indian Energy:</w:t>
      </w:r>
    </w:p>
    <w:p>
      <w:pPr>
        <w:pStyle w:val="HSBody"/>
      </w:pPr>
      <w:r>
        <w:t>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Body"/>
      </w:pPr>
      <w:r>
        <w:t>Hazard Alignment: Shoshone-Paiute Tribes of the Duck Valley Reservation, Nevada's wildfire risk profile reinforces the economic case for continued federal investment in DOE Indian Energy.</w:t>
      </w:r>
    </w:p>
    <w:p>
      <w:pPr>
        <w:pStyle w:val="HSBody"/>
      </w:pPr>
      <w:r>
        <w:t>Per-District Impact Allocation:</w:t>
      </w:r>
    </w:p>
    <w:p>
      <w:pPr>
        <w:pStyle w:val="HSBody"/>
      </w:pPr>
      <w:r>
        <w:t xml:space="preserve">  ID-01 (50% overlap): $180,360 - $240,480</w:t>
      </w:r>
    </w:p>
    <w:p>
      <w:pPr>
        <w:pStyle w:val="HSBody"/>
      </w:pPr>
      <w:r>
        <w:t xml:space="preserve">  NV-02 (50% overlap): $179,640 - $239,520</w:t>
      </w:r>
    </w:p>
    <w:p>
      <w:pPr>
        <w:pStyle w:val="HSSection"/>
      </w:pPr>
      <w:r>
        <w:t>Advocacy Position</w:t>
      </w:r>
    </w:p>
    <w:p>
      <w:pPr>
        <w:pStyle w:val="HSBody"/>
      </w:pPr>
      <w:r>
        <w:t>Watch: Protect FY26 appropriations; reduce burden. DOE Office of Indian Energy programs for Tribal energy development.</w:t>
      </w:r>
    </w:p>
    <w:p>
      <w:pPr>
        <w:pStyle w:val="HSSection"/>
      </w:pPr>
      <w:r>
        <w:t>Key Ask</w:t>
      </w:r>
    </w:p>
    <w:p>
      <w:pPr>
        <w:pStyle w:val="HSCallout"/>
        <w:shd w:fill="EEF2FF" w:val="clear"/>
      </w:pPr>
      <w:r>
        <w:t>ASK: Protect FY26 appropriations; reduce burden</w:t>
      </w:r>
    </w:p>
    <w:p>
      <w:pPr>
        <w:pStyle w:val="HSCalloutDetail"/>
        <w:shd w:fill="EEF2FF" w:val="clear"/>
      </w:pPr>
      <w:r>
        <w:t>WHY: Shoshone-Paiute Tribes of the Duck Valley Reservation, Nevada's Wildfire, Earthquake and Landslide risk makes this program critical for community resilience</w:t>
      </w:r>
    </w:p>
    <w:p>
      <w:pPr>
        <w:pStyle w:val="HSCalloutDetail"/>
        <w:shd w:fill="EEF2FF" w:val="clear"/>
      </w:pPr>
      <w:r>
        <w:t>IMPACT: Based on program averages, a successful DOE Indian Energy application could generate an estimated $360,000-$480,000 in regional economic impact, supporting approximately 2-3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NOAA Tribal Grants</w:t>
      </w:r>
    </w:p>
    <w:p>
      <w:pPr>
        <w:pStyle w:val="HSSubtitle"/>
      </w:pPr>
      <w:r>
        <w:t>NOAA | Competitive | Discretionary</w:t>
      </w:r>
    </w:p>
    <w:p>
      <w:pPr>
        <w:pStyle w:val="HSBody"/>
      </w:pPr>
      <w:r>
        <w:rPr>
          <w:rFonts w:ascii="Arial" w:hAnsi="Arial"/>
          <w:color w:val="B45309"/>
          <w:sz w:val="28"/>
        </w:rPr>
        <w:t xml:space="preserve">● </w:t>
      </w:r>
      <w:r>
        <w:rPr>
          <w:rFonts w:ascii="Arial" w:hAnsi="Arial"/>
          <w:b/>
          <w:color w:val="B45309"/>
          <w:sz w:val="22"/>
        </w:rPr>
        <w:t>Uncertain</w:t>
      </w:r>
    </w:p>
    <w:p>
      <w:pPr>
        <w:pStyle w:val="HSBody"/>
      </w:pPr>
      <w:r>
        <w:t>NOAA climate programs face potential restructuring. Tribal-specific lines not well-protected in appropriations.</w:t>
      </w:r>
    </w:p>
    <w:p>
      <w:pPr>
        <w:pStyle w:val="HSSection"/>
      </w:pPr>
      <w:r>
        <w:t>Program Overview</w:t>
      </w:r>
    </w:p>
    <w:p>
      <w:pPr>
        <w:pStyle w:val="HSBody"/>
      </w:pPr>
      <w:r>
        <w:t>NOAA programs supporting Tribal climate and coastal resilience.</w:t>
      </w:r>
    </w:p>
    <w:p>
      <w:pPr>
        <w:pStyle w:val="HSBody"/>
      </w:pPr>
      <w:r>
        <w:t>Federal Home: National Oceanic and Atmospheric Administration</w:t>
      </w:r>
    </w:p>
    <w:p>
      <w:pPr>
        <w:pStyle w:val="HSSection"/>
      </w:pPr>
      <w:r>
        <w:t>Award History</w:t>
      </w:r>
    </w:p>
    <w:p>
      <w:pPr>
        <w:pStyle w:val="HSBody"/>
      </w:pPr>
      <w:r>
        <w:rPr>
          <w:b/>
        </w:rPr>
        <w:t>First-Time Applicant Advantage</w:t>
      </w:r>
    </w:p>
    <w:p>
      <w:pPr>
        <w:pStyle w:val="HSBody"/>
      </w:pPr>
      <w:r>
        <w:t>Shoshone-Paiute Tribes of the Duck Valley Reservation, Nevada has not yet received funding through NOAA Tribal Grants. This positions the Tribe as a first-time applicant -- a category often given priority consideration in competitive programs.</w:t>
      </w:r>
    </w:p>
    <w:p>
      <w:pPr>
        <w:pStyle w:val="HSSection"/>
      </w:pPr>
      <w:r>
        <w:t>Local Hazard Relevance</w:t>
      </w:r>
    </w:p>
    <w:p>
      <w:pPr>
        <w:pStyle w:val="HSBody"/>
      </w:pPr>
      <w:r>
        <w:t>Wildfire -- Risk Score: 86.1 -- (Very High)</w:t>
      </w:r>
    </w:p>
    <w:p>
      <w:pPr>
        <w:pStyle w:val="HSBody"/>
      </w:pPr>
      <w:r>
        <w:t>Earthquake -- Risk Score: 63.9 -- (Relatively High)</w:t>
      </w:r>
    </w:p>
    <w:p>
      <w:pPr>
        <w:pStyle w:val="HSBody"/>
      </w:pPr>
      <w:r>
        <w:t>Landslide -- Risk Score: 62.3 -- (Relatively High)</w:t>
      </w:r>
    </w:p>
    <w:p>
      <w:pPr>
        <w:pStyle w:val="HSSection"/>
      </w:pPr>
      <w:r>
        <w:t>District Economic Impact</w:t>
      </w:r>
    </w:p>
    <w:p>
      <w:pPr>
        <w:pStyle w:val="HSBody"/>
      </w:pPr>
      <w:r>
        <w:t>Based on program averages for NOAA Tribal Grants:</w:t>
      </w:r>
    </w:p>
    <w:p>
      <w:pPr>
        <w:pStyle w:val="HSBody"/>
      </w:pPr>
      <w:r>
        <w:t>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Body"/>
      </w:pPr>
      <w:r>
        <w:t>Hazard Alignment: Shoshone-Paiute Tribes of the Duck Valley Reservation, Nevada's wildfire risk profile reinforces the economic case for continued federal investment in NOAA Tribal Grants.</w:t>
      </w:r>
    </w:p>
    <w:p>
      <w:pPr>
        <w:pStyle w:val="HSBody"/>
      </w:pPr>
      <w:r>
        <w:t>Per-District Impact Allocation:</w:t>
      </w:r>
    </w:p>
    <w:p>
      <w:pPr>
        <w:pStyle w:val="HSBody"/>
      </w:pPr>
      <w:r>
        <w:t xml:space="preserve">  ID-01 (50% overlap): $135,270 - $180,360</w:t>
      </w:r>
    </w:p>
    <w:p>
      <w:pPr>
        <w:pStyle w:val="HSBody"/>
      </w:pPr>
      <w:r>
        <w:t xml:space="preserve">  NV-02 (50% overlap): $134,730 - $179,640</w:t>
      </w:r>
    </w:p>
    <w:p>
      <w:pPr>
        <w:pStyle w:val="HSSection"/>
      </w:pPr>
      <w:r>
        <w:t>Advocacy Position</w:t>
      </w:r>
    </w:p>
    <w:p>
      <w:pPr>
        <w:pStyle w:val="HSBody"/>
      </w:pPr>
      <w:r>
        <w:t>Watch: Protect climate/coastal functions in appropriations. NOAA programs supporting Tribal climate and coastal resilience.</w:t>
      </w:r>
    </w:p>
    <w:p>
      <w:pPr>
        <w:pStyle w:val="HSSection"/>
      </w:pPr>
      <w:r>
        <w:t>Key Ask</w:t>
      </w:r>
    </w:p>
    <w:p>
      <w:pPr>
        <w:pStyle w:val="HSCallout"/>
        <w:shd w:fill="EEF2FF" w:val="clear"/>
      </w:pPr>
      <w:r>
        <w:t>ASK: Protect climate/coastal functions in appropriations</w:t>
      </w:r>
    </w:p>
    <w:p>
      <w:pPr>
        <w:pStyle w:val="HSCalloutDetail"/>
        <w:shd w:fill="EEF2FF" w:val="clear"/>
      </w:pPr>
      <w:r>
        <w:t>WHY: Shoshone-Paiute Tribes of the Duck Valley Reservation, Nevada's Wildfire, Earthquake and Landslide risk makes this program critical for community resilience</w:t>
      </w:r>
    </w:p>
    <w:p>
      <w:pPr>
        <w:pStyle w:val="HSCalloutDetail"/>
        <w:shd w:fill="EEF2FF" w:val="clear"/>
      </w:pPr>
      <w:r>
        <w:t>IMPACT: Based on program averages, a successful NOAA Tribal Grants application could generate an estimated $270,000-$360,000 in regional economic impact, supporting approximately 1-2 jobs (BEA RIMS II methodology, output multiplier range 1.8-2.4x; BLS employment requirements methodology).</w:t>
      </w:r>
    </w:p>
    <w:p>
      <w:pPr>
        <w:pStyle w:val="HSSection"/>
      </w:pPr>
      <w:r>
        <w:t>Structural Policy Asks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Small"/>
      </w:pPr>
      <w:r>
        <w:t>Evidence: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Small"/>
      </w:pPr>
      <w:r>
        <w:t>Evidence: Wildfire risk profile</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STitle"/>
      </w:pPr>
      <w:r>
        <w:t>Tribal Community Resilience Annual Awards</w:t>
      </w:r>
    </w:p>
    <w:p>
      <w:pPr>
        <w:pStyle w:val="HSSubtitle"/>
      </w:pPr>
      <w:r>
        <w:t>BIA | Direct | Discretionary</w:t>
      </w:r>
    </w:p>
    <w:p>
      <w:pPr>
        <w:pStyle w:val="HSBody"/>
      </w:pPr>
      <w:r>
        <w:rPr>
          <w:rFonts w:ascii="Arial" w:hAnsi="Arial"/>
          <w:color w:val="16A34A"/>
          <w:sz w:val="28"/>
        </w:rPr>
        <w:t xml:space="preserve">● </w:t>
      </w:r>
      <w:r>
        <w:rPr>
          <w:rFonts w:ascii="Arial" w:hAnsi="Arial"/>
          <w:b/>
          <w:color w:val="16A34A"/>
          <w:sz w:val="22"/>
        </w:rPr>
        <w:t>Stable</w:t>
      </w:r>
    </w:p>
    <w:p>
      <w:pPr>
        <w:pStyle w:val="HSBody"/>
      </w:pPr>
      <w:r>
        <w:t>Established BIA program tied to TCR appropriations line. Stable under current Interior budget.</w:t>
      </w:r>
    </w:p>
    <w:p>
      <w:pPr>
        <w:pStyle w:val="HSSection"/>
      </w:pPr>
      <w:r>
        <w:t>Program Overview</w:t>
      </w:r>
    </w:p>
    <w:p>
      <w:pPr>
        <w:pStyle w:val="HSBody"/>
      </w:pPr>
      <w:r>
        <w:t>BIA annual awards program for Tribal community resilience projects. Complements the core TCR program with implementation funding.</w:t>
      </w:r>
    </w:p>
    <w:p>
      <w:pPr>
        <w:pStyle w:val="HSBody"/>
      </w:pPr>
      <w:r>
        <w:t>Federal Home: Bureau of Indian Affairs</w:t>
      </w:r>
    </w:p>
    <w:p>
      <w:pPr>
        <w:pStyle w:val="HSSection"/>
      </w:pPr>
      <w:r>
        <w:t>Award History</w:t>
      </w:r>
    </w:p>
    <w:p>
      <w:pPr>
        <w:pStyle w:val="HSBody"/>
      </w:pPr>
      <w:r>
        <w:rPr>
          <w:b/>
        </w:rPr>
        <w:t>First-Time Applicant Advantage</w:t>
      </w:r>
    </w:p>
    <w:p>
      <w:pPr>
        <w:pStyle w:val="HSBody"/>
      </w:pPr>
      <w:r>
        <w:t>Shoshone-Paiute Tribes of the Duck Valley Reservation, Nevada has not yet received funding through Tribal Community Resilience Annual Awards. This positions the Tribe as a first-time applicant -- a category often given priority consideration in competitive programs.</w:t>
      </w:r>
    </w:p>
    <w:p>
      <w:pPr>
        <w:pStyle w:val="HSSection"/>
      </w:pPr>
      <w:r>
        <w:t>Local Hazard Relevance</w:t>
      </w:r>
    </w:p>
    <w:p>
      <w:pPr>
        <w:pStyle w:val="HSBody"/>
      </w:pPr>
      <w:r>
        <w:t>Wildfire -- Risk Score: 86.1 -- (Very High)</w:t>
      </w:r>
    </w:p>
    <w:p>
      <w:pPr>
        <w:pStyle w:val="HSBody"/>
      </w:pPr>
      <w:r>
        <w:t>Earthquake -- Risk Score: 63.9 -- (Relatively High)</w:t>
      </w:r>
    </w:p>
    <w:p>
      <w:pPr>
        <w:pStyle w:val="HSBody"/>
      </w:pPr>
      <w:r>
        <w:t>Landslide -- Risk Score: 62.3 -- (Relatively High)</w:t>
      </w:r>
    </w:p>
    <w:p>
      <w:pPr>
        <w:pStyle w:val="HSSection"/>
      </w:pPr>
      <w:r>
        <w:t>District Economic Impact</w:t>
      </w:r>
    </w:p>
    <w:p>
      <w:pPr>
        <w:pStyle w:val="HSBody"/>
      </w:pPr>
      <w:r>
        <w:t>Based on program averages for Tribal Community Resilience Annual Awards:</w:t>
      </w:r>
    </w:p>
    <w:p>
      <w:pPr>
        <w:pStyle w:val="HSBody"/>
      </w:pPr>
      <w:r>
        <w:t>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Body"/>
      </w:pPr>
      <w:r>
        <w:t>Hazard Alignment: Shoshone-Paiute Tribes of the Duck Valley Reservation, Nevada's wildfire risk profile reinforces the economic case for continued federal investment in Tribal Community Resilience Annual Awards.</w:t>
      </w:r>
    </w:p>
    <w:p>
      <w:pPr>
        <w:pStyle w:val="HSBody"/>
      </w:pPr>
      <w:r>
        <w:t>Per-District Impact Allocation:</w:t>
      </w:r>
    </w:p>
    <w:p>
      <w:pPr>
        <w:pStyle w:val="HSBody"/>
      </w:pPr>
      <w:r>
        <w:t xml:space="preserve">  ID-01 (50% overlap): $90,180 - $120,240</w:t>
      </w:r>
    </w:p>
    <w:p>
      <w:pPr>
        <w:pStyle w:val="HSBody"/>
      </w:pPr>
      <w:r>
        <w:t xml:space="preserve">  NV-02 (50% overlap): $89,820 - $119,760</w:t>
      </w:r>
    </w:p>
    <w:p>
      <w:pPr>
        <w:pStyle w:val="HSSection"/>
      </w:pPr>
      <w:r>
        <w:t>Advocacy Position</w:t>
      </w:r>
    </w:p>
    <w:p>
      <w:pPr>
        <w:pStyle w:val="HSBody"/>
      </w:pPr>
      <w:r>
        <w:t>Opportunity: Protect award program; ensure multi-year planning capacity. BIA annual awards program for Tribal community resilience projects. Complements the core TCR program with implementation funding.</w:t>
      </w:r>
    </w:p>
    <w:p>
      <w:pPr>
        <w:pStyle w:val="HSSection"/>
      </w:pPr>
      <w:r>
        <w:t>Key Ask</w:t>
      </w:r>
    </w:p>
    <w:p>
      <w:pPr>
        <w:pStyle w:val="HSCallout"/>
        <w:shd w:fill="EEF2FF" w:val="clear"/>
      </w:pPr>
      <w:r>
        <w:t>ASK: Protect award program; ensure multi-year planning capacity</w:t>
      </w:r>
    </w:p>
    <w:p>
      <w:pPr>
        <w:pStyle w:val="HSCalloutDetail"/>
        <w:shd w:fill="EEF2FF" w:val="clear"/>
      </w:pPr>
      <w:r>
        <w:t>WHY: Shoshone-Paiute Tribes of the Duck Valley Reservation, Nevada's Wildfire, Earthquake and Landslide risk makes this program critical for community resilience</w:t>
      </w:r>
    </w:p>
    <w:p>
      <w:pPr>
        <w:pStyle w:val="HSCalloutDetail"/>
        <w:shd w:fill="EEF2FF" w:val="clear"/>
      </w:pPr>
      <w:r>
        <w:t>IMPACT: Based on program averages, a successful Tribal Community Resilience Annual Awards application could generate an estimated $180,000-$240,000 in regional economic impact, supporting approximately 1-2 jobs (BEA RIMS II methodology, output multiplier range 1.8-2.4x; BLS employment requirements methodology).</w:t>
      </w:r>
    </w:p>
    <w:p>
      <w:pPr>
        <w:pStyle w:val="HSSection"/>
      </w:pPr>
      <w:r>
        <w:t>Your Delegation</w:t>
      </w:r>
    </w:p>
    <w:p>
      <w:pPr>
        <w:pStyle w:val="HSBody"/>
      </w:pPr>
      <w:r>
        <w:t>Sen. James E. Risch (R-ID)</w:t>
      </w:r>
    </w:p>
    <w:p>
      <w:pPr>
        <w:pStyle w:val="HSBody"/>
      </w:pPr>
      <w:r>
        <w:rPr>
          <w:b/>
        </w:rPr>
        <w:t>Sen. James E. Risch (R-ID) sits on Senate Committee on Energy and Natural Resources -- direct influence on this program</w:t>
      </w:r>
    </w:p>
    <w:p>
      <w:pPr>
        <w:pStyle w:val="HSBody"/>
      </w:pPr>
      <w:r>
        <w:rPr>
          <w:b/>
        </w:rPr>
        <w:t>Sen. James E. Risch (R-ID) sits on Energy -- direct influence on this program</w:t>
      </w:r>
    </w:p>
    <w:p>
      <w:pPr>
        <w:pStyle w:val="HSBody"/>
      </w:pPr>
      <w:r>
        <w:t>Sen. Mike Crapo (R-ID)</w:t>
      </w:r>
    </w:p>
    <w:p>
      <w:pPr>
        <w:pStyle w:val="HSBody"/>
      </w:pPr>
      <w:r>
        <w:t>Sen. Jacky Rosen (D-NV)</w:t>
      </w:r>
    </w:p>
    <w:p>
      <w:pPr>
        <w:pStyle w:val="HSBody"/>
      </w:pPr>
      <w:r>
        <w:rPr>
          <w:b/>
        </w:rPr>
        <w:t>Sen. Jacky Rosen (D-NV) sits on Senate Committee on Commerce, Science, and Transportation -- direct influence on this program</w:t>
      </w:r>
    </w:p>
    <w:p>
      <w:pPr>
        <w:pStyle w:val="HSBody"/>
      </w:pPr>
      <w:r>
        <w:t>Sen. Catherine Cortez Masto (D-NV)</w:t>
      </w:r>
    </w:p>
    <w:p>
      <w:pPr>
        <w:pStyle w:val="HSBody"/>
      </w:pPr>
      <w:r>
        <w:rPr>
          <w:b/>
        </w:rPr>
        <w:t>Sen. Catherine Cortez Masto (D-NV) sits on Senate Committee on Energy and Natural Resources -- direct influence on this program</w:t>
      </w:r>
    </w:p>
    <w:p>
      <w:pPr>
        <w:pStyle w:val="HSBody"/>
      </w:pPr>
      <w:r>
        <w:rPr>
          <w:b/>
        </w:rPr>
        <w:t>Sen. Catherine Cortez Masto (D-NV) sits on Energy -- direct influence on this program</w:t>
      </w:r>
    </w:p>
    <w:p>
      <w:pPr>
        <w:pStyle w:val="HSBody"/>
      </w:pPr>
      <w:r>
        <w:rPr>
          <w:b/>
        </w:rPr>
        <w:t>Sen. Catherine Cortez Masto (D-NV) sits on Senate Committee on Indian Affairs -- direct influence on this program</w:t>
      </w:r>
    </w:p>
    <w:p>
      <w:pPr>
        <w:pStyle w:val="HSBody"/>
      </w:pPr>
      <w:r>
        <w:t>Rep. Russ Fulcher (R-ID-01)</w:t>
      </w:r>
    </w:p>
    <w:p>
      <w:pPr>
        <w:pStyle w:val="HSBody"/>
      </w:pPr>
      <w:r>
        <w:rPr>
          <w:b/>
        </w:rPr>
        <w:t>Rep. Russ Fulcher (R-ID-01) sits on House Committee on Natural Resources -- direct influence on this program</w:t>
      </w:r>
    </w:p>
    <w:p>
      <w:pPr>
        <w:pStyle w:val="HSBody"/>
      </w:pPr>
      <w:r>
        <w:rPr>
          <w:b/>
        </w:rPr>
        <w:t>Rep. Russ Fulcher (R-ID-01) sits on Energy and Mineral Resources -- direct influence on this program</w:t>
      </w:r>
    </w:p>
    <w:p>
      <w:pPr>
        <w:pStyle w:val="HSBody"/>
      </w:pPr>
      <w:r>
        <w:t>Rep. Mark E. Amodei (R-NV-02)</w:t>
      </w:r>
    </w:p>
    <w:p>
      <w:pPr>
        <w:pStyle w:val="HSBody"/>
      </w:pPr>
      <w:r>
        <w:rPr>
          <w:b/>
        </w:rPr>
        <w:t>Rep. Mark E. Amodei (R-NV-02) sits on House Committee on Natural Resources -- direct influence on this program</w:t>
      </w:r>
    </w:p>
    <w:p>
      <w:pPr>
        <w:pStyle w:val="HSBody"/>
      </w:pPr>
      <w:r>
        <w:rPr>
          <w:b/>
        </w:rPr>
        <w:t>Rep. Mark E. Amodei (R-NV-02) sits on House Committee on Appropriations -- direct influence on this program</w:t>
      </w:r>
    </w:p>
    <w:p>
      <w:pPr>
        <w:pStyle w:val="HSBody"/>
      </w:pPr>
      <w:r>
        <w:rPr>
          <w:b/>
        </w:rPr>
        <w:t>Rep. Mark E. Amodei (R-NV-02) sits on Interior, Environment, and Related Agencies -- direct influence on this program</w:t>
      </w:r>
    </w:p>
    <w:p>
      <w:pPr>
        <w:pBdr>
          <w:bottom w:val="single" w:sz="2" w:space="6" w:color="D1D5DB"/>
        </w:pBdr>
        <w:spacing w:before="40" w:after="40"/>
      </w:pPr>
      <w:r>
        <w:rPr>
          <w:sz w:val="4"/>
        </w:rPr>
      </w:r>
    </w:p>
    <w:p>
      <w:pPr>
        <w:pStyle w:val="HSSmall"/>
      </w:pPr>
      <w:r>
        <w:t>Economic impact estimates derived from Bureau of Economic Analysis (BEA) RIMS II regional input-output multipliers (output multiplier range 1.8-2.4x for federal government spending). Employment estimates based on Bureau of Labor Statistics (BLS) employment requirements tables (8-15 jobs per $1M in federal spending). Benefit-cost ratio for mitigation programs from FEMA/National Institute of Building Sciences (NIBS) Natural Hazard Mitigation Saves (MitSaves) 2018 Interim Report, reporting $4 average return per $1 invested in federal mitigation grants.</w:t>
      </w:r>
    </w:p>
    <w:p>
      <w:r>
        <w:br w:type="page"/>
      </w:r>
    </w:p>
    <w:p>
      <w:pPr>
        <w:pStyle w:val="Heading2"/>
      </w:pPr>
      <w:r>
        <w:t>Climate Hazard Profile</w:t>
      </w:r>
    </w:p>
    <w:p>
      <w:pPr>
        <w:pStyle w:val="HSBody"/>
      </w:pPr>
      <w:r>
        <w:t>Overall Risk Rating: Relatively Moderate (Score: 40.7)</w:t>
      </w:r>
    </w:p>
    <w:p>
      <w:pPr>
        <w:pStyle w:val="HSBody"/>
      </w:pPr>
      <w:r>
        <w:t>Social Vulnerability: Relatively Low (Score: 37.7)</w:t>
      </w:r>
    </w:p>
    <w:tbl>
      <w:tblPr>
        <w:tblW w:type="auto" w:w="0"/>
        <w:tblLook w:firstColumn="1" w:firstRow="1" w:lastColumn="0" w:lastRow="0" w:noHBand="0" w:noVBand="1" w:val="04A0"/>
      </w:tblPr>
      <w:tblGrid>
        <w:gridCol w:w="2340"/>
        <w:gridCol w:w="2340"/>
        <w:gridCol w:w="2340"/>
        <w:gridCol w:w="2340"/>
      </w:tblGrid>
      <w:tr>
        <w:trPr>
          <w:tblHeader/>
        </w:trPr>
        <w:tc>
          <w:tcPr>
            <w:tcW w:type="dxa" w:w="2340"/>
            <w:shd w:fill="1A237E" w:val="clear"/>
          </w:tcPr>
          <w:p>
            <w:r>
              <w:rPr>
                <w:rFonts w:ascii="Arial" w:hAnsi="Arial"/>
                <w:b/>
                <w:color w:val="FFFFFF"/>
                <w:sz w:val="18"/>
              </w:rPr>
              <w:t>Hazard Type</w:t>
            </w:r>
          </w:p>
        </w:tc>
        <w:tc>
          <w:tcPr>
            <w:tcW w:type="dxa" w:w="2340"/>
            <w:shd w:fill="1A237E" w:val="clear"/>
          </w:tcPr>
          <w:p>
            <w:r>
              <w:rPr>
                <w:rFonts w:ascii="Arial" w:hAnsi="Arial"/>
                <w:b/>
                <w:color w:val="FFFFFF"/>
                <w:sz w:val="18"/>
              </w:rPr>
              <w:t>Risk Score</w:t>
            </w:r>
          </w:p>
        </w:tc>
        <w:tc>
          <w:tcPr>
            <w:tcW w:type="dxa" w:w="2340"/>
            <w:shd w:fill="1A237E" w:val="clear"/>
          </w:tcPr>
          <w:p>
            <w:r>
              <w:rPr>
                <w:rFonts w:ascii="Arial" w:hAnsi="Arial"/>
                <w:b/>
                <w:color w:val="FFFFFF"/>
                <w:sz w:val="18"/>
              </w:rPr>
              <w:t>Risk Rating</w:t>
            </w:r>
          </w:p>
        </w:tc>
        <w:tc>
          <w:tcPr>
            <w:tcW w:type="dxa" w:w="2340"/>
            <w:shd w:fill="1A237E" w:val="clear"/>
          </w:tcPr>
          <w:p>
            <w:r>
              <w:rPr>
                <w:rFonts w:ascii="Arial" w:hAnsi="Arial"/>
                <w:b/>
                <w:color w:val="FFFFFF"/>
                <w:sz w:val="18"/>
              </w:rPr>
              <w:t>Expected Annual Loss</w:t>
            </w:r>
          </w:p>
        </w:tc>
      </w:tr>
      <w:tr>
        <w:tc>
          <w:tcPr>
            <w:tcW w:type="dxa" w:w="2340"/>
            <w:shd w:fill="F2F2F2" w:val="clear"/>
          </w:tcPr>
          <w:p>
            <w:r>
              <w:t>Wildfire</w:t>
            </w:r>
          </w:p>
        </w:tc>
        <w:tc>
          <w:tcPr>
            <w:tcW w:type="dxa" w:w="2340"/>
            <w:shd w:fill="F2F2F2" w:val="clear"/>
          </w:tcPr>
          <w:p>
            <w:r>
              <w:t>86.1</w:t>
            </w:r>
          </w:p>
        </w:tc>
        <w:tc>
          <w:tcPr>
            <w:tcW w:type="dxa" w:w="2340"/>
            <w:shd w:fill="F2F2F2" w:val="clear"/>
          </w:tcPr>
          <w:p>
            <w:r>
              <w:t>Very High</w:t>
            </w:r>
          </w:p>
        </w:tc>
        <w:tc>
          <w:tcPr>
            <w:tcW w:type="dxa" w:w="2340"/>
            <w:shd w:fill="F2F2F2" w:val="clear"/>
          </w:tcPr>
          <w:p>
            <w:r>
              <w:t>$4,908,639</w:t>
            </w:r>
          </w:p>
        </w:tc>
      </w:tr>
      <w:tr>
        <w:tc>
          <w:tcPr>
            <w:tcW w:type="dxa" w:w="2340"/>
            <w:shd w:fill="FFFFFF" w:val="clear"/>
          </w:tcPr>
          <w:p>
            <w:r>
              <w:t>Earthquake</w:t>
            </w:r>
          </w:p>
        </w:tc>
        <w:tc>
          <w:tcPr>
            <w:tcW w:type="dxa" w:w="2340"/>
            <w:shd w:fill="FFFFFF" w:val="clear"/>
          </w:tcPr>
          <w:p>
            <w:r>
              <w:t>63.9</w:t>
            </w:r>
          </w:p>
        </w:tc>
        <w:tc>
          <w:tcPr>
            <w:tcW w:type="dxa" w:w="2340"/>
            <w:shd w:fill="FFFFFF" w:val="clear"/>
          </w:tcPr>
          <w:p>
            <w:r>
              <w:t>Relatively High</w:t>
            </w:r>
          </w:p>
        </w:tc>
        <w:tc>
          <w:tcPr>
            <w:tcW w:type="dxa" w:w="2340"/>
            <w:shd w:fill="FFFFFF" w:val="clear"/>
          </w:tcPr>
          <w:p>
            <w:r>
              <w:t>$6,967,077</w:t>
            </w:r>
          </w:p>
        </w:tc>
      </w:tr>
      <w:tr>
        <w:tc>
          <w:tcPr>
            <w:tcW w:type="dxa" w:w="2340"/>
            <w:shd w:fill="F2F2F2" w:val="clear"/>
          </w:tcPr>
          <w:p>
            <w:r>
              <w:t>Landslide</w:t>
            </w:r>
          </w:p>
        </w:tc>
        <w:tc>
          <w:tcPr>
            <w:tcW w:type="dxa" w:w="2340"/>
            <w:shd w:fill="F2F2F2" w:val="clear"/>
          </w:tcPr>
          <w:p>
            <w:r>
              <w:t>62.3</w:t>
            </w:r>
          </w:p>
        </w:tc>
        <w:tc>
          <w:tcPr>
            <w:tcW w:type="dxa" w:w="2340"/>
            <w:shd w:fill="F2F2F2" w:val="clear"/>
          </w:tcPr>
          <w:p>
            <w:r>
              <w:t>Relatively High</w:t>
            </w:r>
          </w:p>
        </w:tc>
        <w:tc>
          <w:tcPr>
            <w:tcW w:type="dxa" w:w="2340"/>
            <w:shd w:fill="F2F2F2" w:val="clear"/>
          </w:tcPr>
          <w:p>
            <w:r>
              <w:t>$69,510</w:t>
            </w:r>
          </w:p>
        </w:tc>
      </w:tr>
      <w:tr>
        <w:tc>
          <w:tcPr>
            <w:tcW w:type="dxa" w:w="2340"/>
            <w:shd w:fill="FFFFFF" w:val="clear"/>
          </w:tcPr>
          <w:p>
            <w:r>
              <w:t>Winter Weather</w:t>
            </w:r>
          </w:p>
        </w:tc>
        <w:tc>
          <w:tcPr>
            <w:tcW w:type="dxa" w:w="2340"/>
            <w:shd w:fill="FFFFFF" w:val="clear"/>
          </w:tcPr>
          <w:p>
            <w:r>
              <w:t>59.9</w:t>
            </w:r>
          </w:p>
        </w:tc>
        <w:tc>
          <w:tcPr>
            <w:tcW w:type="dxa" w:w="2340"/>
            <w:shd w:fill="FFFFFF" w:val="clear"/>
          </w:tcPr>
          <w:p>
            <w:r>
              <w:t>Relatively Moderate</w:t>
            </w:r>
          </w:p>
        </w:tc>
        <w:tc>
          <w:tcPr>
            <w:tcW w:type="dxa" w:w="2340"/>
            <w:shd w:fill="FFFFFF" w:val="clear"/>
          </w:tcPr>
          <w:p>
            <w:r>
              <w:t>$275,233</w:t>
            </w:r>
          </w:p>
        </w:tc>
      </w:tr>
      <w:tr>
        <w:tc>
          <w:tcPr>
            <w:tcW w:type="dxa" w:w="2340"/>
            <w:shd w:fill="F2F2F2" w:val="clear"/>
          </w:tcPr>
          <w:p>
            <w:r>
              <w:t>Avalanche</w:t>
            </w:r>
          </w:p>
        </w:tc>
        <w:tc>
          <w:tcPr>
            <w:tcW w:type="dxa" w:w="2340"/>
            <w:shd w:fill="F2F2F2" w:val="clear"/>
          </w:tcPr>
          <w:p>
            <w:r>
              <w:t>58.5</w:t>
            </w:r>
          </w:p>
        </w:tc>
        <w:tc>
          <w:tcPr>
            <w:tcW w:type="dxa" w:w="2340"/>
            <w:shd w:fill="F2F2F2" w:val="clear"/>
          </w:tcPr>
          <w:p>
            <w:r>
              <w:t>Relatively Moderate</w:t>
            </w:r>
          </w:p>
        </w:tc>
        <w:tc>
          <w:tcPr>
            <w:tcW w:type="dxa" w:w="2340"/>
            <w:shd w:fill="F2F2F2" w:val="clear"/>
          </w:tcPr>
          <w:p>
            <w:r>
              <w:t>$641,357</w:t>
            </w:r>
          </w:p>
        </w:tc>
      </w:tr>
    </w:tbl>
    <w:p>
      <w:pPr>
        <w:pStyle w:val="HSSection"/>
      </w:pPr>
      <w:r>
        <w:t>Hazard-to-Program Alignment</w:t>
      </w:r>
    </w:p>
    <w:p>
      <w:pPr>
        <w:pStyle w:val="HSBody"/>
      </w:pPr>
      <w:r>
        <w:t>Shoshone-Paiute Tribes of the Duck Valley Reservation, Nevada's top hazard exposures (Wildfire, Earthquake, Landslide) align directly with federal programs designed to address these risks. Strategic advocacy should emphasize this alignment when engaging congressional offices.</w:t>
      </w:r>
    </w:p>
    <w:p>
      <w:r>
        <w:br w:type="page"/>
      </w:r>
    </w:p>
    <w:p>
      <w:pPr>
        <w:pStyle w:val="Heading2"/>
      </w:pPr>
      <w:r>
        <w:t>Structural Policy Asks</w:t>
      </w:r>
    </w:p>
    <w:p>
      <w:pPr>
        <w:pStyle w:val="HSBody"/>
      </w:pPr>
      <w:r>
        <w:t>The following structural policy changes are priority advocacy targets for Shoshone-Paiute Tribes of the Duck Valley Reservation, Nevada. Each ask has been identified as high-impact based on current program vulnerabilities and congressional dynamics.</w:t>
      </w:r>
    </w:p>
    <w:p>
      <w:pPr>
        <w:pStyle w:val="HSBody"/>
      </w:pPr>
      <w:r>
        <w:rPr>
          <w:b/>
        </w:rPr>
        <w:t>Multi-Year Funding Stability [FY26]</w:t>
      </w:r>
    </w:p>
    <w:p>
      <w:pPr>
        <w:pStyle w:val="HSBody"/>
      </w:pPr>
      <w:r>
        <w:t>Shift from annual discretionary to multi-year or permanent authorization for core Tribal climate programs</w:t>
      </w:r>
    </w:p>
    <w:p>
      <w:pPr>
        <w:pStyle w:val="HSBody"/>
      </w:pPr>
      <w:r>
        <w:t>Target: Congress</w:t>
      </w:r>
    </w:p>
    <w:p>
      <w:pPr>
        <w:pStyle w:val="HSBody"/>
      </w:pPr>
      <w:r>
        <w:t>Programs advanced: bia_tcr, epa_gap, doe_indian_energy, noaa_tribal, epa_stag, dot_protect, usbr_watersmart, usda_wildfire, hud_ihbg</w:t>
      </w:r>
    </w:p>
    <w:p>
      <w:pPr>
        <w:pStyle w:val="HSSmall"/>
      </w:pPr>
      <w:r>
        <w:t>Evidence: Active awards in affected programs; Wildfire risk profile</w:t>
      </w:r>
    </w:p>
    <w:p>
      <w:pPr>
        <w:pStyle w:val="HSBody"/>
      </w:pPr>
      <w:r>
        <w:rPr>
          <w:b/>
        </w:rPr>
        <w:t>Match/Cost-Share Waivers [Immediate]</w:t>
      </w:r>
    </w:p>
    <w:p>
      <w:pPr>
        <w:pStyle w:val="HSBody"/>
      </w:pPr>
      <w:r>
        <w:t>Categorical Tribal exemptions from cost-share requirements based on trust responsibility</w:t>
      </w:r>
    </w:p>
    <w:p>
      <w:pPr>
        <w:pStyle w:val="HSBody"/>
      </w:pPr>
      <w:r>
        <w:t>Target: Congress</w:t>
      </w:r>
    </w:p>
    <w:p>
      <w:pPr>
        <w:pStyle w:val="HSBody"/>
      </w:pPr>
      <w:r>
        <w:t>Programs advanced: usda_wildfire, usbr_watersmart, fema_tribal_mitigation, fema_bric</w:t>
      </w:r>
    </w:p>
    <w:p>
      <w:pPr>
        <w:pStyle w:val="HSSmall"/>
      </w:pPr>
      <w:r>
        <w:t>Evidence: Wildfire risk profile</w:t>
      </w:r>
    </w:p>
    <w:p>
      <w:pPr>
        <w:pStyle w:val="HSBody"/>
      </w:pPr>
      <w:r>
        <w:rPr>
          <w:b/>
        </w:rPr>
        <w:t>Direct Tribal Access [FY26]</w:t>
      </w:r>
    </w:p>
    <w:p>
      <w:pPr>
        <w:pStyle w:val="HSBody"/>
      </w:pPr>
      <w:r>
        <w:t>Non-competitive, formula-based, or direct-service pathways that bypass state pass-through bottlenecks</w:t>
      </w:r>
    </w:p>
    <w:p>
      <w:pPr>
        <w:pStyle w:val="HSBody"/>
      </w:pPr>
      <w:r>
        <w:t>Target: Agency</w:t>
      </w:r>
    </w:p>
    <w:p>
      <w:pPr>
        <w:pStyle w:val="HSBody"/>
      </w:pPr>
      <w:r>
        <w:t>Programs advanced: bia_tcr, dot_protect, usbr_watersmart, epa_stag</w:t>
      </w:r>
    </w:p>
    <w:p>
      <w:pPr>
        <w:pStyle w:val="HSSmall"/>
      </w:pPr>
      <w:r>
        <w:t>Evidence: Active awards in affected programs; Wildfire risk profile</w:t>
      </w:r>
    </w:p>
    <w:p>
      <w:pPr>
        <w:pStyle w:val="HSBody"/>
      </w:pPr>
      <w:r>
        <w:rPr>
          <w:b/>
        </w:rPr>
        <w:t>Tribal Consultation Compliance [Ongoing]</w:t>
      </w:r>
    </w:p>
    <w:p>
      <w:pPr>
        <w:pStyle w:val="HSBody"/>
      </w:pPr>
      <w:r>
        <w:t>Enforceable consultation requirements (EO 13175) with reporting accountability</w:t>
      </w:r>
    </w:p>
    <w:p>
      <w:pPr>
        <w:pStyle w:val="HSBody"/>
      </w:pPr>
      <w:r>
        <w:t>Target: Agency</w:t>
      </w:r>
    </w:p>
    <w:p>
      <w:pPr>
        <w:pStyle w:val="HSBody"/>
      </w:pPr>
      <w:r>
        <w:t>Programs advanced: fema_tribal_mitigation, bia_tcr, epa_gap, epa_tribal_air</w:t>
      </w:r>
    </w:p>
    <w:p>
      <w:pPr>
        <w:pStyle w:val="HSSmall"/>
      </w:pPr>
      <w:r>
        <w:t>Evidence: Active awards in affected programs; Wildfire risk profile</w:t>
      </w:r>
    </w:p>
    <w:p>
      <w:pPr>
        <w:pStyle w:val="HSBody"/>
      </w:pPr>
      <w:r>
        <w:rPr>
          <w:b/>
        </w:rPr>
        <w:t>Data Sovereignty &amp; Capacity [FY26]</w:t>
      </w:r>
    </w:p>
    <w:p>
      <w:pPr>
        <w:pStyle w:val="HSBody"/>
      </w:pPr>
      <w:r>
        <w:t>Tribal control over climate/environmental data with federal TA funding for data infrastructure</w:t>
      </w:r>
    </w:p>
    <w:p>
      <w:pPr>
        <w:pStyle w:val="HSBody"/>
      </w:pPr>
      <w:r>
        <w:t>Target: Congress</w:t>
      </w:r>
    </w:p>
    <w:p>
      <w:pPr>
        <w:pStyle w:val="HSBody"/>
      </w:pPr>
      <w:r>
        <w:t>Programs advanced: bia_tcr, epa_gap, epa_stag, noaa_tribal, epa_tribal_air</w:t>
      </w:r>
    </w:p>
    <w:p>
      <w:pPr>
        <w:pStyle w:val="HSSmall"/>
      </w:pPr>
      <w:r>
        <w:t>Evidence: Active awards in affected programs; Wildfire risk profile</w:t>
      </w:r>
    </w:p>
    <w:p>
      <w:r>
        <w:br w:type="page"/>
      </w:r>
    </w:p>
    <w:p>
      <w:pPr>
        <w:pStyle w:val="Heading2"/>
      </w:pPr>
      <w:r>
        <w:t>Messaging Framework</w:t>
      </w:r>
    </w:p>
    <w:p>
      <w:pPr>
        <w:pStyle w:val="HSBody"/>
      </w:pPr>
      <w:r>
        <w:t>Audience-calibrated talking points for Shoshone-Paiute Tribes of the Duck Valley Reservation, Nevada's advocacy engagements during the current congressional session.</w:t>
      </w:r>
    </w:p>
    <w:p>
      <w:pPr>
        <w:pStyle w:val="HSSection"/>
      </w:pPr>
      <w:r>
        <w:t>Core Message</w:t>
      </w:r>
    </w:p>
    <w:p>
      <w:pPr>
        <w:pStyle w:val="HSBody"/>
      </w:pPr>
      <w:r>
        <w:t>Shoshone-Paiute Tribes of the Duck Valley Reservation, Nevada faces significant wildfire risk. Congress has funded programs that address this risk, but administrative delivery gaps and structural barriers prevent these resources from reaching Tribal communities in ID, NV.</w:t>
      </w:r>
    </w:p>
    <w:p>
      <w:pPr>
        <w:pStyle w:val="HSSection"/>
      </w:pPr>
      <w:r>
        <w:t>Congressional Office Framing</w:t>
      </w:r>
    </w:p>
    <w:p>
      <w:pPr>
        <w:pStyle w:val="HSBody"/>
      </w:pPr>
      <w:r>
        <w:t>Lead with bipartisan infrastructure investment and return on investment. Emphasize that Congress made the funding decisions; the ask is for oversight and delivery accountability.</w:t>
      </w:r>
    </w:p>
    <w:p>
      <w:pPr>
        <w:pStyle w:val="HSSection"/>
      </w:pPr>
      <w:r>
        <w:t>Committee-Specific Guidance</w:t>
      </w:r>
    </w:p>
    <w:p>
      <w:pPr>
        <w:pStyle w:val="HSBody"/>
      </w:pPr>
      <w:r>
        <w:t>Appropriations: Frame around funding continuity and program effectiveness metrics. Indian Affairs: Frame around trust responsibility, self-determination, and direct service delivery. Natural Resources / Energy: Frame around infrastructure resilience and economic development.</w:t>
      </w:r>
    </w:p>
    <w:p>
      <w:r>
        <w:br w:type="page"/>
      </w:r>
    </w:p>
    <w:p>
      <w:pPr>
        <w:pStyle w:val="Heading2"/>
      </w:pPr>
      <w:r>
        <w:t>Appendix: Additional Programs</w:t>
      </w:r>
    </w:p>
    <w:p>
      <w:pPr>
        <w:pStyle w:val="HSBody"/>
      </w:pPr>
      <w:r>
        <w:t>The following programs were assessed as lower priority for Shoshone-Paiute Tribes of the Duck Valley Reservation, Nevada based on hazard profile and geographic relevance. They may still be relevant for specific project needs.</w:t>
      </w:r>
    </w:p>
    <w:p>
      <w:pPr>
        <w:pStyle w:val="HSBody"/>
      </w:pPr>
      <w:r>
        <w:rPr>
          <w:b/>
        </w:rPr>
        <w:t>Tribal Air Quality Management</w:t>
      </w:r>
      <w:r>
        <w:t xml:space="preserve">  [Stable]</w:t>
      </w:r>
    </w:p>
    <w:p>
      <w:pPr>
        <w:pStyle w:val="HSBody"/>
      </w:pPr>
      <w:r>
        <w:t>EPA program supporting Tribal air quality monitoring and management under Clean Air Act §105.</w:t>
      </w:r>
    </w:p>
    <w:p>
      <w:pPr>
        <w:pStyle w:val="HSSmall"/>
      </w:pPr>
      <w:r>
        <w:t>Access: Direct | Funding: Discretionary</w:t>
      </w:r>
    </w:p>
    <w:p>
      <w:pPr>
        <w:pStyle w:val="HSSmall"/>
      </w:pPr>
      <w:r>
        <w:t>Learn more: Contact your program specialist or visit EPA for current application information.</w:t>
      </w:r>
    </w:p>
    <w:p>
      <w:pPr>
        <w:pStyle w:val="HSBody"/>
      </w:pPr>
      <w:r>
        <w:rPr>
          <w:b/>
        </w:rPr>
        <w:t>FHWA TTP Safety</w:t>
      </w:r>
      <w:r>
        <w:t xml:space="preserve">  [Stable]</w:t>
      </w:r>
    </w:p>
    <w:p>
      <w:pPr>
        <w:pStyle w:val="HSBody"/>
      </w:pPr>
      <w:r>
        <w:t>FHWA Tribal Transportation Program safety funding.</w:t>
      </w:r>
    </w:p>
    <w:p>
      <w:pPr>
        <w:pStyle w:val="HSSmall"/>
      </w:pPr>
      <w:r>
        <w:t>Access: Direct | Funding: Discretionary</w:t>
      </w:r>
    </w:p>
    <w:p>
      <w:pPr>
        <w:pStyle w:val="HSSmall"/>
      </w:pPr>
      <w:r>
        <w:t>Learn more: Contact your program specialist or visit FHWA for current application information.</w:t>
      </w:r>
    </w:p>
    <w:p>
      <w:pPr>
        <w:pStyle w:val="HSBody"/>
      </w:pPr>
      <w:r>
        <w:rPr>
          <w:b/>
        </w:rPr>
        <w:t>USBR WaterSMART</w:t>
      </w:r>
      <w:r>
        <w:t xml:space="preserve">  [Uncertain]</w:t>
      </w:r>
    </w:p>
    <w:p>
      <w:pPr>
        <w:pStyle w:val="HSBody"/>
      </w:pPr>
      <w:r>
        <w:t>Bureau of Reclamation WaterSMART grants for water conservation and drought resilience.</w:t>
      </w:r>
    </w:p>
    <w:p>
      <w:pPr>
        <w:pStyle w:val="HSSmall"/>
      </w:pPr>
      <w:r>
        <w:t>Access: Competitive | Funding: Discretionary</w:t>
      </w:r>
    </w:p>
    <w:p>
      <w:pPr>
        <w:pStyle w:val="HSSmall"/>
      </w:pPr>
      <w:r>
        <w:t>Learn more: Contact your program specialist or visit Reclamation for current application information.</w:t>
      </w:r>
    </w:p>
    <w:p>
      <w:pPr>
        <w:pStyle w:val="HSBody"/>
      </w:pPr>
      <w:r>
        <w:rPr>
          <w:b/>
        </w:rPr>
        <w:t>USBR TAP</w:t>
      </w:r>
      <w:r>
        <w:t xml:space="preserve">  [Stable]</w:t>
      </w:r>
    </w:p>
    <w:p>
      <w:pPr>
        <w:pStyle w:val="HSBody"/>
      </w:pPr>
      <w:r>
        <w:t>Bureau of Reclamation Technical Assistance Program.</w:t>
      </w:r>
    </w:p>
    <w:p>
      <w:pPr>
        <w:pStyle w:val="HSSmall"/>
      </w:pPr>
      <w:r>
        <w:t>Access: Direct | Funding: Discretionary</w:t>
      </w:r>
    </w:p>
    <w:p>
      <w:pPr>
        <w:pStyle w:val="HSSmall"/>
      </w:pPr>
      <w:r>
        <w:t>Learn more: Contact your program specialist or visit Reclamation for current application information.</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4B5563"/>
        <w:sz w:val="14"/>
      </w:rPr>
      <w:t>CONFIDENTIAL | Confidential: For Internal Use Only</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rFonts w:ascii="Arial" w:hAnsi="Arial"/>
        <w:color w:val="4B5563"/>
        <w:sz w:val="16"/>
      </w:rPr>
      <w:t>Shoshone-Paiute Tribes of the Duck Valley Reservation, Nevada | Internal Strategy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76" w:lineRule="auto" w:after="80"/>
      <w:jc w:val="left"/>
    </w:pPr>
    <w:rPr>
      <w:rFonts w:ascii="Arial" w:hAnsi="Arial"/>
      <w:color w:val="1F293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A237E"/>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37415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7415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HSTitle">
    <w:name w:val="HS Title"/>
    <w:pPr>
      <w:spacing w:after="120"/>
    </w:pPr>
    <w:rPr>
      <w:rFonts w:ascii="Arial" w:hAnsi="Arial"/>
      <w:b/>
      <w:color w:val="1A237E"/>
      <w:sz w:val="36"/>
    </w:rPr>
  </w:style>
  <w:style w:type="paragraph" w:customStyle="1" w:styleId="HSSubtitle">
    <w:name w:val="HS Subtitle"/>
    <w:pPr>
      <w:spacing w:after="80"/>
    </w:pPr>
    <w:rPr>
      <w:rFonts w:ascii="Arial" w:hAnsi="Arial"/>
      <w:b w:val="0"/>
      <w:color w:val="374151"/>
      <w:sz w:val="24"/>
    </w:rPr>
  </w:style>
  <w:style w:type="paragraph" w:customStyle="1" w:styleId="HSSection">
    <w:name w:val="HS Section"/>
    <w:pPr>
      <w:spacing w:after="80" w:before="240"/>
    </w:pPr>
    <w:rPr>
      <w:rFonts w:ascii="Arial" w:hAnsi="Arial"/>
      <w:b/>
      <w:color w:val="374151"/>
      <w:sz w:val="24"/>
    </w:rPr>
  </w:style>
  <w:style w:type="paragraph" w:customStyle="1" w:styleId="HSBody">
    <w:name w:val="HS Body"/>
    <w:pPr>
      <w:spacing w:after="80"/>
    </w:pPr>
    <w:rPr>
      <w:rFonts w:ascii="Arial" w:hAnsi="Arial"/>
      <w:b w:val="0"/>
      <w:color w:val="1F2937"/>
      <w:sz w:val="20"/>
    </w:rPr>
  </w:style>
  <w:style w:type="paragraph" w:customStyle="1" w:styleId="HSSmall">
    <w:name w:val="HS Small"/>
    <w:pPr>
      <w:spacing w:after="40"/>
    </w:pPr>
    <w:rPr>
      <w:rFonts w:ascii="Arial" w:hAnsi="Arial"/>
      <w:b w:val="0"/>
      <w:color w:val="6B7280"/>
      <w:sz w:val="16"/>
    </w:rPr>
  </w:style>
  <w:style w:type="paragraph" w:customStyle="1" w:styleId="HSCallout">
    <w:name w:val="HS Callout"/>
    <w:pPr>
      <w:spacing w:before="160"/>
      <w:ind w:left="432"/>
    </w:pPr>
    <w:rPr>
      <w:rFonts w:ascii="Arial" w:hAnsi="Arial"/>
      <w:b/>
      <w:color w:val="1F2937"/>
      <w:sz w:val="20"/>
    </w:rPr>
  </w:style>
  <w:style w:type="paragraph" w:customStyle="1" w:styleId="HSCalloutDetail">
    <w:name w:val="HS Callout Detail"/>
    <w:pPr>
      <w:spacing w:after="40"/>
      <w:ind w:left="432"/>
    </w:pPr>
    <w:rPr>
      <w:rFonts w:ascii="Arial" w:hAnsi="Arial"/>
      <w:b w:val="0"/>
      <w:color w:val="1F2937"/>
      <w:sz w:val="20"/>
    </w:rPr>
  </w:style>
  <w:style w:type="paragraph" w:customStyle="1" w:styleId="HSColumnPrimary">
    <w:name w:val="HS Column Primary"/>
    <w:pPr>
      <w:widowControl/>
      <w:spacing w:after="80" w:line="276" w:lineRule="auto"/>
      <w:jc w:val="left"/>
    </w:pPr>
    <w:rPr>
      <w:rFonts w:ascii="Arial" w:hAnsi="Arial"/>
      <w:b w:val="0"/>
      <w:color w:val="1F2937"/>
      <w:sz w:val="20"/>
    </w:rPr>
  </w:style>
  <w:style w:type="paragraph" w:customStyle="1" w:styleId="HSColumnSecondary">
    <w:name w:val="HS Column Secondary"/>
    <w:pPr>
      <w:widowControl/>
      <w:spacing w:after="60" w:line="276" w:lineRule="auto"/>
      <w:jc w:val="left"/>
    </w:pPr>
    <w:rPr>
      <w:rFonts w:ascii="Arial" w:hAnsi="Arial"/>
      <w:b w:val="0"/>
      <w:color w:val="1F2937"/>
      <w:sz w:val="18"/>
    </w:rPr>
  </w:style>
  <w:style w:type="paragraph" w:customStyle="1" w:styleId="HSBoxTitle">
    <w:name w:val="HS Box Title"/>
    <w:pPr>
      <w:widowControl/>
      <w:spacing w:after="40" w:line="276" w:lineRule="auto"/>
      <w:jc w:val="left"/>
    </w:pPr>
    <w:rPr>
      <w:rFonts w:ascii="Arial" w:hAnsi="Arial"/>
      <w:b/>
      <w:color w:val="374151"/>
      <w:sz w:val="20"/>
    </w:rPr>
  </w:style>
  <w:style w:type="paragraph" w:customStyle="1" w:styleId="HSBoxBody">
    <w:name w:val="HS Box Body"/>
    <w:pPr>
      <w:widowControl/>
      <w:spacing w:after="40" w:line="276" w:lineRule="auto"/>
      <w:jc w:val="left"/>
    </w:pPr>
    <w:rPr>
      <w:rFonts w:ascii="Arial" w:hAnsi="Arial"/>
      <w:b w:val="0"/>
      <w:color w:val="1F2937"/>
      <w:sz w:val="18"/>
    </w:rPr>
  </w:style>
  <w:style w:type="paragraph" w:customStyle="1" w:styleId="HSAskLabel">
    <w:name w:val="HS Ask Label"/>
    <w:pPr>
      <w:widowControl/>
      <w:spacing w:after="20" w:line="276" w:lineRule="auto"/>
      <w:jc w:val="left"/>
    </w:pPr>
    <w:rPr>
      <w:rFonts w:ascii="Arial" w:hAnsi="Arial"/>
      <w:b/>
      <w:color w:val="1A237E"/>
      <w:sz w:val="20"/>
    </w:rPr>
  </w:style>
  <w:style w:type="paragraph" w:customStyle="1" w:styleId="HSAskDetail">
    <w:name w:val="HS Ask Detail"/>
    <w:pPr>
      <w:widowControl/>
      <w:spacing w:after="40" w:line="276" w:lineRule="auto"/>
      <w:jc w:val="left"/>
    </w:pPr>
    <w:rPr>
      <w:rFonts w:ascii="Arial" w:hAnsi="Arial"/>
      <w:b w:val="0"/>
      <w:color w:val="1F2937"/>
      <w:sz w:val="18"/>
    </w:rPr>
  </w:style>
  <w:style w:type="paragraph" w:customStyle="1" w:styleId="HSFooter">
    <w:name w:val="HS Footer"/>
    <w:pPr>
      <w:widowControl/>
      <w:spacing w:after="0" w:line="276" w:lineRule="auto"/>
      <w:jc w:val="left"/>
    </w:pPr>
    <w:rPr>
      <w:rFonts w:ascii="Arial" w:hAnsi="Arial"/>
      <w:b w:val="0"/>
      <w:color w:val="6B7280"/>
      <w:sz w:val="14"/>
    </w:rPr>
  </w:style>
  <w:style w:type="paragraph" w:customStyle="1" w:styleId="HSCaption">
    <w:name w:val="HS Caption"/>
    <w:pPr>
      <w:widowControl/>
      <w:spacing w:after="40" w:line="276" w:lineRule="auto"/>
      <w:jc w:val="left"/>
    </w:pPr>
    <w:rPr>
      <w:rFonts w:ascii="Arial" w:hAnsi="Arial"/>
      <w:b w:val="0"/>
      <w:color w:val="6B7280"/>
      <w:sz w:val="16"/>
    </w:rPr>
  </w:style>
  <w:style w:type="paragraph" w:customStyle="1" w:styleId="HSPageNumber">
    <w:name w:val="HS Page Number"/>
    <w:pPr>
      <w:widowControl/>
      <w:spacing w:line="276" w:lineRule="auto"/>
      <w:jc w:val="left"/>
    </w:pPr>
    <w:rPr>
      <w:rFonts w:ascii="Arial" w:hAnsi="Arial"/>
      <w:b w:val="0"/>
      <w:color w:val="6B7280"/>
      <w:sz w:val="16"/>
    </w:rPr>
  </w:style>
  <w:style w:type="paragraph" w:customStyle="1" w:styleId="HSTableHeader">
    <w:name w:val="HS Table Header"/>
    <w:pPr>
      <w:spacing w:after="0"/>
    </w:pPr>
    <w:rPr>
      <w:rFonts w:ascii="Arial" w:hAnsi="Arial"/>
      <w:b/>
      <w:color w:val="FFFFFF"/>
      <w:sz w:val="18"/>
    </w:rPr>
  </w:style>
  <w:style w:type="paragraph" w:customStyle="1" w:styleId="HSTableBody">
    <w:name w:val="HS Table Body"/>
    <w:pPr>
      <w:spacing w:after="0"/>
    </w:pPr>
    <w:rPr>
      <w:rFonts w:ascii="Arial" w:hAnsi="Arial"/>
      <w:b w:val="0"/>
      <w:color w:val="1F2937"/>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