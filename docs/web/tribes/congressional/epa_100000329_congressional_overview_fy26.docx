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Wiyot Tribe,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Wiyot Tribe,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Wiyot Tribe,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$1,122,422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$1,122,422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$1,122,422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Wiyot Tribe, California generated an estimated $2,020,360-$2,693,813 in regional economic activity (BEA RIMS II methodology, output multiplier range 1.8-2.4x), supporting approximately 9-17 jobs (BLS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Wiyot Tribe, California generated an estimated $2,020,360-$2,693,813 in regional economic activity (BEA RIMS II methodology, output multiplier range 1.8-2.4x), supporting approximately 9-17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Wiyot Tribe, California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Wiyot Tribe, California's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Wiyot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Wiyot Tribe,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Wiyot Tribe,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Wiyot Tribe,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