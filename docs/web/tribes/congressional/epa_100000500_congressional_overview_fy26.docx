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Pauloff Harbor Village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Pauloff Harbor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Pauloff Harbor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$1,352,080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$438,000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$932,424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Pauloff Harbor Village generated an estimated $1,678,363-$2,237,818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Pauloff Harbor Village generated an estimated $1,678,363-$2,237,818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Pauloff Harbor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Pauloff Harbor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Pauloff Harbor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Pauloff Harbor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Pauloff Harbor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Pauloff Harbor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