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Winnebago Tribe of Nebraska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IA, NE</w:t>
      </w:r>
    </w:p>
    <w:p>
      <w:pPr>
        <w:pStyle w:val="HSBody"/>
      </w:pPr>
      <w:r>
        <w:t>Ecoregion(s): great_plains_south,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Winnebago Tribe of Nebraska's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Winnebago Tribe of Nebraska -- IA, NE</w:t>
      </w:r>
    </w:p>
    <w:p>
      <w:pPr>
        <w:pStyle w:val="HSBody"/>
      </w:pPr>
      <w:r>
        <w:t>Top Climate Hazards: Drought, Hail, Strong Wind</w:t>
      </w:r>
    </w:p>
    <w:p>
      <w:pPr>
        <w:pStyle w:val="HSBody"/>
      </w:pPr>
      <w:r>
        <w:t>Total Federal Climate Resilience Funding: $1,421,430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$78,478</w:t>
            </w:r>
          </w:p>
        </w:tc>
        <w:tc>
          <w:tcPr>
            <w:tcW w:type="dxa" w:w="2340"/>
            <w:shd w:fill="F2F2F2" w:val="clear"/>
          </w:tcPr>
          <w:p>
            <w:r>
              <w:t>2022-06-24 - 2025-06-23</w:t>
            </w:r>
          </w:p>
        </w:tc>
      </w:tr>
    </w:tbl>
    <w:p>
      <w:pPr>
        <w:pStyle w:val="HSBody"/>
      </w:pPr>
      <w:r>
        <w:rPr>
          <w:b/>
        </w:rPr>
        <w:t>Total: $78,478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Winnebago Tribe of Nebraska generated an estimated $141,261-$188,348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FEMA BRIC funding to Winnebago Tribe of Nebraska generated an estimated $141,261-$188,348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$78,478</w:t>
            </w:r>
          </w:p>
        </w:tc>
        <w:tc>
          <w:tcPr>
            <w:tcW w:type="dxa" w:w="2340"/>
            <w:shd w:fill="F2F2F2" w:val="clear"/>
          </w:tcPr>
          <w:p>
            <w:r>
              <w:t>2022-06-24 - 2025-06-23</w:t>
            </w:r>
          </w:p>
        </w:tc>
      </w:tr>
    </w:tbl>
    <w:p>
      <w:pPr>
        <w:pStyle w:val="HSBody"/>
      </w:pPr>
      <w:r>
        <w:rPr>
          <w:b/>
        </w:rPr>
        <w:t>Total: $78,478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$142,500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$169,139</w:t>
            </w:r>
          </w:p>
        </w:tc>
        <w:tc>
          <w:tcPr>
            <w:tcW w:type="dxa" w:w="2340"/>
            <w:shd w:fill="FFFFFF" w:val="clear"/>
          </w:tcPr>
          <w:p>
            <w:r>
              <w:t>2023-10-01 - 2024-09-30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$345,241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$656,880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Winnebago Tribe of Nebraska generated an estimated $1,182,384-$1,576,512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EPA GAP funding to Winnebago Tribe of Nebraska generated an estimated $1,182,384-$1,576,512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Winnebago Tribe of Nebraska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Drought -- Risk Score: 80.7 -- (Very High)</w:t>
      </w:r>
    </w:p>
    <w:p>
      <w:pPr>
        <w:pStyle w:val="HSBody"/>
      </w:pPr>
      <w:r>
        <w:t>Hail -- Risk Score: 75.5 -- (Relatively High)</w:t>
      </w:r>
    </w:p>
    <w:p>
      <w:pPr>
        <w:pStyle w:val="HSBody"/>
      </w:pPr>
      <w:r>
        <w:t>Strong Wind -- Risk Score: 53.5 --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Winnebago Tribe of Nebraska's drought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Winnebago Tribe of Nebraska's Drought, Hail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Drought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33.0)</w:t>
      </w:r>
    </w:p>
    <w:p>
      <w:pPr>
        <w:pStyle w:val="HSBody"/>
      </w:pPr>
      <w:r>
        <w:t>Social Vulnerability: Relatively Low (Score: 28.4)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80.7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$1,695,432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$2,085,675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53.5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$1,287,457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Tornado</w:t>
            </w:r>
          </w:p>
        </w:tc>
        <w:tc>
          <w:tcPr>
            <w:tcW w:type="dxa" w:w="2340"/>
            <w:shd w:fill="FFFFFF" w:val="clear"/>
          </w:tcPr>
          <w:p>
            <w:r>
              <w:t>51.6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$3,192,913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49.6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$132,105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Winnebago Tribe of Nebraska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Drought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Drought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Drought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Winnebago Tribe of Nebraska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Winnebago Tribe of Nebraska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