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Rosebud Sioux Tribe of the Rosebud Indian Reservation,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Rosebud Sioux Tribe of the Rosebud Indian Reservation, South Dakota's climate risk profile and geographic context.</w:t>
      </w:r>
    </w:p>
    <w:p>
      <w:r>
        <w:br w:type="page"/>
      </w:r>
    </w:p>
    <w:p>
      <w:pPr>
        <w:pStyle w:val="Heading2"/>
      </w:pPr>
      <w:r>
        <w:t>Executive Summary</w:t>
      </w:r>
    </w:p>
    <w:p>
      <w:pPr>
        <w:pStyle w:val="HSTitle"/>
      </w:pPr>
      <w:r>
        <w:t>Rosebud Sioux Tribe of the Rosebud Indian Reservation, South Dakota -- SD</w:t>
      </w:r>
    </w:p>
    <w:p>
      <w:pPr>
        <w:pStyle w:val="HSBody"/>
      </w:pPr>
      <w:r>
        <w:t>Top Climate Hazards: Wildfire, Winter Weather, Cold Wave</w:t>
      </w:r>
    </w:p>
    <w:p>
      <w:pPr>
        <w:pStyle w:val="HSBody"/>
      </w:pPr>
      <w:r>
        <w:t>Total Federal Climate Resilience Funding: $160,023,276</w:t>
      </w:r>
    </w:p>
    <w:p>
      <w:pPr>
        <w:pStyle w:val="HSBody"/>
      </w:pPr>
      <w:r>
        <w:t>24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97.039</w:t>
            </w:r>
          </w:p>
        </w:tc>
        <w:tc>
          <w:tcPr>
            <w:tcW w:type="dxa" w:w="2340"/>
            <w:shd w:fill="F2F2F2" w:val="clear"/>
          </w:tcPr>
          <w:p>
            <w:r>
              <w:t>$8,600</w:t>
            </w:r>
          </w:p>
        </w:tc>
        <w:tc>
          <w:tcPr>
            <w:tcW w:type="dxa" w:w="2340"/>
            <w:shd w:fill="F2F2F2" w:val="clear"/>
          </w:tcPr>
          <w:p/>
        </w:tc>
      </w:tr>
    </w:tbl>
    <w:p>
      <w:pPr>
        <w:pStyle w:val="HSBody"/>
      </w:pPr>
      <w:r>
        <w:rPr>
          <w:b/>
        </w:rPr>
        <w:t>Total: $8,600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FEMA BRIC funding to Rosebud Sioux Tribe of the Rosebud Indian Reservation, South Dakota generated an estimated $15,480-$20,640 in regional economic activity (BEA RIMS II methodology, output multiplier range 1.8-2.4x), supporting approximately 0-0 jobs (BLS employment requirements methodology).</w:t>
      </w:r>
    </w:p>
    <w:p>
      <w:pPr>
        <w:pStyle w:val="HSBody"/>
      </w:pPr>
      <w:r>
        <w:t>Hazard Alignment: Rosebud Sioux Tribe of the Rosebud Indian Reservation,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FEMA BRIC funding to Rosebud Sioux Tribe of the Rosebud Indian Reservation, South Dakota generated an estimated $15,480-$20,640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2018-10-01 - 2019-10-31</w:t>
            </w:r>
          </w:p>
        </w:tc>
      </w:tr>
      <w:tr>
        <w:tc>
          <w:tcPr>
            <w:tcW w:type="dxa" w:w="2340"/>
            <w:shd w:fill="FFFFFF" w:val="clear"/>
          </w:tcPr>
          <w:p>
            <w:r>
              <w:t>bia_tcr</w:t>
            </w:r>
          </w:p>
        </w:tc>
        <w:tc>
          <w:tcPr>
            <w:tcW w:type="dxa" w:w="2340"/>
            <w:shd w:fill="FFFFFF" w:val="clear"/>
          </w:tcPr>
          <w:p>
            <w:r>
              <w:t>15.156</w:t>
            </w:r>
          </w:p>
        </w:tc>
        <w:tc>
          <w:tcPr>
            <w:tcW w:type="dxa" w:w="2340"/>
            <w:shd w:fill="FFFFFF" w:val="clear"/>
          </w:tcPr>
          <w:p>
            <w:r>
              <w:t>$141,981</w:t>
            </w:r>
          </w:p>
        </w:tc>
        <w:tc>
          <w:tcPr>
            <w:tcW w:type="dxa" w:w="2340"/>
            <w:shd w:fill="FFFFFF" w:val="clear"/>
          </w:tcPr>
          <w:p>
            <w:r>
              <w:t>2020-06-01 - 2023-05-31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$1,748,006</w:t>
            </w:r>
          </w:p>
        </w:tc>
        <w:tc>
          <w:tcPr>
            <w:tcW w:type="dxa" w:w="2340"/>
            <w:shd w:fill="F2F2F2" w:val="clear"/>
          </w:tcPr>
          <w:p>
            <w:r>
              <w:t>2023-06-05 - 2026-09-30</w:t>
            </w:r>
          </w:p>
        </w:tc>
      </w:tr>
      <w:tr>
        <w:tc>
          <w:tcPr>
            <w:tcW w:type="dxa" w:w="2340"/>
            <w:shd w:fill="FFFFFF" w:val="clear"/>
          </w:tcPr>
          <w:p>
            <w:r>
              <w:t>bia_tcr</w:t>
            </w:r>
          </w:p>
        </w:tc>
        <w:tc>
          <w:tcPr>
            <w:tcW w:type="dxa" w:w="2340"/>
            <w:shd w:fill="FFFFFF" w:val="clear"/>
          </w:tcPr>
          <w:p>
            <w:r>
              <w:t>15.156</w:t>
            </w:r>
          </w:p>
        </w:tc>
        <w:tc>
          <w:tcPr>
            <w:tcW w:type="dxa" w:w="2340"/>
            <w:shd w:fill="FFFFFF" w:val="clear"/>
          </w:tcPr>
          <w:p>
            <w:r>
              <w:t>$202,500</w:t>
            </w:r>
          </w:p>
        </w:tc>
        <w:tc>
          <w:tcPr>
            <w:tcW w:type="dxa" w:w="2340"/>
            <w:shd w:fill="FFFFFF" w:val="clear"/>
          </w:tcPr>
          <w:p>
            <w:r>
              <w:t>2024-08-30 - 2026-09-30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$1,942,740</w:t>
            </w:r>
          </w:p>
        </w:tc>
        <w:tc>
          <w:tcPr>
            <w:tcW w:type="dxa" w:w="2340"/>
            <w:shd w:fill="F2F2F2" w:val="clear"/>
          </w:tcPr>
          <w:p>
            <w:r>
              <w:t>2025-01-01 - 2027-09-30</w:t>
            </w:r>
          </w:p>
        </w:tc>
      </w:tr>
    </w:tbl>
    <w:p>
      <w:pPr>
        <w:pStyle w:val="HSBody"/>
      </w:pPr>
      <w:r>
        <w:rPr>
          <w:b/>
        </w:rPr>
        <w:t>Total: $4,185,227</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Rosebud Sioux Tribe of the Rosebud Indian Reservation, South Dakota generated an estimated $7,533,408-$10,044,544 in regional economic activity (BEA RIMS II methodology, output multiplier range 1.8-2.4x), supporting approximately 33-63 jobs (BLS employment requirements methodology).</w:t>
      </w:r>
    </w:p>
    <w:p>
      <w:pPr>
        <w:pStyle w:val="HSBody"/>
      </w:pPr>
      <w:r>
        <w:t>Hazard Alignment: Rosebud Sioux Tribe of the Rosebud Indian Reservation, South Dakota's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BIA Tribal Climate Resilience funding to Rosebud Sioux Tribe of the Rosebud Indian Reservation, South Dakota generated an estimated $7,533,408-$10,044,544 in regional economic activity (BEA RIMS II methodology, output multiplier range 1.8-2.4x), supporting approximately 33-63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$123,412,420</w:t>
            </w:r>
          </w:p>
        </w:tc>
        <w:tc>
          <w:tcPr>
            <w:tcW w:type="dxa" w:w="2340"/>
            <w:shd w:fill="F2F2F2" w:val="clear"/>
          </w:tcPr>
          <w:p>
            <w:r>
              <w:t>2012-01-06 - 2034-09-30</w:t>
            </w:r>
          </w:p>
        </w:tc>
      </w:tr>
    </w:tbl>
    <w:p>
      <w:pPr>
        <w:pStyle w:val="HSBody"/>
      </w:pPr>
      <w:r>
        <w:rPr>
          <w:b/>
        </w:rPr>
        <w:t>Total: $123,412,420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HUD IHBG funding to Rosebud Sioux Tribe of the Rosebud Indian Reservation, South Dakota generated an estimated $222,142,356-$296,189,808 in regional economic activity (BEA RIMS II methodology, output multiplier range 1.8-2.4x), supporting approximately 987-1851 jobs (BLS employment requirements methodology).</w:t>
      </w:r>
    </w:p>
    <w:p>
      <w:pPr>
        <w:pStyle w:val="HSBody"/>
      </w:pPr>
      <w:r>
        <w:t>Hazard Alignment: Rosebud Sioux Tribe of the Rosebud Indian Reservation, South Dakota's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HUD IHBG funding to Rosebud Sioux Tribe of the Rosebud Indian Reservation, South Dakota generated an estimated $222,142,356-$296,189,808 in regional economic activity (BEA RIMS II methodology, output multiplier range 1.8-2.4x), supporting approximately 987-1851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$447,205</w:t>
            </w:r>
          </w:p>
        </w:tc>
        <w:tc>
          <w:tcPr>
            <w:tcW w:type="dxa" w:w="2340"/>
            <w:shd w:fill="F2F2F2" w:val="clear"/>
          </w:tcPr>
          <w:p>
            <w:r>
              <w:t>2019-03-01 - 2024-02-28</w:t>
            </w:r>
          </w:p>
        </w:tc>
      </w:tr>
    </w:tbl>
    <w:p>
      <w:pPr>
        <w:pStyle w:val="HSBody"/>
      </w:pPr>
      <w:r>
        <w:rPr>
          <w:b/>
        </w:rPr>
        <w:t>Total: $447,205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DOE Indian Energy funding to Rosebud Sioux Tribe of the Rosebud Indian Reservation, South Dakota generated an estimated $804,969-$1,073,292 in regional economic activity (BEA RIMS II methodology, output multiplier range 1.8-2.4x), supporting approximately 4-7 jobs (BLS employment requirements methodology).</w:t>
      </w:r>
    </w:p>
    <w:p>
      <w:pPr>
        <w:pStyle w:val="HSBody"/>
      </w:pPr>
      <w:r>
        <w:t>Hazard Alignment: Rosebud Sioux Tribe of the Rosebud Indian Reservation, South Dakota's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DOE Indian Energy funding to Rosebud Sioux Tribe of the Rosebud Indian Reservation, South Dakota generated an estimated $804,969-$1,073,292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$485,000</w:t>
            </w:r>
          </w:p>
        </w:tc>
        <w:tc>
          <w:tcPr>
            <w:tcW w:type="dxa" w:w="2340"/>
            <w:shd w:fill="F2F2F2" w:val="clear"/>
          </w:tcPr>
          <w:p>
            <w:r>
              <w:t>2019-10-01 - 2023-09-30</w:t>
            </w:r>
          </w:p>
        </w:tc>
      </w:tr>
    </w:tbl>
    <w:p>
      <w:pPr>
        <w:pStyle w:val="HSBody"/>
      </w:pPr>
      <w:r>
        <w:rPr>
          <w:b/>
        </w:rPr>
        <w:t>Total: $485,000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EPA GAP funding to Rosebud Sioux Tribe of the Rosebud Indian Reservation, South Dakota generated an estimated $873,000-$1,164,000 in regional economic activity (BEA RIMS II methodology, output multiplier range 1.8-2.4x), supporting approximately 4-7 jobs (BLS employment requirements methodology).</w:t>
      </w:r>
    </w:p>
    <w:p>
      <w:pPr>
        <w:pStyle w:val="HSBody"/>
      </w:pPr>
      <w:r>
        <w:t>Hazard Alignment: Rosebud Sioux Tribe of the Rosebud Indian Reservation, South Dakota's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EPA GAP funding to Rosebud Sioux Tribe of the Rosebud Indian Reservation, South Dakota generated an estimated $873,000-$1,164,000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97.039</w:t>
            </w:r>
          </w:p>
        </w:tc>
        <w:tc>
          <w:tcPr>
            <w:tcW w:type="dxa" w:w="2340"/>
            <w:shd w:fill="F2F2F2" w:val="clear"/>
          </w:tcPr>
          <w:p>
            <w:r>
              <w:t>$8,600</w:t>
            </w:r>
          </w:p>
        </w:tc>
        <w:tc>
          <w:tcPr>
            <w:tcW w:type="dxa" w:w="2340"/>
            <w:shd w:fill="F2F2F2" w:val="clear"/>
          </w:tcPr>
          <w:p/>
        </w:tc>
      </w:tr>
    </w:tbl>
    <w:p>
      <w:pPr>
        <w:pStyle w:val="HSBody"/>
      </w:pPr>
      <w:r>
        <w:rPr>
          <w:b/>
        </w:rPr>
        <w:t>Total: $8,600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r>
        <w:br w:type="page"/>
      </w:r>
    </w:p>
    <w:p>
      <w:pPr>
        <w:pStyle w:val="Heading2"/>
      </w:pPr>
      <w:r>
        <w:t>Structural Policy Asks</w:t>
      </w:r>
    </w:p>
    <w:p>
      <w:pPr>
        <w:pStyle w:val="HSBody"/>
      </w:pPr>
      <w:r>
        <w:t>The following structural policy changes would advance climate resilience funding for Rosebud Sioux Tribe of the Rosebud Indian Reservation, South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Rosebud Sioux Tribe of the Rosebud Indian Reservation,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Rosebud Sioux Tribe of the Rosebud Indian Reservation, South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