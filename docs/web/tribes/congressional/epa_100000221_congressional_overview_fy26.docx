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Pueblo of San Ildefonso, New Mexico</w:t>
      </w:r>
    </w:p>
    <w:p>
      <w:pPr>
        <w:pStyle w:val="HSBody"/>
      </w:pPr>
      <w:r>
        <w:t>Prepared for the offices of: 2 Senators, 1 Representative</w:t>
      </w:r>
    </w:p>
    <w:p>
      <w:pPr>
        <w:pStyle w:val="HSBody"/>
      </w:pPr>
      <w:r>
        <w:t>State(s): NM</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Pueblo of San Ildefonso, New Mexico's climate risk profile and geographic context.</w:t>
      </w:r>
    </w:p>
    <w:p>
      <w:r>
        <w:br w:type="page"/>
      </w:r>
    </w:p>
    <w:p>
      <w:pPr>
        <w:pStyle w:val="Heading2"/>
      </w:pPr>
      <w:r>
        <w:t>Executive Summary</w:t>
      </w:r>
    </w:p>
    <w:p>
      <w:pPr>
        <w:pStyle w:val="HSTitle"/>
      </w:pPr>
      <w:r>
        <w:t>Pueblo of San Ildefonso, New Mexico -- NM</w:t>
      </w:r>
    </w:p>
    <w:p>
      <w:pPr>
        <w:pStyle w:val="HSBody"/>
      </w:pPr>
      <w:r>
        <w:t>Top Climate Hazards: Wildfire, Winter Weather, Lightning</w:t>
      </w:r>
    </w:p>
    <w:p>
      <w:pPr>
        <w:pStyle w:val="HSBody"/>
      </w:pPr>
      <w:r>
        <w:t>No prior federal climate resilience awards on record. First-time applicant positioning available.</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Teresa Leger Fernandez (D-NM-03)</w:t>
            </w:r>
          </w:p>
        </w:tc>
        <w:tc>
          <w:tcPr>
            <w:tcW w:type="dxa" w:w="1872"/>
            <w:shd w:fill="F2F2F2" w:val="clear"/>
          </w:tcPr>
          <w:p>
            <w:r>
              <w:t>Representative</w:t>
            </w:r>
          </w:p>
        </w:tc>
        <w:tc>
          <w:tcPr>
            <w:tcW w:type="dxa" w:w="1872"/>
            <w:shd w:fill="F2F2F2" w:val="clear"/>
          </w:tcPr>
          <w:p>
            <w:r>
              <w:t>NM</w:t>
            </w:r>
          </w:p>
        </w:tc>
        <w:tc>
          <w:tcPr>
            <w:tcW w:type="dxa" w:w="1872"/>
            <w:shd w:fill="F2F2F2" w:val="clear"/>
          </w:tcPr>
          <w:p>
            <w:r>
              <w:t>3</w:t>
            </w:r>
          </w:p>
        </w:tc>
        <w:tc>
          <w:tcPr>
            <w:tcW w:type="dxa" w:w="1872"/>
            <w:shd w:fill="F2F2F2" w:val="clear"/>
          </w:tcPr>
          <w:p>
            <w:r>
              <w:t>House Committee on Natural Resources</w:t>
            </w:r>
          </w:p>
        </w:tc>
      </w:tr>
    </w:tbl>
    <w:p>
      <w:pPr>
        <w:pStyle w:val="HSBody"/>
      </w:pPr>
      <w:r>
        <w:t>3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Pueblo of San Ildefonso, New Mexico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Pueblo of San Ildefonso, New Mexico's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Pueblo of San Ildefonso, New Mexico's Wildfire, Winter Weather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 Ildefonso,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Pueblo of San Ildefonso, New Mexico's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Pueblo of San Ildefonso, New Mexico's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Pueblo of San Ildefonso,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 Ildefonso, New Mexico's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Pueblo of San Ildefonso,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Pueblo of San Ildefonso,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Pueblo of San Ildefonso, New Mexico's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Pueblo of San Ildefonso,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San Ildefonso, New Mexico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Pueblo of San Ildefonso, New Mexico's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Pueblo of San Ildefonso, New Mexico's Wildfire, Winter Weather and Lightning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 Ildefonso,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Pueblo of San Ildefonso, New Mexico's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Pueblo of San Ildefonso,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Pueblo of San Ildefonso,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Pueblo of San Ildefonso, New Mexico's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Pueblo of San Ildefonso,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Pueblo of San Ildefonso, New Mexico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Pueblo of San Ildefonso, New Mexico's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Pueblo of San Ildefonso, New Mexico's Wildfire, Winter Weather and Lightning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San Ildefonso,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San Ildefonso, New Mexico's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Pueblo of San Ildefonso,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Pueblo of San Ildefonso,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 Ildefonso, New Mexico's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Pueblo of San Ildefonso,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Pueblo of San Ildefonso, New Mexico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Pueblo of San Ildefonso, New Mexico's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Pueblo of San Ildefonso, New Mexico's Wildfire, Winter Weather and Lightning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Pueblo of San Ildefonso, New Mexico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San Ildefonso, New Mexico's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Pueblo of San Ildefonso, New Mexico's Wildfire, Winter Weather and Lightning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r>
        <w:br w:type="page"/>
      </w:r>
    </w:p>
    <w:p>
      <w:pPr>
        <w:pStyle w:val="Heading2"/>
      </w:pPr>
      <w:r>
        <w:t>Structural Policy Asks</w:t>
      </w:r>
    </w:p>
    <w:p>
      <w:pPr>
        <w:pStyle w:val="HSBody"/>
      </w:pPr>
      <w:r>
        <w:t>The following structural policy changes would advance climate resilience funding for Pueblo of San Ildefonso, New Mexico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Pueblo of San Ildefonso, New Mexico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Pueblo of San Ildefonso, New Mexico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