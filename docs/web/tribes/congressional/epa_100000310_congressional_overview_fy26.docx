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Tuolumne Band of Me-Wuk Indians of the Tuolumne Rancheria of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Tuolumne Band of Me-Wuk Indians of the Tuolumne Rancheria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Tuolumne Band of Me-Wuk Indians of the Tuolumne Rancheria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$1,020,621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Tom McClintock (R-CA-05)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5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$100,764</w:t>
            </w:r>
          </w:p>
        </w:tc>
        <w:tc>
          <w:tcPr>
            <w:tcW w:type="dxa" w:w="2340"/>
            <w:shd w:fill="F2F2F2" w:val="clear"/>
          </w:tcPr>
          <w:p>
            <w:r>
              <w:t>2018-09-01 - 2019-09-30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$13,770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$114,534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Tuolumne Band of Me-Wuk Indians of the Tuolumne Rancheria of California generated an estimated $206,161-$274,882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Tuolumne Band of Me-Wuk Indians of the Tuolumne Rancheria of California generated an estimated $206,161-$274,882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$457,075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$449,012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$906,087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Tuolumne Band of Me-Wuk Indians of the Tuolumne Rancheria of California generated an estimated $1,630,957-$2,174,609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Tuolumne Band of Me-Wuk Indians of the Tuolumne Rancheria of California generated an estimated $1,630,957-$2,174,609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Tuolumne Band of Me-Wuk Indians of the Tuolumne Rancheria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Tuolumne Band of Me-Wuk Indians of the Tuolumne Rancheria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Tuolumne Band of Me-Wuk Indians of the Tuolumne Rancheria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Tuolumne Band of Me-Wuk Indians of the Tuolumne Rancheria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Tuolumne Band of Me-Wuk Indians of the Tuolumne Rancheria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Tuolumne Band of Me-Wuk Indians of the Tuolumne Rancheria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