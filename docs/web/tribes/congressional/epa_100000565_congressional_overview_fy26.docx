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Wales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Wales's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Wales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Wales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Wales's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Wales's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Wales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Wales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Wales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