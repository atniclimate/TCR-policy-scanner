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Lytton Rancheria of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Lytton Rancheria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Lytton Rancheria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John Garamendi (D-CA-08)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Lytton Rancheria of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Lytton Rancheria of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Lytton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John Garamendi (D-CA-08)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Lytton Rancheria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Lytton Rancheria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Lytton Rancheria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