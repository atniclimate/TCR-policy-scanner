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Noorvik Native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Noorvik Native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Noorvik Native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$2,260,368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2025-10-01 - 2029-09-30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Noorvik Native Community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Noorvik Native Community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Noorvik Native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Noorvik Native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Noorvik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Noorvik Native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Noorvik Native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Noorvik Native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