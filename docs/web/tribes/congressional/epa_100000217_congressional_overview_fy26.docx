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Nambe, New Mexico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Pueblo of Nambe,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Nambe,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Nambe, New Mexico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Nambe, New Mexico's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Pueblo of Nambe,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Nambe,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Nambe,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Nambe,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