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Jena Band of Choctaw Indians</w:t>
      </w:r>
    </w:p>
    <w:p>
      <w:pPr>
        <w:pStyle w:val="HSBody"/>
      </w:pPr>
      <w:r>
        <w:t>Prepared for the offices of: 2 Senators, 2 Representatives</w:t>
      </w:r>
    </w:p>
    <w:p>
      <w:pPr>
        <w:pStyle w:val="HSBody"/>
      </w:pPr>
      <w:r>
        <w:t>State(s): LA</w:t>
      </w:r>
    </w:p>
    <w:p>
      <w:pPr>
        <w:pStyle w:val="HSBody"/>
      </w:pPr>
      <w:r>
        <w:t>Ecoregion(s): great_plains_south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2026-03-01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2.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5.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6.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7.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8. USBR WaterSMART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USBR TAP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11.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12.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Jena Band of Choctaw Indians's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Jena Band of Choctaw Indians -- LA</w:t>
      </w:r>
    </w:p>
    <w:p>
      <w:pPr>
        <w:pStyle w:val="HSBody"/>
      </w:pPr>
      <w:r>
        <w:t>Top Climate Hazards: Hurricane, Heat Wave, Drought</w:t>
      </w:r>
    </w:p>
    <w:p>
      <w:pPr>
        <w:pStyle w:val="HSBody"/>
      </w:pPr>
      <w:r>
        <w:t>Total Federal Climate Resilience Funding: $3,719,897</w:t>
      </w:r>
    </w:p>
    <w:p>
      <w:pPr>
        <w:pStyle w:val="HSBody"/>
      </w:pPr>
      <w:r>
        <w:t>8 federal climate resilience award(s) on record.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2 Representative(s) across 2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John Kennedy (R-LA)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LA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Appropriations; Commerce, Justice, Science, and Related Agencies; Energy and Water Development; Transportation, Housing and Urban Development, and Related Agencies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Bill Cassidy (R-LA)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LA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Energy and Natural Resources; Energy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Mike Johnson (R-LA-04)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LA</w:t>
            </w:r>
          </w:p>
        </w:tc>
        <w:tc>
          <w:tcPr>
            <w:tcW w:type="dxa" w:w="1872"/>
            <w:shd w:fill="F2F2F2" w:val="clear"/>
          </w:tcPr>
          <w:p>
            <w:r>
              <w:t>4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</w:tr>
      <w:tr>
        <w:tc>
          <w:tcPr>
            <w:tcW w:type="dxa" w:w="1872"/>
            <w:shd w:fill="FFFFFF" w:val="clear"/>
          </w:tcPr>
          <w:p>
            <w:r>
              <w:t>Rep. Julia Letlow (R-LA-05)</w:t>
            </w:r>
          </w:p>
        </w:tc>
        <w:tc>
          <w:tcPr>
            <w:tcW w:type="dxa" w:w="1872"/>
            <w:shd w:fill="FFFFFF" w:val="clear"/>
          </w:tcPr>
          <w:p>
            <w:r>
              <w:t>Representative</w:t>
            </w:r>
          </w:p>
        </w:tc>
        <w:tc>
          <w:tcPr>
            <w:tcW w:type="dxa" w:w="1872"/>
            <w:shd w:fill="FFFFFF" w:val="clear"/>
          </w:tcPr>
          <w:p>
            <w:r>
              <w:t>LA</w:t>
            </w:r>
          </w:p>
        </w:tc>
        <w:tc>
          <w:tcPr>
            <w:tcW w:type="dxa" w:w="1872"/>
            <w:shd w:fill="FFFFFF" w:val="clear"/>
          </w:tcPr>
          <w:p>
            <w:r>
              <w:t>5</w:t>
            </w:r>
          </w:p>
        </w:tc>
        <w:tc>
          <w:tcPr>
            <w:tcW w:type="dxa" w:w="1872"/>
            <w:shd w:fill="FFFFFF" w:val="clear"/>
          </w:tcPr>
          <w:p>
            <w:r>
              <w:t>House Committee on Appropriations; Agriculture, Rural Development, Food and Drug Administration, and Related Agencies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Jena Band of Choctaw Indians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83.5 -- (Very High)</w:t>
      </w:r>
    </w:p>
    <w:p>
      <w:pPr>
        <w:pStyle w:val="HSBody"/>
      </w:pPr>
      <w:r>
        <w:t>Heat Wave -- Risk Score: 75.0 -- (Relatively High)</w:t>
      </w:r>
    </w:p>
    <w:p>
      <w:pPr>
        <w:pStyle w:val="HSBody"/>
      </w:pPr>
      <w:r>
        <w:t>Drought -- Risk Score: 71.4 --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Jena Band of Choctaw Indians's hurricane risk profile reinforces the economic case for continued federal investment in BIA Tribal Climate Resilience.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LA-04 (86% overlap): $233,010 - $310,680</w:t>
      </w:r>
    </w:p>
    <w:p>
      <w:pPr>
        <w:pStyle w:val="HSBody"/>
      </w:pPr>
      <w:r>
        <w:t xml:space="preserve">  LA-05 (14% overlap): $36,990 - $49,320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Jena Band of Choctaw Indians's Hurricane, Heat Wave and Drought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Hurricane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Hurricane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Hurricane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Hurricane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John Kennedy (R-LA)</w:t>
      </w:r>
    </w:p>
    <w:p>
      <w:pPr>
        <w:pStyle w:val="HSBody"/>
      </w:pPr>
      <w:r>
        <w:rPr>
          <w:b/>
        </w:rPr>
        <w:t>Sen. John Kennedy (R-LA) sits on Senate Committee on Appropriations -- direct influence on this program</w:t>
      </w:r>
    </w:p>
    <w:p>
      <w:pPr>
        <w:pStyle w:val="HSBody"/>
      </w:pPr>
      <w:r>
        <w:rPr>
          <w:b/>
        </w:rPr>
        <w:t>Sen. John Kennedy (R-LA)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John Kennedy (R-LA) sits on Energy and Water Development -- direct influence on this program</w:t>
      </w:r>
    </w:p>
    <w:p>
      <w:pPr>
        <w:pStyle w:val="HSBody"/>
      </w:pPr>
      <w:r>
        <w:rPr>
          <w:b/>
        </w:rPr>
        <w:t>Sen. John Kennedy (R-LA) sits on Transportation, Housing and Urban Development, and Related Agencies -- direct influence on this program</w:t>
      </w:r>
    </w:p>
    <w:p>
      <w:pPr>
        <w:pStyle w:val="HSBody"/>
      </w:pPr>
      <w:r>
        <w:t>Sen. Bill Cassidy (R-LA)</w:t>
      </w:r>
    </w:p>
    <w:p>
      <w:pPr>
        <w:pStyle w:val="HSBody"/>
      </w:pPr>
      <w:r>
        <w:rPr>
          <w:b/>
        </w:rPr>
        <w:t>Sen. Bill Cassidy (R-LA)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Bill Cassidy (R-LA) sits on Energy -- direct influence on this program</w:t>
      </w:r>
    </w:p>
    <w:p>
      <w:pPr>
        <w:pStyle w:val="HSBody"/>
      </w:pPr>
      <w:r>
        <w:t>Rep. Mike Johnson (R-LA-04)</w:t>
      </w:r>
    </w:p>
    <w:p>
      <w:pPr>
        <w:pStyle w:val="HSBody"/>
      </w:pPr>
      <w:r>
        <w:t>Rep. Julia Letlow (R-LA-05)</w:t>
      </w:r>
    </w:p>
    <w:p>
      <w:pPr>
        <w:pStyle w:val="HSBody"/>
      </w:pPr>
      <w:r>
        <w:rPr>
          <w:b/>
        </w:rPr>
        <w:t>Rep. Julia Letlow (R-LA-05) sits on House Committee on Appropriations -- direct influence on this program</w:t>
      </w:r>
    </w:p>
    <w:p>
      <w:pPr>
        <w:pStyle w:val="HSBody"/>
      </w:pPr>
      <w:r>
        <w:rPr>
          <w:b/>
        </w:rPr>
        <w:t>Rep. Julia Letlow (R-LA-05) sits on Agriculture, Rural Development, Food and Drug Administration, and Related Agencies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Jena Band of Choctaw Indians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83.5 -- (Very High)</w:t>
      </w:r>
    </w:p>
    <w:p>
      <w:pPr>
        <w:pStyle w:val="HSBody"/>
      </w:pPr>
      <w:r>
        <w:t>Heat Wave -- Risk Score: 75.0 -- (Relatively High)</w:t>
      </w:r>
    </w:p>
    <w:p>
      <w:pPr>
        <w:pStyle w:val="HSBody"/>
      </w:pPr>
      <w:r>
        <w:t>Drought -- Risk Score: 71.4 --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Jena Band of Choctaw Indians's hurricane risk profile reinforces the economic case for continued federal investment in FEMA BRIC.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LA-04 (86% overlap): $776,700 - $1,035,600</w:t>
      </w:r>
    </w:p>
    <w:p>
      <w:pPr>
        <w:pStyle w:val="HSBody"/>
      </w:pPr>
      <w:r>
        <w:t xml:space="preserve">  LA-05 (14% overlap): $123,300 - $164,400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Jena Band of Choctaw Indians's Hurricane, Heat Wave and Drought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Hurricane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John Kennedy (R-LA)</w:t>
      </w:r>
    </w:p>
    <w:p>
      <w:pPr>
        <w:pStyle w:val="HSBody"/>
      </w:pPr>
      <w:r>
        <w:rPr>
          <w:b/>
        </w:rPr>
        <w:t>Sen. John Kennedy (R-LA) sits on Senate Committee on Appropriations -- direct influence on this program</w:t>
      </w:r>
    </w:p>
    <w:p>
      <w:pPr>
        <w:pStyle w:val="HSBody"/>
      </w:pPr>
      <w:r>
        <w:rPr>
          <w:b/>
        </w:rPr>
        <w:t>Sen. John Kennedy (R-LA)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John Kennedy (R-LA) sits on Energy and Water Development -- direct influence on this program</w:t>
      </w:r>
    </w:p>
    <w:p>
      <w:pPr>
        <w:pStyle w:val="HSBody"/>
      </w:pPr>
      <w:r>
        <w:rPr>
          <w:b/>
        </w:rPr>
        <w:t>Sen. John Kennedy (R-LA) sits on Transportation, Housing and Urban Development, and Related Agencies -- direct influence on this program</w:t>
      </w:r>
    </w:p>
    <w:p>
      <w:pPr>
        <w:pStyle w:val="HSBody"/>
      </w:pPr>
      <w:r>
        <w:t>Sen. Bill Cassidy (R-LA)</w:t>
      </w:r>
    </w:p>
    <w:p>
      <w:pPr>
        <w:pStyle w:val="HSBody"/>
      </w:pPr>
      <w:r>
        <w:rPr>
          <w:b/>
        </w:rPr>
        <w:t>Sen. Bill Cassidy (R-LA)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Bill Cassidy (R-LA) sits on Energy -- direct influence on this program</w:t>
      </w:r>
    </w:p>
    <w:p>
      <w:pPr>
        <w:pStyle w:val="HSBody"/>
      </w:pPr>
      <w:r>
        <w:t>Rep. Mike Johnson (R-LA-04)</w:t>
      </w:r>
    </w:p>
    <w:p>
      <w:pPr>
        <w:pStyle w:val="HSBody"/>
      </w:pPr>
      <w:r>
        <w:t>Rep. Julia Letlow (R-LA-05)</w:t>
      </w:r>
    </w:p>
    <w:p>
      <w:pPr>
        <w:pStyle w:val="HSBody"/>
      </w:pPr>
      <w:r>
        <w:rPr>
          <w:b/>
        </w:rPr>
        <w:t>Rep. Julia Letlow (R-LA-05) sits on House Committee on Appropriations -- direct influence on this program</w:t>
      </w:r>
    </w:p>
    <w:p>
      <w:pPr>
        <w:pStyle w:val="HSBody"/>
      </w:pPr>
      <w:r>
        <w:rPr>
          <w:b/>
        </w:rPr>
        <w:t>Rep. Julia Letlow (R-LA-05) sits on Agriculture, Rural Development, Food and Drug Administration, and Related Agencies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Jena Band of Choctaw Indians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83.5 -- (Very High)</w:t>
      </w:r>
    </w:p>
    <w:p>
      <w:pPr>
        <w:pStyle w:val="HSBody"/>
      </w:pPr>
      <w:r>
        <w:t>Heat Wave -- Risk Score: 75.0 -- (Relatively High)</w:t>
      </w:r>
    </w:p>
    <w:p>
      <w:pPr>
        <w:pStyle w:val="HSBody"/>
      </w:pPr>
      <w:r>
        <w:t>Drought -- Risk Score: 71.4 --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Jena Band of Choctaw Indians's hurricane risk profile reinforces the economic case for continued federal investment in IRS Elective Pay.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LA-04 (86% overlap): $310,680 - $414,240</w:t>
      </w:r>
    </w:p>
    <w:p>
      <w:pPr>
        <w:pStyle w:val="HSBody"/>
      </w:pPr>
      <w:r>
        <w:t xml:space="preserve">  LA-05 (14% overlap): $49,320 - $65,760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Jena Band of Choctaw Indians's Hurricane, Heat Wave and Drought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John Kennedy (R-LA)</w:t>
      </w:r>
    </w:p>
    <w:p>
      <w:pPr>
        <w:pStyle w:val="HSBody"/>
      </w:pPr>
      <w:r>
        <w:rPr>
          <w:b/>
        </w:rPr>
        <w:t>Sen. John Kennedy (R-LA) sits on Senate Committee on Appropriations -- direct influence on this program</w:t>
      </w:r>
    </w:p>
    <w:p>
      <w:pPr>
        <w:pStyle w:val="HSBody"/>
      </w:pPr>
      <w:r>
        <w:rPr>
          <w:b/>
        </w:rPr>
        <w:t>Sen. John Kennedy (R-LA)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John Kennedy (R-LA) sits on Energy and Water Development -- direct influence on this program</w:t>
      </w:r>
    </w:p>
    <w:p>
      <w:pPr>
        <w:pStyle w:val="HSBody"/>
      </w:pPr>
      <w:r>
        <w:rPr>
          <w:b/>
        </w:rPr>
        <w:t>Sen. John Kennedy (R-LA) sits on Transportation, Housing and Urban Development, and Related Agencies -- direct influence on this program</w:t>
      </w:r>
    </w:p>
    <w:p>
      <w:pPr>
        <w:pStyle w:val="HSBody"/>
      </w:pPr>
      <w:r>
        <w:t>Sen. Bill Cassidy (R-LA)</w:t>
      </w:r>
    </w:p>
    <w:p>
      <w:pPr>
        <w:pStyle w:val="HSBody"/>
      </w:pPr>
      <w:r>
        <w:rPr>
          <w:b/>
        </w:rPr>
        <w:t>Sen. Bill Cassidy (R-LA)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Bill Cassidy (R-LA) sits on Energy -- direct influence on this program</w:t>
      </w:r>
    </w:p>
    <w:p>
      <w:pPr>
        <w:pStyle w:val="HSBody"/>
      </w:pPr>
      <w:r>
        <w:t>Rep. Mike Johnson (R-LA-04)</w:t>
      </w:r>
    </w:p>
    <w:p>
      <w:pPr>
        <w:pStyle w:val="HSBody"/>
      </w:pPr>
      <w:r>
        <w:t>Rep. Julia Letlow (R-LA-05)</w:t>
      </w:r>
    </w:p>
    <w:p>
      <w:pPr>
        <w:pStyle w:val="HSBody"/>
      </w:pPr>
      <w:r>
        <w:rPr>
          <w:b/>
        </w:rPr>
        <w:t>Rep. Julia Letlow (R-LA-05) sits on House Committee on Appropriations -- direct influence on this program</w:t>
      </w:r>
    </w:p>
    <w:p>
      <w:pPr>
        <w:pStyle w:val="HSBody"/>
      </w:pPr>
      <w:r>
        <w:rPr>
          <w:b/>
        </w:rPr>
        <w:t>Rep. Julia Letlow (R-LA-05) sits on Agriculture, Rural Development, Food and Drug Administration, and Related Agencies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hud_ihbg</w:t>
            </w:r>
          </w:p>
        </w:tc>
        <w:tc>
          <w:tcPr>
            <w:tcW w:type="dxa" w:w="2340"/>
            <w:shd w:fill="F2F2F2" w:val="clear"/>
          </w:tcPr>
          <w:p>
            <w:r>
              <w:t>14.867</w:t>
            </w:r>
          </w:p>
        </w:tc>
        <w:tc>
          <w:tcPr>
            <w:tcW w:type="dxa" w:w="2340"/>
            <w:shd w:fill="F2F2F2" w:val="clear"/>
          </w:tcPr>
          <w:p>
            <w:r>
              <w:t>$1,326,077</w:t>
            </w:r>
          </w:p>
        </w:tc>
        <w:tc>
          <w:tcPr>
            <w:tcW w:type="dxa" w:w="2340"/>
            <w:shd w:fill="F2F2F2" w:val="clear"/>
          </w:tcPr>
          <w:p>
            <w:r>
              <w:t>2012-01-06 - 2034-09-30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hud_ihbg</w:t>
            </w:r>
          </w:p>
        </w:tc>
        <w:tc>
          <w:tcPr>
            <w:tcW w:type="dxa" w:w="2340"/>
            <w:shd w:fill="FFFFFF" w:val="clear"/>
          </w:tcPr>
          <w:p>
            <w:r>
              <w:t>14.867</w:t>
            </w:r>
          </w:p>
        </w:tc>
        <w:tc>
          <w:tcPr>
            <w:tcW w:type="dxa" w:w="2340"/>
            <w:shd w:fill="FFFFFF" w:val="clear"/>
          </w:tcPr>
          <w:p>
            <w:r>
              <w:t>$35,007</w:t>
            </w:r>
          </w:p>
        </w:tc>
        <w:tc>
          <w:tcPr>
            <w:tcW w:type="dxa" w:w="2340"/>
            <w:shd w:fill="FFFFFF" w:val="clear"/>
          </w:tcPr>
          <w:p>
            <w:r>
              <w:t>2021-04-22 - 2026-09-30</w:t>
            </w:r>
          </w:p>
        </w:tc>
      </w:tr>
    </w:tbl>
    <w:p>
      <w:pPr>
        <w:pStyle w:val="HSBody"/>
      </w:pPr>
      <w:r>
        <w:rPr>
          <w:b/>
        </w:rPr>
        <w:t>Total: $1,361,084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83.5 -- (Very High)</w:t>
      </w:r>
    </w:p>
    <w:p>
      <w:pPr>
        <w:pStyle w:val="HSBody"/>
      </w:pPr>
      <w:r>
        <w:t>Heat Wave -- Risk Score: 75.0 -- (Relatively High)</w:t>
      </w:r>
    </w:p>
    <w:p>
      <w:pPr>
        <w:pStyle w:val="HSBody"/>
      </w:pPr>
      <w:r>
        <w:t>Drought -- Risk Score: 71.4 --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HUD IHBG funding to Jena Band of Choctaw Indians generated an estimated $2,449,951-$3,266,602 in regional economic activity (BEA RIMS II methodology, output multiplier range 1.8-2.4x), supporting approximately 11-20 jobs (BLS employment requirements methodology).</w:t>
      </w:r>
    </w:p>
    <w:p>
      <w:pPr>
        <w:pStyle w:val="HSBody"/>
      </w:pPr>
      <w:r>
        <w:t>Hazard Alignment: Jena Band of Choctaw Indians's hurricane risk profile reinforces the economic case for continued federal investment in HUD IHBG.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LA-04 (86% overlap): $2,114,308 - $2,819,077</w:t>
      </w:r>
    </w:p>
    <w:p>
      <w:pPr>
        <w:pStyle w:val="HSBody"/>
      </w:pPr>
      <w:r>
        <w:t xml:space="preserve">  LA-05 (14% overlap): $335,643 - $447,524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Jena Band of Choctaw Indians's Hurricane, Heat Wave and Drought risk makes this program critical for community resilience</w:t>
      </w:r>
    </w:p>
    <w:p>
      <w:pPr>
        <w:pStyle w:val="HSCalloutDetail"/>
        <w:shd w:fill="EEF2FF" w:val="clear"/>
      </w:pPr>
      <w:r>
        <w:t>IMPACT: HUD IHBG funding to Jena Band of Choctaw Indians generated an estimated $2,449,951-$3,266,602 in regional economic activity (BEA RIMS II methodology, output multiplier range 1.8-2.4x), supporting approximately 11-20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HUD IHBG; Hurricane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John Kennedy (R-LA)</w:t>
      </w:r>
    </w:p>
    <w:p>
      <w:pPr>
        <w:pStyle w:val="HSBody"/>
      </w:pPr>
      <w:r>
        <w:rPr>
          <w:b/>
        </w:rPr>
        <w:t>Sen. John Kennedy (R-LA) sits on Senate Committee on Appropriations -- direct influence on this program</w:t>
      </w:r>
    </w:p>
    <w:p>
      <w:pPr>
        <w:pStyle w:val="HSBody"/>
      </w:pPr>
      <w:r>
        <w:rPr>
          <w:b/>
        </w:rPr>
        <w:t>Sen. John Kennedy (R-LA)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John Kennedy (R-LA) sits on Energy and Water Development -- direct influence on this program</w:t>
      </w:r>
    </w:p>
    <w:p>
      <w:pPr>
        <w:pStyle w:val="HSBody"/>
      </w:pPr>
      <w:r>
        <w:rPr>
          <w:b/>
        </w:rPr>
        <w:t>Sen. John Kennedy (R-LA) sits on Transportation, Housing and Urban Development, and Related Agencies -- direct influence on this program</w:t>
      </w:r>
    </w:p>
    <w:p>
      <w:pPr>
        <w:pStyle w:val="HSBody"/>
      </w:pPr>
      <w:r>
        <w:t>Sen. Bill Cassidy (R-LA)</w:t>
      </w:r>
    </w:p>
    <w:p>
      <w:pPr>
        <w:pStyle w:val="HSBody"/>
      </w:pPr>
      <w:r>
        <w:rPr>
          <w:b/>
        </w:rPr>
        <w:t>Sen. Bill Cassidy (R-LA)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Bill Cassidy (R-LA) sits on Energy -- direct influence on this program</w:t>
      </w:r>
    </w:p>
    <w:p>
      <w:pPr>
        <w:pStyle w:val="HSBody"/>
      </w:pPr>
      <w:r>
        <w:t>Rep. Mike Johnson (R-LA-04)</w:t>
      </w:r>
    </w:p>
    <w:p>
      <w:pPr>
        <w:pStyle w:val="HSBody"/>
      </w:pPr>
      <w:r>
        <w:t>Rep. Julia Letlow (R-LA-05)</w:t>
      </w:r>
    </w:p>
    <w:p>
      <w:pPr>
        <w:pStyle w:val="HSBody"/>
      </w:pPr>
      <w:r>
        <w:rPr>
          <w:b/>
        </w:rPr>
        <w:t>Rep. Julia Letlow (R-LA-05) sits on House Committee on Appropriations -- direct influence on this program</w:t>
      </w:r>
    </w:p>
    <w:p>
      <w:pPr>
        <w:pStyle w:val="HSBody"/>
      </w:pPr>
      <w:r>
        <w:rPr>
          <w:b/>
        </w:rPr>
        <w:t>Rep. Julia Letlow (R-LA-05) sits on Agriculture, Rural Development, Food and Drug Administration, and Related Agencies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Jena Band of Choctaw Indians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83.5 -- (Very High)</w:t>
      </w:r>
    </w:p>
    <w:p>
      <w:pPr>
        <w:pStyle w:val="HSBody"/>
      </w:pPr>
      <w:r>
        <w:t>Heat Wave -- Risk Score: 75.0 -- (Relatively High)</w:t>
      </w:r>
    </w:p>
    <w:p>
      <w:pPr>
        <w:pStyle w:val="HSBody"/>
      </w:pPr>
      <w:r>
        <w:t>Drought -- Risk Score: 71.4 --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Jena Band of Choctaw Indians's hurricane risk profile reinforces the economic case for continued federal investment in FEMA Tribal Mitigation Plans.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LA-04 (86% overlap): $466,020 - $621,360</w:t>
      </w:r>
    </w:p>
    <w:p>
      <w:pPr>
        <w:pStyle w:val="HSBody"/>
      </w:pPr>
      <w:r>
        <w:t xml:space="preserve">  LA-05 (14% overlap): $73,980 - $98,640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Jena Band of Choctaw Indians's Hurricane, Heat Wave and Drought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Hurricane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Hurricane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John Kennedy (R-LA)</w:t>
      </w:r>
    </w:p>
    <w:p>
      <w:pPr>
        <w:pStyle w:val="HSBody"/>
      </w:pPr>
      <w:r>
        <w:rPr>
          <w:b/>
        </w:rPr>
        <w:t>Sen. John Kennedy (R-LA) sits on Senate Committee on Appropriations -- direct influence on this program</w:t>
      </w:r>
    </w:p>
    <w:p>
      <w:pPr>
        <w:pStyle w:val="HSBody"/>
      </w:pPr>
      <w:r>
        <w:rPr>
          <w:b/>
        </w:rPr>
        <w:t>Sen. John Kennedy (R-LA)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John Kennedy (R-LA) sits on Energy and Water Development -- direct influence on this program</w:t>
      </w:r>
    </w:p>
    <w:p>
      <w:pPr>
        <w:pStyle w:val="HSBody"/>
      </w:pPr>
      <w:r>
        <w:rPr>
          <w:b/>
        </w:rPr>
        <w:t>Sen. John Kennedy (R-LA) sits on Transportation, Housing and Urban Development, and Related Agencies -- direct influence on this program</w:t>
      </w:r>
    </w:p>
    <w:p>
      <w:pPr>
        <w:pStyle w:val="HSBody"/>
      </w:pPr>
      <w:r>
        <w:t>Sen. Bill Cassidy (R-LA)</w:t>
      </w:r>
    </w:p>
    <w:p>
      <w:pPr>
        <w:pStyle w:val="HSBody"/>
      </w:pPr>
      <w:r>
        <w:rPr>
          <w:b/>
        </w:rPr>
        <w:t>Sen. Bill Cassidy (R-LA)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Bill Cassidy (R-LA) sits on Energy -- direct influence on this program</w:t>
      </w:r>
    </w:p>
    <w:p>
      <w:pPr>
        <w:pStyle w:val="HSBody"/>
      </w:pPr>
      <w:r>
        <w:t>Rep. Mike Johnson (R-LA-04)</w:t>
      </w:r>
    </w:p>
    <w:p>
      <w:pPr>
        <w:pStyle w:val="HSBody"/>
      </w:pPr>
      <w:r>
        <w:t>Rep. Julia Letlow (R-LA-05)</w:t>
      </w:r>
    </w:p>
    <w:p>
      <w:pPr>
        <w:pStyle w:val="HSBody"/>
      </w:pPr>
      <w:r>
        <w:rPr>
          <w:b/>
        </w:rPr>
        <w:t>Rep. Julia Letlow (R-LA-05) sits on House Committee on Appropriations -- direct influence on this program</w:t>
      </w:r>
    </w:p>
    <w:p>
      <w:pPr>
        <w:pStyle w:val="HSBody"/>
      </w:pPr>
      <w:r>
        <w:rPr>
          <w:b/>
        </w:rPr>
        <w:t>Rep. Julia Letlow (R-LA-05) sits on Agriculture, Rural Development, Food and Drug Administration, and Related Agencies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Jena Band of Choctaw Indians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83.5 -- (Very High)</w:t>
      </w:r>
    </w:p>
    <w:p>
      <w:pPr>
        <w:pStyle w:val="HSBody"/>
      </w:pPr>
      <w:r>
        <w:t>Heat Wave -- Risk Score: 75.0 -- (Relatively High)</w:t>
      </w:r>
    </w:p>
    <w:p>
      <w:pPr>
        <w:pStyle w:val="HSBody"/>
      </w:pPr>
      <w:r>
        <w:t>Drought -- Risk Score: 71.4 --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Jena Band of Choctaw Indians's hurricane risk profile reinforces the economic case for continued federal investment in DOE Indian Energy.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LA-04 (86% overlap): $310,680 - $414,240</w:t>
      </w:r>
    </w:p>
    <w:p>
      <w:pPr>
        <w:pStyle w:val="HSBody"/>
      </w:pPr>
      <w:r>
        <w:t xml:space="preserve">  LA-05 (14% overlap): $49,320 - $65,760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Jena Band of Choctaw Indians's Hurricane, Heat Wave and Drought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Hurricane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John Kennedy (R-LA)</w:t>
      </w:r>
    </w:p>
    <w:p>
      <w:pPr>
        <w:pStyle w:val="HSBody"/>
      </w:pPr>
      <w:r>
        <w:rPr>
          <w:b/>
        </w:rPr>
        <w:t>Sen. John Kennedy (R-LA) sits on Senate Committee on Appropriations -- direct influence on this program</w:t>
      </w:r>
    </w:p>
    <w:p>
      <w:pPr>
        <w:pStyle w:val="HSBody"/>
      </w:pPr>
      <w:r>
        <w:rPr>
          <w:b/>
        </w:rPr>
        <w:t>Sen. John Kennedy (R-LA)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John Kennedy (R-LA) sits on Energy and Water Development -- direct influence on this program</w:t>
      </w:r>
    </w:p>
    <w:p>
      <w:pPr>
        <w:pStyle w:val="HSBody"/>
      </w:pPr>
      <w:r>
        <w:rPr>
          <w:b/>
        </w:rPr>
        <w:t>Sen. John Kennedy (R-LA) sits on Transportation, Housing and Urban Development, and Related Agencies -- direct influence on this program</w:t>
      </w:r>
    </w:p>
    <w:p>
      <w:pPr>
        <w:pStyle w:val="HSBody"/>
      </w:pPr>
      <w:r>
        <w:t>Sen. Bill Cassidy (R-LA)</w:t>
      </w:r>
    </w:p>
    <w:p>
      <w:pPr>
        <w:pStyle w:val="HSBody"/>
      </w:pPr>
      <w:r>
        <w:rPr>
          <w:b/>
        </w:rPr>
        <w:t>Sen. Bill Cassidy (R-LA)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Bill Cassidy (R-LA) sits on Energy -- direct influence on this program</w:t>
      </w:r>
    </w:p>
    <w:p>
      <w:pPr>
        <w:pStyle w:val="HSBody"/>
      </w:pPr>
      <w:r>
        <w:t>Rep. Mike Johnson (R-LA-04)</w:t>
      </w:r>
    </w:p>
    <w:p>
      <w:pPr>
        <w:pStyle w:val="HSBody"/>
      </w:pPr>
      <w:r>
        <w:t>Rep. Julia Letlow (R-LA-05)</w:t>
      </w:r>
    </w:p>
    <w:p>
      <w:pPr>
        <w:pStyle w:val="HSBody"/>
      </w:pPr>
      <w:r>
        <w:rPr>
          <w:b/>
        </w:rPr>
        <w:t>Rep. Julia Letlow (R-LA-05) sits on House Committee on Appropriations -- direct influence on this program</w:t>
      </w:r>
    </w:p>
    <w:p>
      <w:pPr>
        <w:pStyle w:val="HSBody"/>
      </w:pPr>
      <w:r>
        <w:rPr>
          <w:b/>
        </w:rPr>
        <w:t>Rep. Julia Letlow (R-LA-05) sits on Agriculture, Rural Development, Food and Drug Administration, and Related Agencies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$535,000</w:t>
            </w:r>
          </w:p>
        </w:tc>
        <w:tc>
          <w:tcPr>
            <w:tcW w:type="dxa" w:w="2340"/>
            <w:shd w:fill="F2F2F2" w:val="clear"/>
          </w:tcPr>
          <w:p>
            <w:r>
              <w:t>2020-10-01 - 2024-09-30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epa_gap</w:t>
            </w:r>
          </w:p>
        </w:tc>
        <w:tc>
          <w:tcPr>
            <w:tcW w:type="dxa" w:w="2340"/>
            <w:shd w:fill="FFFFFF" w:val="clear"/>
          </w:tcPr>
          <w:p>
            <w:r>
              <w:t>66.926</w:t>
            </w:r>
          </w:p>
        </w:tc>
        <w:tc>
          <w:tcPr>
            <w:tcW w:type="dxa" w:w="2340"/>
            <w:shd w:fill="FFFFFF" w:val="clear"/>
          </w:tcPr>
          <w:p>
            <w:r>
              <w:t>$405,000</w:t>
            </w:r>
          </w:p>
        </w:tc>
        <w:tc>
          <w:tcPr>
            <w:tcW w:type="dxa" w:w="2340"/>
            <w:shd w:fill="FFFFFF" w:val="clear"/>
          </w:tcPr>
          <w:p>
            <w:r>
              <w:t>2024-10-01 - 2027-09-30</w:t>
            </w:r>
          </w:p>
        </w:tc>
      </w:tr>
    </w:tbl>
    <w:p>
      <w:pPr>
        <w:pStyle w:val="HSBody"/>
      </w:pPr>
      <w:r>
        <w:rPr>
          <w:b/>
        </w:rPr>
        <w:t>Total: $940,000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83.5 -- (Very High)</w:t>
      </w:r>
    </w:p>
    <w:p>
      <w:pPr>
        <w:pStyle w:val="HSBody"/>
      </w:pPr>
      <w:r>
        <w:t>Heat Wave -- Risk Score: 75.0 -- (Relatively High)</w:t>
      </w:r>
    </w:p>
    <w:p>
      <w:pPr>
        <w:pStyle w:val="HSBody"/>
      </w:pPr>
      <w:r>
        <w:t>Drought -- Risk Score: 71.4 --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Jena Band of Choctaw Indians generated an estimated $1,692,000-$2,256,000 in regional economic activity (BEA RIMS II methodology, output multiplier range 1.8-2.4x), supporting approximately 8-14 jobs (BLS employment requirements methodology).</w:t>
      </w:r>
    </w:p>
    <w:p>
      <w:pPr>
        <w:pStyle w:val="HSBody"/>
      </w:pPr>
      <w:r>
        <w:t>Hazard Alignment: Jena Band of Choctaw Indians's hurricane risk profile reinforces the economic case for continued federal investment in EPA GAP.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LA-04 (86% overlap): $1,460,196 - $1,946,928</w:t>
      </w:r>
    </w:p>
    <w:p>
      <w:pPr>
        <w:pStyle w:val="HSBody"/>
      </w:pPr>
      <w:r>
        <w:t xml:space="preserve">  LA-05 (14% overlap): $231,804 - $309,072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Jena Band of Choctaw Indians's Hurricane, Heat Wave and Drought risk makes this program critical for community resilience</w:t>
      </w:r>
    </w:p>
    <w:p>
      <w:pPr>
        <w:pStyle w:val="HSCalloutDetail"/>
        <w:shd w:fill="EEF2FF" w:val="clear"/>
      </w:pPr>
      <w:r>
        <w:t>IMPACT: EPA GAP funding to Jena Band of Choctaw Indians generated an estimated $1,692,000-$2,256,000 in regional economic activity (BEA RIMS II methodology, output multiplier range 1.8-2.4x), supporting approximately 8-14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Hurricane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Hurricane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Hurricane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John Kennedy (R-LA)</w:t>
      </w:r>
    </w:p>
    <w:p>
      <w:pPr>
        <w:pStyle w:val="HSBody"/>
      </w:pPr>
      <w:r>
        <w:rPr>
          <w:b/>
        </w:rPr>
        <w:t>Sen. John Kennedy (R-LA) sits on Senate Committee on Appropriations -- direct influence on this program</w:t>
      </w:r>
    </w:p>
    <w:p>
      <w:pPr>
        <w:pStyle w:val="HSBody"/>
      </w:pPr>
      <w:r>
        <w:rPr>
          <w:b/>
        </w:rPr>
        <w:t>Sen. John Kennedy (R-LA)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John Kennedy (R-LA) sits on Energy and Water Development -- direct influence on this program</w:t>
      </w:r>
    </w:p>
    <w:p>
      <w:pPr>
        <w:pStyle w:val="HSBody"/>
      </w:pPr>
      <w:r>
        <w:rPr>
          <w:b/>
        </w:rPr>
        <w:t>Sen. John Kennedy (R-LA) sits on Transportation, Housing and Urban Development, and Related Agencies -- direct influence on this program</w:t>
      </w:r>
    </w:p>
    <w:p>
      <w:pPr>
        <w:pStyle w:val="HSBody"/>
      </w:pPr>
      <w:r>
        <w:t>Sen. Bill Cassidy (R-LA)</w:t>
      </w:r>
    </w:p>
    <w:p>
      <w:pPr>
        <w:pStyle w:val="HSBody"/>
      </w:pPr>
      <w:r>
        <w:rPr>
          <w:b/>
        </w:rPr>
        <w:t>Sen. Bill Cassidy (R-LA)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Bill Cassidy (R-LA) sits on Energy -- direct influence on this program</w:t>
      </w:r>
    </w:p>
    <w:p>
      <w:pPr>
        <w:pStyle w:val="HSBody"/>
      </w:pPr>
      <w:r>
        <w:t>Rep. Mike Johnson (R-LA-04)</w:t>
      </w:r>
    </w:p>
    <w:p>
      <w:pPr>
        <w:pStyle w:val="HSBody"/>
      </w:pPr>
      <w:r>
        <w:t>Rep. Julia Letlow (R-LA-05)</w:t>
      </w:r>
    </w:p>
    <w:p>
      <w:pPr>
        <w:pStyle w:val="HSBody"/>
      </w:pPr>
      <w:r>
        <w:rPr>
          <w:b/>
        </w:rPr>
        <w:t>Rep. Julia Letlow (R-LA-05) sits on House Committee on Appropriations -- direct influence on this program</w:t>
      </w:r>
    </w:p>
    <w:p>
      <w:pPr>
        <w:pStyle w:val="HSBody"/>
      </w:pPr>
      <w:r>
        <w:rPr>
          <w:b/>
        </w:rPr>
        <w:t>Rep. Julia Letlow (R-LA-05) sits on Agriculture, Rural Development, Food and Drug Administration, and Related Agencies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USBR WaterSMART</w:t>
      </w:r>
    </w:p>
    <w:p>
      <w:pPr>
        <w:pStyle w:val="HSSubtitle"/>
      </w:pPr>
      <w:r>
        <w:t>Reclamation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IIJA supplemental funding expires FY26. Baseline reauthorization path unclear.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Body"/>
      </w:pPr>
      <w:r>
        <w:t>Federal Home: Bureau of Reclamation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Jena Band of Choctaw Indians has not yet received funding through USBR WaterSMART.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83.5 -- (Very High)</w:t>
      </w:r>
    </w:p>
    <w:p>
      <w:pPr>
        <w:pStyle w:val="HSBody"/>
      </w:pPr>
      <w:r>
        <w:t>Heat Wave -- Risk Score: 75.0 -- (Relatively High)</w:t>
      </w:r>
    </w:p>
    <w:p>
      <w:pPr>
        <w:pStyle w:val="HSBody"/>
      </w:pPr>
      <w:r>
        <w:t>Drought -- Risk Score: 71.4 --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USBR WaterSMART:</w:t>
      </w:r>
    </w:p>
    <w:p>
      <w:pPr>
        <w:pStyle w:val="HSBody"/>
      </w:pPr>
      <w:r>
        <w:t>Based on program averages, a successful USBR WaterSMART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Jena Band of Choctaw Indians's hurricane risk profile reinforces the economic case for continued federal investment in USBR WaterSMART.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LA-04 (86% overlap): $388,350 - $517,800</w:t>
      </w:r>
    </w:p>
    <w:p>
      <w:pPr>
        <w:pStyle w:val="HSBody"/>
      </w:pPr>
      <w:r>
        <w:t xml:space="preserve">  LA-05 (14% overlap): $61,650 - $82,200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Bureau of Reclamation WaterSMART grants for water conservation and drought resilience.</w:t>
      </w:r>
    </w:p>
    <w:p>
      <w:pPr>
        <w:pStyle w:val="HSCalloutDetail"/>
        <w:shd w:fill="EEF2FF" w:val="clear"/>
      </w:pPr>
      <w:r>
        <w:t>WHY: Jena Band of Choctaw Indians's Hurricane, Heat Wave and Drought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USBR WaterSMART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Hurricane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Hurricane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Hurricane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John Kennedy (R-LA)</w:t>
      </w:r>
    </w:p>
    <w:p>
      <w:pPr>
        <w:pStyle w:val="HSBody"/>
      </w:pPr>
      <w:r>
        <w:rPr>
          <w:b/>
        </w:rPr>
        <w:t>Sen. John Kennedy (R-LA) sits on Senate Committee on Appropriations -- direct influence on this program</w:t>
      </w:r>
    </w:p>
    <w:p>
      <w:pPr>
        <w:pStyle w:val="HSBody"/>
      </w:pPr>
      <w:r>
        <w:rPr>
          <w:b/>
        </w:rPr>
        <w:t>Sen. John Kennedy (R-LA)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John Kennedy (R-LA) sits on Energy and Water Development -- direct influence on this program</w:t>
      </w:r>
    </w:p>
    <w:p>
      <w:pPr>
        <w:pStyle w:val="HSBody"/>
      </w:pPr>
      <w:r>
        <w:rPr>
          <w:b/>
        </w:rPr>
        <w:t>Sen. John Kennedy (R-LA) sits on Transportation, Housing and Urban Development, and Related Agencies -- direct influence on this program</w:t>
      </w:r>
    </w:p>
    <w:p>
      <w:pPr>
        <w:pStyle w:val="HSBody"/>
      </w:pPr>
      <w:r>
        <w:t>Sen. Bill Cassidy (R-LA)</w:t>
      </w:r>
    </w:p>
    <w:p>
      <w:pPr>
        <w:pStyle w:val="HSBody"/>
      </w:pPr>
      <w:r>
        <w:rPr>
          <w:b/>
        </w:rPr>
        <w:t>Sen. Bill Cassidy (R-LA)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Bill Cassidy (R-LA) sits on Energy -- direct influence on this program</w:t>
      </w:r>
    </w:p>
    <w:p>
      <w:pPr>
        <w:pStyle w:val="HSBody"/>
      </w:pPr>
      <w:r>
        <w:t>Rep. Mike Johnson (R-LA-04)</w:t>
      </w:r>
    </w:p>
    <w:p>
      <w:pPr>
        <w:pStyle w:val="HSBody"/>
      </w:pPr>
      <w:r>
        <w:t>Rep. Julia Letlow (R-LA-05)</w:t>
      </w:r>
    </w:p>
    <w:p>
      <w:pPr>
        <w:pStyle w:val="HSBody"/>
      </w:pPr>
      <w:r>
        <w:rPr>
          <w:b/>
        </w:rPr>
        <w:t>Rep. Julia Letlow (R-LA-05) sits on House Committee on Appropriations -- direct influence on this program</w:t>
      </w:r>
    </w:p>
    <w:p>
      <w:pPr>
        <w:pStyle w:val="HSBody"/>
      </w:pPr>
      <w:r>
        <w:rPr>
          <w:b/>
        </w:rPr>
        <w:t>Rep. Julia Letlow (R-LA-05) sits on Agriculture, Rural Development, Food and Drug Administration, and Related Agencies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USBR TAP</w:t>
      </w:r>
    </w:p>
    <w:p>
      <w:pPr>
        <w:pStyle w:val="HSSubtitle"/>
      </w:pPr>
      <w:r>
        <w:t>Reclamation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Technical assistance program tied to WaterSMART. Stable but dependent on parent program reauthorization.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Bureau of Reclamation Technical Assistance Program.</w:t>
      </w:r>
    </w:p>
    <w:p>
      <w:pPr>
        <w:pStyle w:val="HSBody"/>
      </w:pPr>
      <w:r>
        <w:t>Federal Home: Bureau of Reclamation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Jena Band of Choctaw Indians has not yet received funding through USBR TAP.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83.5 -- (Very High)</w:t>
      </w:r>
    </w:p>
    <w:p>
      <w:pPr>
        <w:pStyle w:val="HSBody"/>
      </w:pPr>
      <w:r>
        <w:t>Heat Wave -- Risk Score: 75.0 -- (Relatively High)</w:t>
      </w:r>
    </w:p>
    <w:p>
      <w:pPr>
        <w:pStyle w:val="HSBody"/>
      </w:pPr>
      <w:r>
        <w:t>Drought -- Risk Score: 71.4 --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USBR TAP:</w:t>
      </w:r>
    </w:p>
    <w:p>
      <w:pPr>
        <w:pStyle w:val="HSBody"/>
      </w:pPr>
      <w:r>
        <w:t>Based on program averages, a successful USBR TAP application could generate an estimated $216,000-$288,000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Jena Band of Choctaw Indians's hurricane risk profile reinforces the economic case for continued federal investment in USBR TAP.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LA-04 (86% overlap): $186,408 - $248,544</w:t>
      </w:r>
    </w:p>
    <w:p>
      <w:pPr>
        <w:pStyle w:val="HSBody"/>
      </w:pPr>
      <w:r>
        <w:t xml:space="preserve">  LA-05 (14% overlap): $29,592 - $39,456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Bureau of Reclamation Technical Assistance Program.</w:t>
      </w:r>
    </w:p>
    <w:p>
      <w:pPr>
        <w:pStyle w:val="HSCalloutDetail"/>
        <w:shd w:fill="EEF2FF" w:val="clear"/>
      </w:pPr>
      <w:r>
        <w:t>WHY: Jena Band of Choctaw Indians's Hurricane, Heat Wave and Drought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USBR TAP application could generate an estimated $216,000-$288,000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John Kennedy (R-LA)</w:t>
      </w:r>
    </w:p>
    <w:p>
      <w:pPr>
        <w:pStyle w:val="HSBody"/>
      </w:pPr>
      <w:r>
        <w:rPr>
          <w:b/>
        </w:rPr>
        <w:t>Sen. John Kennedy (R-LA) sits on Senate Committee on Appropriations -- direct influence on this program</w:t>
      </w:r>
    </w:p>
    <w:p>
      <w:pPr>
        <w:pStyle w:val="HSBody"/>
      </w:pPr>
      <w:r>
        <w:rPr>
          <w:b/>
        </w:rPr>
        <w:t>Sen. John Kennedy (R-LA)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John Kennedy (R-LA) sits on Energy and Water Development -- direct influence on this program</w:t>
      </w:r>
    </w:p>
    <w:p>
      <w:pPr>
        <w:pStyle w:val="HSBody"/>
      </w:pPr>
      <w:r>
        <w:rPr>
          <w:b/>
        </w:rPr>
        <w:t>Sen. John Kennedy (R-LA) sits on Transportation, Housing and Urban Development, and Related Agencies -- direct influence on this program</w:t>
      </w:r>
    </w:p>
    <w:p>
      <w:pPr>
        <w:pStyle w:val="HSBody"/>
      </w:pPr>
      <w:r>
        <w:t>Sen. Bill Cassidy (R-LA)</w:t>
      </w:r>
    </w:p>
    <w:p>
      <w:pPr>
        <w:pStyle w:val="HSBody"/>
      </w:pPr>
      <w:r>
        <w:rPr>
          <w:b/>
        </w:rPr>
        <w:t>Sen. Bill Cassidy (R-LA)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Bill Cassidy (R-LA) sits on Energy -- direct influence on this program</w:t>
      </w:r>
    </w:p>
    <w:p>
      <w:pPr>
        <w:pStyle w:val="HSBody"/>
      </w:pPr>
      <w:r>
        <w:t>Rep. Mike Johnson (R-LA-04)</w:t>
      </w:r>
    </w:p>
    <w:p>
      <w:pPr>
        <w:pStyle w:val="HSBody"/>
      </w:pPr>
      <w:r>
        <w:t>Rep. Julia Letlow (R-LA-05)</w:t>
      </w:r>
    </w:p>
    <w:p>
      <w:pPr>
        <w:pStyle w:val="HSBody"/>
      </w:pPr>
      <w:r>
        <w:rPr>
          <w:b/>
        </w:rPr>
        <w:t>Rep. Julia Letlow (R-LA-05) sits on House Committee on Appropriations -- direct influence on this program</w:t>
      </w:r>
    </w:p>
    <w:p>
      <w:pPr>
        <w:pStyle w:val="HSBody"/>
      </w:pPr>
      <w:r>
        <w:rPr>
          <w:b/>
        </w:rPr>
        <w:t>Rep. Julia Letlow (R-LA-05) sits on Agriculture, Rural Development, Food and Drug Administration, and Related Agencies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Jena Band of Choctaw Indians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83.5 -- (Very High)</w:t>
      </w:r>
    </w:p>
    <w:p>
      <w:pPr>
        <w:pStyle w:val="HSBody"/>
      </w:pPr>
      <w:r>
        <w:t>Heat Wave -- Risk Score: 75.0 -- (Relatively High)</w:t>
      </w:r>
    </w:p>
    <w:p>
      <w:pPr>
        <w:pStyle w:val="HSBody"/>
      </w:pPr>
      <w:r>
        <w:t>Drought -- Risk Score: 71.4 --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Jena Band of Choctaw Indians's Hurricane, Heat Wave and Drought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John Kennedy (R-LA)</w:t>
      </w:r>
    </w:p>
    <w:p>
      <w:pPr>
        <w:pStyle w:val="HSBody"/>
      </w:pPr>
      <w:r>
        <w:rPr>
          <w:b/>
        </w:rPr>
        <w:t>Sen. John Kennedy (R-LA) sits on Senate Committee on Appropriations -- direct influence on this program</w:t>
      </w:r>
    </w:p>
    <w:p>
      <w:pPr>
        <w:pStyle w:val="HSBody"/>
      </w:pPr>
      <w:r>
        <w:rPr>
          <w:b/>
        </w:rPr>
        <w:t>Sen. John Kennedy (R-LA)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John Kennedy (R-LA) sits on Energy and Water Development -- direct influence on this program</w:t>
      </w:r>
    </w:p>
    <w:p>
      <w:pPr>
        <w:pStyle w:val="HSBody"/>
      </w:pPr>
      <w:r>
        <w:rPr>
          <w:b/>
        </w:rPr>
        <w:t>Sen. John Kennedy (R-LA) sits on Transportation, Housing and Urban Development, and Related Agencies -- direct influence on this program</w:t>
      </w:r>
    </w:p>
    <w:p>
      <w:pPr>
        <w:pStyle w:val="HSBody"/>
      </w:pPr>
      <w:r>
        <w:t>Sen. Bill Cassidy (R-LA)</w:t>
      </w:r>
    </w:p>
    <w:p>
      <w:pPr>
        <w:pStyle w:val="HSBody"/>
      </w:pPr>
      <w:r>
        <w:rPr>
          <w:b/>
        </w:rPr>
        <w:t>Sen. Bill Cassidy (R-LA)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Bill Cassidy (R-LA) sits on Energy -- direct influence on this program</w:t>
      </w:r>
    </w:p>
    <w:p>
      <w:pPr>
        <w:pStyle w:val="HSBody"/>
      </w:pPr>
      <w:r>
        <w:t>Rep. Mike Johnson (R-LA-04)</w:t>
      </w:r>
    </w:p>
    <w:p>
      <w:pPr>
        <w:pStyle w:val="HSBody"/>
      </w:pPr>
      <w:r>
        <w:t>Rep. Julia Letlow (R-LA-05)</w:t>
      </w:r>
    </w:p>
    <w:p>
      <w:pPr>
        <w:pStyle w:val="HSBody"/>
      </w:pPr>
      <w:r>
        <w:rPr>
          <w:b/>
        </w:rPr>
        <w:t>Rep. Julia Letlow (R-LA-05) sits on House Committee on Appropriations -- direct influence on this program</w:t>
      </w:r>
    </w:p>
    <w:p>
      <w:pPr>
        <w:pStyle w:val="HSBody"/>
      </w:pPr>
      <w:r>
        <w:rPr>
          <w:b/>
        </w:rPr>
        <w:t>Rep. Julia Letlow (R-LA-05) sits on Agriculture, Rural Development, Food and Drug Administration, and Related Agencies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Jena Band of Choctaw Indians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83.5 -- (Very High)</w:t>
      </w:r>
    </w:p>
    <w:p>
      <w:pPr>
        <w:pStyle w:val="HSBody"/>
      </w:pPr>
      <w:r>
        <w:t>Heat Wave -- Risk Score: 75.0 -- (Relatively High)</w:t>
      </w:r>
    </w:p>
    <w:p>
      <w:pPr>
        <w:pStyle w:val="HSBody"/>
      </w:pPr>
      <w:r>
        <w:t>Drought -- Risk Score: 71.4 --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Jena Band of Choctaw Indians's Hurricane, Heat Wave and Drought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John Kennedy (R-LA)</w:t>
      </w:r>
    </w:p>
    <w:p>
      <w:pPr>
        <w:pStyle w:val="HSBody"/>
      </w:pPr>
      <w:r>
        <w:rPr>
          <w:b/>
        </w:rPr>
        <w:t>Sen. John Kennedy (R-LA) sits on Senate Committee on Appropriations -- direct influence on this program</w:t>
      </w:r>
    </w:p>
    <w:p>
      <w:pPr>
        <w:pStyle w:val="HSBody"/>
      </w:pPr>
      <w:r>
        <w:rPr>
          <w:b/>
        </w:rPr>
        <w:t>Sen. John Kennedy (R-LA)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John Kennedy (R-LA) sits on Energy and Water Development -- direct influence on this program</w:t>
      </w:r>
    </w:p>
    <w:p>
      <w:pPr>
        <w:pStyle w:val="HSBody"/>
      </w:pPr>
      <w:r>
        <w:rPr>
          <w:b/>
        </w:rPr>
        <w:t>Sen. John Kennedy (R-LA) sits on Transportation, Housing and Urban Development, and Related Agencies -- direct influence on this program</w:t>
      </w:r>
    </w:p>
    <w:p>
      <w:pPr>
        <w:pStyle w:val="HSBody"/>
      </w:pPr>
      <w:r>
        <w:t>Sen. Bill Cassidy (R-LA)</w:t>
      </w:r>
    </w:p>
    <w:p>
      <w:pPr>
        <w:pStyle w:val="HSBody"/>
      </w:pPr>
      <w:r>
        <w:rPr>
          <w:b/>
        </w:rPr>
        <w:t>Sen. Bill Cassidy (R-LA)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Bill Cassidy (R-LA) sits on Energy -- direct influence on this program</w:t>
      </w:r>
    </w:p>
    <w:p>
      <w:pPr>
        <w:pStyle w:val="HSBody"/>
      </w:pPr>
      <w:r>
        <w:t>Rep. Mike Johnson (R-LA-04)</w:t>
      </w:r>
    </w:p>
    <w:p>
      <w:pPr>
        <w:pStyle w:val="HSBody"/>
      </w:pPr>
      <w:r>
        <w:t>Rep. Julia Letlow (R-LA-05)</w:t>
      </w:r>
    </w:p>
    <w:p>
      <w:pPr>
        <w:pStyle w:val="HSBody"/>
      </w:pPr>
      <w:r>
        <w:rPr>
          <w:b/>
        </w:rPr>
        <w:t>Rep. Julia Letlow (R-LA-05) sits on House Committee on Appropriations -- direct influence on this program</w:t>
      </w:r>
    </w:p>
    <w:p>
      <w:pPr>
        <w:pStyle w:val="HSBody"/>
      </w:pPr>
      <w:r>
        <w:rPr>
          <w:b/>
        </w:rPr>
        <w:t>Rep. Julia Letlow (R-LA-05) sits on Agriculture, Rural Development, Food and Drug Administration, and Related Agencies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Jena Band of Choctaw Indians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83.5 -- (Very High)</w:t>
      </w:r>
    </w:p>
    <w:p>
      <w:pPr>
        <w:pStyle w:val="HSBody"/>
      </w:pPr>
      <w:r>
        <w:t>Heat Wave -- Risk Score: 75.0 -- (Relatively High)</w:t>
      </w:r>
    </w:p>
    <w:p>
      <w:pPr>
        <w:pStyle w:val="HSBody"/>
      </w:pPr>
      <w:r>
        <w:t>Drought -- Risk Score: 71.4 --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Jena Band of Choctaw Indians's hurricane risk profile reinforces the economic case for continued federal investment in EPA STAG.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LA-04 (86% overlap): $155,340 - $207,120</w:t>
      </w:r>
    </w:p>
    <w:p>
      <w:pPr>
        <w:pStyle w:val="HSBody"/>
      </w:pPr>
      <w:r>
        <w:t xml:space="preserve">  LA-05 (14% overlap): $24,660 - $32,880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Jena Band of Choctaw Indians's Hurricane, Heat Wave and Drought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Hurricane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Hurricane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Hurricane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John Kennedy (R-LA)</w:t>
      </w:r>
    </w:p>
    <w:p>
      <w:pPr>
        <w:pStyle w:val="HSBody"/>
      </w:pPr>
      <w:r>
        <w:rPr>
          <w:b/>
        </w:rPr>
        <w:t>Sen. John Kennedy (R-LA) sits on Senate Committee on Appropriations -- direct influence on this program</w:t>
      </w:r>
    </w:p>
    <w:p>
      <w:pPr>
        <w:pStyle w:val="HSBody"/>
      </w:pPr>
      <w:r>
        <w:rPr>
          <w:b/>
        </w:rPr>
        <w:t>Sen. John Kennedy (R-LA)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John Kennedy (R-LA) sits on Energy and Water Development -- direct influence on this program</w:t>
      </w:r>
    </w:p>
    <w:p>
      <w:pPr>
        <w:pStyle w:val="HSBody"/>
      </w:pPr>
      <w:r>
        <w:rPr>
          <w:b/>
        </w:rPr>
        <w:t>Sen. John Kennedy (R-LA) sits on Transportation, Housing and Urban Development, and Related Agencies -- direct influence on this program</w:t>
      </w:r>
    </w:p>
    <w:p>
      <w:pPr>
        <w:pStyle w:val="HSBody"/>
      </w:pPr>
      <w:r>
        <w:t>Sen. Bill Cassidy (R-LA)</w:t>
      </w:r>
    </w:p>
    <w:p>
      <w:pPr>
        <w:pStyle w:val="HSBody"/>
      </w:pPr>
      <w:r>
        <w:rPr>
          <w:b/>
        </w:rPr>
        <w:t>Sen. Bill Cassidy (R-LA)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Bill Cassidy (R-LA) sits on Energy -- direct influence on this program</w:t>
      </w:r>
    </w:p>
    <w:p>
      <w:pPr>
        <w:pStyle w:val="HSBody"/>
      </w:pPr>
      <w:r>
        <w:t>Rep. Mike Johnson (R-LA-04)</w:t>
      </w:r>
    </w:p>
    <w:p>
      <w:pPr>
        <w:pStyle w:val="HSBody"/>
      </w:pPr>
      <w:r>
        <w:t>Rep. Julia Letlow (R-LA-05)</w:t>
      </w:r>
    </w:p>
    <w:p>
      <w:pPr>
        <w:pStyle w:val="HSBody"/>
      </w:pPr>
      <w:r>
        <w:rPr>
          <w:b/>
        </w:rPr>
        <w:t>Rep. Julia Letlow (R-LA-05) sits on House Committee on Appropriations -- direct influence on this program</w:t>
      </w:r>
    </w:p>
    <w:p>
      <w:pPr>
        <w:pStyle w:val="HSBody"/>
      </w:pPr>
      <w:r>
        <w:rPr>
          <w:b/>
        </w:rPr>
        <w:t>Rep. Julia Letlow (R-LA-05) sits on Agriculture, Rural Development, Food and Drug Administration, and Related Agencies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High (Score: 62.4)</w:t>
      </w:r>
    </w:p>
    <w:p>
      <w:pPr>
        <w:pStyle w:val="HSBody"/>
      </w:pPr>
      <w:r>
        <w:t>Social Vulnerability: Relatively High (Score: 74.4)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Hurricane</w:t>
            </w:r>
          </w:p>
        </w:tc>
        <w:tc>
          <w:tcPr>
            <w:tcW w:type="dxa" w:w="2340"/>
            <w:shd w:fill="F2F2F2" w:val="clear"/>
          </w:tcPr>
          <w:p>
            <w:r>
              <w:t>83.5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$24,180,393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Heat Wave</w:t>
            </w:r>
          </w:p>
        </w:tc>
        <w:tc>
          <w:tcPr>
            <w:tcW w:type="dxa" w:w="2340"/>
            <w:shd w:fill="FFFFFF" w:val="clear"/>
          </w:tcPr>
          <w:p>
            <w:r>
              <w:t>75.0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$2,181,892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Drought</w:t>
            </w:r>
          </w:p>
        </w:tc>
        <w:tc>
          <w:tcPr>
            <w:tcW w:type="dxa" w:w="2340"/>
            <w:shd w:fill="F2F2F2" w:val="clear"/>
          </w:tcPr>
          <w:p>
            <w:r>
              <w:t>71.4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$825,610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Tornado</w:t>
            </w:r>
          </w:p>
        </w:tc>
        <w:tc>
          <w:tcPr>
            <w:tcW w:type="dxa" w:w="2340"/>
            <w:shd w:fill="FFFFFF" w:val="clear"/>
          </w:tcPr>
          <w:p>
            <w:r>
              <w:t>69.7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$3,853,196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Lightning</w:t>
            </w:r>
          </w:p>
        </w:tc>
        <w:tc>
          <w:tcPr>
            <w:tcW w:type="dxa" w:w="2340"/>
            <w:shd w:fill="F2F2F2" w:val="clear"/>
          </w:tcPr>
          <w:p>
            <w:r>
              <w:t>66.0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$768,276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Jena Band of Choctaw Indians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Hurricane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Hurricane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Hurricane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Hurricane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Hurricane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Jena Band of Choctaw Indians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DOT PROTECT</w:t>
      </w:r>
      <w:r>
        <w:t xml:space="preserve">  [Secure]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Small"/>
      </w:pPr>
      <w:r>
        <w:t>Access: Tribal Set Aside | Funding: Discretionary</w:t>
      </w:r>
    </w:p>
    <w:p>
      <w:pPr>
        <w:pStyle w:val="HSSmall"/>
      </w:pPr>
      <w:r>
        <w:t>Learn more: Contact your program specialist or visit DOT for current application information.</w:t>
      </w:r>
    </w:p>
    <w:p>
      <w:pPr>
        <w:pStyle w:val="HSBody"/>
      </w:pPr>
      <w:r>
        <w:rPr>
          <w:b/>
        </w:rPr>
        <w:t>USDA Wildfire Defense Grants</w:t>
      </w:r>
      <w:r>
        <w:t xml:space="preserve">  [Stable but Vulnerable]</w:t>
      </w:r>
    </w:p>
    <w:p>
      <w:pPr>
        <w:pStyle w:val="HSBody"/>
      </w:pPr>
      <w:r>
        <w:t>USDA grants for community wildfire defense and fuels management.</w:t>
      </w:r>
    </w:p>
    <w:p>
      <w:pPr>
        <w:pStyle w:val="HSSmall"/>
      </w:pPr>
      <w:r>
        <w:t>Access: Competitive | Funding: One-Time</w:t>
      </w:r>
    </w:p>
    <w:p>
      <w:pPr>
        <w:pStyle w:val="HSSmall"/>
      </w:pPr>
      <w:r>
        <w:t>Learn more: Contact your program specialist or visit USFS for current application information.</w:t>
      </w:r>
    </w:p>
    <w:p>
      <w:pPr>
        <w:pStyle w:val="HSBody"/>
      </w:pPr>
      <w:r>
        <w:rPr>
          <w:b/>
        </w:rPr>
        <w:t>NOAA Tribal Grants</w:t>
      </w:r>
      <w:r>
        <w:t xml:space="preserve">  [Uncertain]</w:t>
      </w:r>
    </w:p>
    <w:p>
      <w:pPr>
        <w:pStyle w:val="HSBody"/>
      </w:pPr>
      <w:r>
        <w:t>NOAA programs supporting Tribal climate and coastal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NOAA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Jena Band of Choctaw Indians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