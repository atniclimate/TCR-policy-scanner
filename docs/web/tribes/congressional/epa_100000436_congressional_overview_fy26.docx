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Kenaitze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Kenaitze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Kenaitze Indian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$2,033,048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$511,000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$511,000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Kenaitze Indian Tribe generated an estimated $919,800-$1,226,400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Kenaitze Indian Tribe generated an estimated $919,800-$1,226,400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Kenaitze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Kenaitze Indian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Kenaitze Indian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Kenaitze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Kenaitze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Kenaitze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