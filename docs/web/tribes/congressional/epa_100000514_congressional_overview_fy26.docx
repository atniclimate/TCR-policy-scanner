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Pribilof Islands Aleut Communities of St. Paul &amp; St. George Islands (Saint George Island and Saint Paul Island)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Pribilof Islands Aleut Communities of St. Paul &amp; St. George Islands (Saint George Island and Saint Paul Island)'s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Pribilof Islands Aleut Communities of St. Paul &amp; St. George Islands (Saint George Island and Saint Paul Island)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Pribilof Islands Aleut Communities of St. Paul &amp; St. George Islands (Saint George Island and Saint Paul Island)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Pribilof Islands Aleut Communities of St. Paul &amp; St. George Islands (Saint George Island and Saint Paul Island)'s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Pribilof Islands Aleut Communities of St. Paul &amp; St. George Islands (Saint George Island and Saint Paul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Pribilof Islands Aleut Communities of St. Paul &amp; St. George Islands (Saint George Island and Saint Paul Island)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Pribilof Islands Aleut Communities of St. Paul &amp; St. George Islands (Saint George Island and Saint Paul Island)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Pribilof Islands Aleut Communities of St. Paul &amp; St. George Islands (Saint George Island and Saint Paul Island)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