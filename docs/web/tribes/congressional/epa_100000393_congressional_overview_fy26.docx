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Dot Lake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Dot Lake's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Dot Lake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$989,128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Dot Lake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Dot Lake's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Dot Lake's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Dot Lake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Dot Lake's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Dot Lake's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Dot Lake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Dot Lake's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Dot Lake's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Dot Lake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Dot Lake's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Dot Lake's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Dot Lake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Dot Lake's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Dot Lake's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Dot Lake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Village of Dot Lake's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Dot Lake's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Dot Lake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Dot Lake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Dot Lake's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Dot Lake's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Dot Lake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Dot Lake's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Dot Lake's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Dot Lake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Dot Lake's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Dot Lake's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Dot Lake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Dot Lake's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Dot Lake's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Dot Lake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Village of Dot Lake's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Village of Dot Lake's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Dot Lake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Dot Lake's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Village of Dot Lake's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Dot Lake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Dot Lake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Dot Lake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