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Chitimacha Tribe of Louisiana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LA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Chitimacha Tribe of Louisiana's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Chitimacha Tribe of Louisiana -- LA</w:t>
      </w:r>
    </w:p>
    <w:p>
      <w:pPr>
        <w:pStyle w:val="HSBody"/>
      </w:pPr>
      <w:r>
        <w:t>Top Climate Hazards: Hurricane, Heat Wave, Drought</w:t>
      </w:r>
    </w:p>
    <w:p>
      <w:pPr>
        <w:pStyle w:val="HSBody"/>
      </w:pPr>
      <w:r>
        <w:t>Total Federal Climate Resilience Funding: $20,033,094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Kennedy (R-LA)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Commerce, Justice, Science, and Related Agencies; Energy and Water Development;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Bill Cassidy (R-LA)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LA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Clay Higgins (R-LA-03)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$1,722,793</w:t>
            </w:r>
          </w:p>
        </w:tc>
        <w:tc>
          <w:tcPr>
            <w:tcW w:type="dxa" w:w="2340"/>
            <w:shd w:fill="F2F2F2" w:val="clear"/>
          </w:tcPr>
          <w:p>
            <w:r>
              <w:t>2024-07-18 - 2027-09-30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$5,000,000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$6,722,793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Chitimacha Tribe of Louisiana generated an estimated $12,101,027-$16,134,703 in regional economic activity (BEA RIMS II methodology, output multiplier range 1.8-2.4x), supporting approximately 54-101 jobs (BLS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Chitimacha Tribe of Louisiana generated an estimated $12,101,027-$16,134,703 in regional economic activity (BEA RIMS II methodology, output multiplier range 1.8-2.4x), supporting approximately 54-101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$2,369,180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$3,350,000</w:t>
            </w:r>
          </w:p>
        </w:tc>
        <w:tc>
          <w:tcPr>
            <w:tcW w:type="dxa" w:w="2340"/>
            <w:shd w:fill="FFFFFF" w:val="clear"/>
          </w:tcPr>
          <w:p>
            <w:r>
              <w:t>2025-01-03 - 2029-12-28</w:t>
            </w:r>
          </w:p>
        </w:tc>
      </w:tr>
    </w:tbl>
    <w:p>
      <w:pPr>
        <w:pStyle w:val="HSBody"/>
      </w:pPr>
      <w:r>
        <w:rPr>
          <w:b/>
        </w:rPr>
        <w:t>Total: $5,719,180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Chitimacha Tribe of Louisiana generated an estimated $10,294,524-$13,726,032 in regional economic activity (BEA RIMS II methodology, output multiplier range 1.8-2.4x), supporting approximately 46-86 jobs (BLS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Chitimacha Tribe of Louisiana generated an estimated $10,294,524-$13,726,032 in regional economic activity (BEA RIMS II methodology, output multiplier range 1.8-2.4x), supporting approximately 46-86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Chitimacha Tribe of Louisiana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Chitimacha Tribe of Louisiana's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Chitimacha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Clay Higgins (R-LA-03)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62.4)</w:t>
      </w:r>
    </w:p>
    <w:p>
      <w:pPr>
        <w:pStyle w:val="HSBody"/>
      </w:pPr>
      <w:r>
        <w:t>Social Vulnerability: Relatively High (Score: 74.4)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83.5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$24,180,393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75.0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$2,181,892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71.4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$825,610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$3,853,196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66.0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$768,276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Chitimacha Tribe of Louisiana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Chitimacha Tribe of Louisiana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Chitimacha Tribe of Louisiana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