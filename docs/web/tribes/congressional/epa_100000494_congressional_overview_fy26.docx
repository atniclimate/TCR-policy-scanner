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Village of Ohogamiut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2026-02-22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Village of Ohogamiut's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Village of Ohogamiut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No prior federal climate resilience awards on record. First-time applicant positioning available.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Ohogamiut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Village of Ohogamiut's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Village of Ohogamiut's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Ohogamiut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Village of Ohogamiut's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Village of Ohogamiut's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Ohogamiut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Village of Ohogamiut's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Village of Ohogamiut's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Ohogamiut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Village of Ohogamiut's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Village of Ohogamiut's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Ohogamiut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Village of Ohogamiut's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Village of Ohogamiut's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Ohogamiut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Village of Ohogamiut's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Village of Ohogamiut's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Ohogamiut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Village of Ohogamiut's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Village of Ohogamiut's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Ohogamiut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Village of Ohogamiut's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Village of Ohogamiut's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Ohogamiut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Village of Ohogamiut's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Village of Ohogamiut's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Ohogamiut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Village of Ohogamiut's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Ohogamiut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Village of Ohogamiut's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Ohogamiut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Village of Ohogamiut's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Village of Ohogamiut's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Village of Ohogamiut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Village of Ohogamiut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Village of Ohogamiut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