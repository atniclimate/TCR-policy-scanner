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Selawik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Selawik's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Selawik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$2,053,819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Selawik generated an estimated $900,000-$1,200,000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Selawik generated an estimated $900,000-$1,200,000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Selawik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Selawik's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Selawik's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Selawik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Selawik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Selawik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