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Yakutat Tlingit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Yakutat Tlingit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Yakutat Tlingit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$4,611,953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Yakutat Tlingit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Yakutat Tlingit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Yakutat Tlingit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Yakutat Tlingit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Yakutat Tlingit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Yakutat Tlingit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Yakutat Tlingit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Yakutat Tlingit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Yakutat Tlingit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Yakutat Tlingit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$433,360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$291,426</w:t>
            </w:r>
          </w:p>
        </w:tc>
        <w:tc>
          <w:tcPr>
            <w:tcW w:type="dxa" w:w="2340"/>
            <w:shd w:fill="FFFFFF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$724,786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Yakutat Tlingit Tribe generated an estimated $1,304,615-$1,739,486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Yakutat Tlingit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Yakutat Tlingit Tribe generated an estimated $1,304,615-$1,739,486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Yakutat Tlingit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Yakutat Tlingit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Yakutat Tlingit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Yakutat Tlingit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Yakutat Tlingit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Yakutat Tlingit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Yakutat Tlingit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Yakutat Tlingit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Yakutat Tlingit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Yakutat Tlingit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Yakutat Tlingit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Yakutat Tlingit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Yakutat Tlingit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Yakutat Tlingit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