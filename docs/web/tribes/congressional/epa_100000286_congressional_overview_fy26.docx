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Spirit Lake Tribe, North Dakota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6.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7.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8.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Spirit Lake Tribe, North Dakota's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Spirit Lake Tribe, North Dakota -- ND</w:t>
      </w:r>
    </w:p>
    <w:p>
      <w:pPr>
        <w:pStyle w:val="HSBody"/>
      </w:pPr>
      <w:r>
        <w:t>Top Climate Hazards: Winter Weather, Cold Wave, Hail</w:t>
      </w:r>
    </w:p>
    <w:p>
      <w:pPr>
        <w:pStyle w:val="HSBody"/>
      </w:pPr>
      <w:r>
        <w:t>Total Federal Climate Resilience Funding: $50,878,844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John Hoeven (R-ND)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Transportation, Housing and Urban Development, and Related Agencies; 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Kevin Cramer (R-ND)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Julie Fedorchak (R-ND-AL)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ND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$1,800,000</w:t>
            </w:r>
          </w:p>
        </w:tc>
        <w:tc>
          <w:tcPr>
            <w:tcW w:type="dxa" w:w="2340"/>
            <w:shd w:fill="F2F2F2" w:val="clear"/>
          </w:tcPr>
          <w:p>
            <w:r>
              <w:t>None - 2026-12-18</w:t>
            </w:r>
          </w:p>
        </w:tc>
      </w:tr>
    </w:tbl>
    <w:p>
      <w:pPr>
        <w:pStyle w:val="HSBody"/>
      </w:pPr>
      <w:r>
        <w:rPr>
          <w:b/>
        </w:rPr>
        <w:t>Total: $1,800,000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Spirit Lake Tribe, North Dakota generated an estimated $3,240,000-$4,320,000 in regional economic activity (BEA RIMS II methodology, output multiplier range 1.8-2.4x), supporting approximately 14-27 jobs (BLS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FEMA BRIC funding to Spirit Lake Tribe, North Dakota generated an estimated $3,240,000-$4,320,000 in regional economic activity (BEA RIMS II methodology, output multiplier range 1.8-2.4x), supporting approximately 14-27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$47,674,255</w:t>
            </w:r>
          </w:p>
        </w:tc>
        <w:tc>
          <w:tcPr>
            <w:tcW w:type="dxa" w:w="2340"/>
            <w:shd w:fill="F2F2F2" w:val="clear"/>
          </w:tcPr>
          <w:p>
            <w:r>
              <w:t>2012-03-15 - 2034-09-30</w:t>
            </w:r>
          </w:p>
        </w:tc>
      </w:tr>
    </w:tbl>
    <w:p>
      <w:pPr>
        <w:pStyle w:val="HSBody"/>
      </w:pPr>
      <w:r>
        <w:rPr>
          <w:b/>
        </w:rPr>
        <w:t>Total: $47,674,255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Spirit Lake Tribe, North Dakota generated an estimated $85,813,659-$114,418,212 in regional economic activity (BEA RIMS II methodology, output multiplier range 1.8-2.4x), supporting approximately 381-715 jobs (BLS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HUD IHBG funding to Spirit Lake Tribe, North Dakota generated an estimated $85,813,659-$114,418,212 in regional economic activity (BEA RIMS II methodology, output multiplier range 1.8-2.4x), supporting approximately 381-715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$750,000</w:t>
            </w:r>
          </w:p>
        </w:tc>
        <w:tc>
          <w:tcPr>
            <w:tcW w:type="dxa" w:w="2340"/>
            <w:shd w:fill="F2F2F2" w:val="clear"/>
          </w:tcPr>
          <w:p>
            <w:r>
              <w:t>2019-05-01 - 2025-10-31</w:t>
            </w:r>
          </w:p>
        </w:tc>
      </w:tr>
    </w:tbl>
    <w:p>
      <w:pPr>
        <w:pStyle w:val="HSBody"/>
      </w:pPr>
      <w:r>
        <w:rPr>
          <w:b/>
        </w:rPr>
        <w:t>Total: $750,000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Spirit Lake Tribe, North Dakota generated an estimated $1,350,000-$1,800,000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Spirit Lake Tribe, North Dakota generated an estimated $1,350,000-$1,800,000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$1,800,000</w:t>
            </w:r>
          </w:p>
        </w:tc>
        <w:tc>
          <w:tcPr>
            <w:tcW w:type="dxa" w:w="2340"/>
            <w:shd w:fill="F2F2F2" w:val="clear"/>
          </w:tcPr>
          <w:p>
            <w:r>
              <w:t>None - 2026-12-18</w:t>
            </w:r>
          </w:p>
        </w:tc>
      </w:tr>
    </w:tbl>
    <w:p>
      <w:pPr>
        <w:pStyle w:val="HSBody"/>
      </w:pPr>
      <w:r>
        <w:rPr>
          <w:b/>
        </w:rPr>
        <w:t>Total: $1,800,000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Spirit Lake Tribe, North Dakota's winter weather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Winter Weather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Spirit Lake Tribe, North Dakota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Winter Weather -- Risk Score: 76.8 -- (Relatively High)</w:t>
      </w:r>
    </w:p>
    <w:p>
      <w:pPr>
        <w:pStyle w:val="HSBody"/>
      </w:pPr>
      <w:r>
        <w:t>Cold Wave -- Risk Score: 67.7 -- (Relatively High)</w:t>
      </w:r>
    </w:p>
    <w:p>
      <w:pPr>
        <w:pStyle w:val="HSBody"/>
      </w:pPr>
      <w:r>
        <w:t>Hail -- Risk Score: 66.4 --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Spirit Lake Tribe, North Dakota's Winter Weather, Cold Wave and Hail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John Hoeven (R-ND)</w:t>
      </w:r>
    </w:p>
    <w:p>
      <w:pPr>
        <w:pStyle w:val="HSBody"/>
      </w:pPr>
      <w:r>
        <w:rPr>
          <w:b/>
        </w:rPr>
        <w:t>Sen. John Hoeven (R-ND) sits on Senate Committee on Appropriations -- direct influence on this program</w:t>
      </w:r>
    </w:p>
    <w:p>
      <w:pPr>
        <w:pStyle w:val="HSBody"/>
      </w:pPr>
      <w:r>
        <w:rPr>
          <w:b/>
        </w:rPr>
        <w:t>Sen. John Hoeven (R-ND)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John Hoeven (R-ND) sits on Energy and Water Development -- direct influence on this program</w:t>
      </w:r>
    </w:p>
    <w:p>
      <w:pPr>
        <w:pStyle w:val="HSBody"/>
      </w:pPr>
      <w:r>
        <w:rPr>
          <w:b/>
        </w:rPr>
        <w:t>Sen. John Hoeven (R-ND)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John Hoeven (R-ND)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John Hoeven (R-ND)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John Hoeven (R-ND) sits on Energy -- direct influence on this program</w:t>
      </w:r>
    </w:p>
    <w:p>
      <w:pPr>
        <w:pStyle w:val="HSBody"/>
      </w:pPr>
      <w:r>
        <w:rPr>
          <w:b/>
        </w:rPr>
        <w:t>Sen. John Hoeven (R-ND) sits on Senate Committee on Indian Affairs -- direct influence on this program</w:t>
      </w:r>
    </w:p>
    <w:p>
      <w:pPr>
        <w:pStyle w:val="HSBody"/>
      </w:pPr>
      <w:r>
        <w:t>Sen. Kevin Cramer (R-ND)</w:t>
      </w:r>
    </w:p>
    <w:p>
      <w:pPr>
        <w:pStyle w:val="HSBody"/>
      </w:pPr>
      <w:r>
        <w:t>Rep. Julie Fedorchak (R-ND-AL)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22.2)</w:t>
      </w:r>
    </w:p>
    <w:p>
      <w:pPr>
        <w:pStyle w:val="HSBody"/>
      </w:pPr>
      <w:r>
        <w:t>Social Vulnerability: Relatively Low (Score: 33.7)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76.8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$501,922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Cold Wave</w:t>
            </w:r>
          </w:p>
        </w:tc>
        <w:tc>
          <w:tcPr>
            <w:tcW w:type="dxa" w:w="2340"/>
            <w:shd w:fill="FFFFFF" w:val="clear"/>
          </w:tcPr>
          <w:p>
            <w:r>
              <w:t>67.7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$3,572,255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66.4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$1,175,977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65.7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$394,272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61.7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$292,650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Spirit Lake Tribe, North Dakota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Winter Weather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Winter Weather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Winter Weather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Spirit Lake Tribe, North Dakota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Spirit Lake Tribe, North Dakota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