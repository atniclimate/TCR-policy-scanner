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Crooked Creek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Crooked Creek's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Crooked Creek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Crooked Creek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Crooked Creek's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Crooked Creek's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Crooked Creek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Crooked Creek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Crooked Creek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