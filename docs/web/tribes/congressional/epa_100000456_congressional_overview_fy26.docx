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Larsen Bay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Larsen Bay's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Larsen Bay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$623,000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$355,000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$623,000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Larsen Bay generated an estimated $1,121,400-$1,495,200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Larsen Bay generated an estimated $1,121,400-$1,495,200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Larsen Bay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Larsen Bay's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Larsen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Larsen Bay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Larsen Bay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Larsen Bay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