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Pauma Band of Luiseno Mission Indians of the Pauma &amp; Yuima Reservation, California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Pauma Band of Luiseno Mission Indians of the Pauma &amp; Yuima Reservation,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Pauma Band of Luiseno Mission Indians of the Pauma &amp; Yuima Reservation,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Pauma Band of Luiseno Mission Indians of the Pauma &amp; Yuima Reservation,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Pauma Band of Luiseno Mission Indians of the Pauma &amp; Yuima Reservation,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Pauma Band of Luiseno Mission Indians of the Pauma &amp; Yuima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Pauma Band of Luiseno Mission Indians of the Pauma &amp; Yuima Reservation,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Pauma Band of Luiseno Mission Indians of the Pauma &amp; Yuima Reservation,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Pauma Band of Luiseno Mission Indians of the Pauma &amp; Yuima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Pauma Band of Luiseno Mission Indians of the Pauma &amp; Yuima Reservation,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Pauma Band of Luiseno Mission Indians of the Pauma &amp; Yuima Reservation,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Pauma Band of Luiseno Mission Indians of the Pauma &amp; Yuima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Pauma Band of Luiseno Mission Indians of the Pauma &amp; Yuima Reservation,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Pauma Band of Luiseno Mission Indians of the Pauma &amp; Yuima Reservation,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Pauma Band of Luiseno Mission Indians of the Pauma &amp; Yuima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Pauma Band of Luiseno Mission Indians of the Pauma &amp; Yuima Reservation,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Pauma Band of Luiseno Mission Indians of the Pauma &amp; Yuima Reservation,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Pauma Band of Luiseno Mission Indians of the Pauma &amp; Yuima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Pauma Band of Luiseno Mission Indians of the Pauma &amp; Yuima Reservation,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Pauma Band of Luiseno Mission Indians of the Pauma &amp; Yuima Reservation,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Pauma Band of Luiseno Mission Indians of the Pauma &amp; Yuima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Pauma Band of Luiseno Mission Indians of the Pauma &amp; Yuima Reservation,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Pauma Band of Luiseno Mission Indians of the Pauma &amp; Yuima Reservation,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Pauma Band of Luiseno Mission Indians of the Pauma &amp; Yuima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Pauma Band of Luiseno Mission Indians of the Pauma &amp; Yuima Reservation,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Pauma Band of Luiseno Mission Indians of the Pauma &amp; Yuima Reservation,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Pauma Band of Luiseno Mission Indians of the Pauma &amp; Yuima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Pauma Band of Luiseno Mission Indians of the Pauma &amp; Yuima Reservation,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Pauma Band of Luiseno Mission Indians of the Pauma &amp; Yuima Reservation,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Pauma Band of Luiseno Mission Indians of the Pauma &amp; Yuima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Pauma Band of Luiseno Mission Indians of the Pauma &amp; Yuima Reservation,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Pauma Band of Luiseno Mission Indians of the Pauma &amp; Yuima Reservation,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Pauma Band of Luiseno Mission Indians of the Pauma &amp; Yuima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Pauma Band of Luiseno Mission Indians of the Pauma &amp; Yuima Reservation, California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Pauma Band of Luiseno Mission Indians of the Pauma &amp; Yuima Reservation, California's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Pauma Band of Luiseno Mission Indians of the Pauma &amp; Yuima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Pauma Band of Luiseno Mission Indians of the Pauma &amp; Yuima Reservation, California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Pauma Band of Luiseno Mission Indians of the Pauma &amp; Yuima Reservation, California's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Pauma Band of Luiseno Mission Indians of the Pauma &amp; Yuima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Pauma Band of Luiseno Mission Indians of the Pauma &amp; Yuima Reservation,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Pauma Band of Luiseno Mission Indians of the Pauma &amp; Yuima Reservation,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Pauma Band of Luiseno Mission Indians of the Pauma &amp; Yuima Reservation,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