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Emmonak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Emmonak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Emmonak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Emmonak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Emmonak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Emmonak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Emmonak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Emmonak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Emmonak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Emmonak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Emmonak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Emmonak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Emmonak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Emmonak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Emmonak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Emmonak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Emmonak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Emmonak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Emmonak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Emmonak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Emmonak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Emmonak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Emmonak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Emmonak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Emmonak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Emmonak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Emmonak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Emmonak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Emmonak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Emmonak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Emmonak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Emmonak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Emmonak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Emmonak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Emmonak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Emmonak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Emmonak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Emmonak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Emmonak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Emmonak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