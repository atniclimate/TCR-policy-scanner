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Portage Creek Village (aka Ohgsenakale)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Portage Creek Village (aka Ohgsenakale)'s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Portage Creek Village (aka Ohgsenakale)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$778,000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2021-01-01 - 2024-12-31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2025-01-01 - 2026-12-31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Portage Creek Village (aka Ohgsenakale)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Portage Creek Village (aka Ohgsenakale)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Portage Creek Village (aka Ohgsenakale)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Portage Creek Village (aka Ohgsenakale)'s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Portage Creek Village (aka Ohgsenakale)'s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Portage Creek Village (aka Ohgsenakale)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Portage Creek Village (aka Ohgsenakale)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Portage Creek Village (aka Ohgsenakale)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