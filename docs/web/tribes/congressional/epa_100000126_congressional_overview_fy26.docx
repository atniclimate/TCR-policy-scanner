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eading1"/>
      </w:pPr>
      <w:r>
        <w:t>FY26 Climate Resilience Program Priorities</w:t>
      </w:r>
    </w:p>
    <w:p>
      <w:pPr>
        <w:pStyle w:val="HSTitle"/>
      </w:pPr>
      <w:r>
        <w:t>Kickapoo Tribe of Indians of the Kickapoo Reservation in Kansas</w:t>
      </w:r>
    </w:p>
    <w:p>
      <w:pPr>
        <w:pStyle w:val="HSBody"/>
      </w:pPr>
      <w:r>
        <w:t>Prepared for the offices of: 6 Senators, 3 Representatives</w:t>
      </w:r>
    </w:p>
    <w:p>
      <w:pPr>
        <w:pStyle w:val="HSBody"/>
      </w:pPr>
      <w:r>
        <w:t>State(s): KS</w:t>
      </w:r>
    </w:p>
    <w:p>
      <w:pPr>
        <w:pStyle w:val="HSBody"/>
      </w:pPr>
      <w:r>
        <w:t>Ecoregion(s): great_plains_south</w:t>
      </w:r>
    </w:p>
    <w:p>
      <w:pPr>
        <w:pStyle w:val="HSBody"/>
      </w:pPr>
      <w:r>
        <w:t>Congressional Session: 119</w:t>
      </w:r>
    </w:p>
    <w:p>
      <w:pPr>
        <w:pStyle w:val="HSBody"/>
      </w:pPr>
      <w:r>
        <w:t>Generated: 2026-03-01</w:t>
      </w:r>
    </w:p>
    <w:p>
      <w:pPr>
        <w:pStyle w:val="HSSmall"/>
        <w:jc w:val="center"/>
      </w:pPr>
      <w:r>
        <w:t>For Congressional Office Use</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HUD IHBG</w:t>
      </w:r>
      <w:r>
        <w:t xml:space="preserve">  </w:t>
      </w:r>
      <w:r>
        <w:rPr>
          <w:color w:val="4B5563"/>
          <w:sz w:val="16"/>
        </w:rPr>
        <w:t>[Stable]</w:t>
      </w:r>
    </w:p>
    <w:p>
      <w:pPr>
        <w:pStyle w:val="HSBody"/>
      </w:pPr>
      <w:r>
        <w:t>6. EPA GAP</w:t>
      </w:r>
      <w:r>
        <w:t xml:space="preserve">  </w:t>
      </w:r>
      <w:r>
        <w:rPr>
          <w:color w:val="4B5563"/>
          <w:sz w:val="16"/>
        </w:rPr>
        <w:t>[Stable]</w:t>
      </w:r>
    </w:p>
    <w:p>
      <w:pPr>
        <w:pStyle w:val="HSBody"/>
      </w:pPr>
      <w:r>
        <w:t>7. DOE Indian Energy</w:t>
      </w:r>
      <w:r>
        <w:t xml:space="preserve">  </w:t>
      </w:r>
      <w:r>
        <w:rPr>
          <w:color w:val="4B5563"/>
          <w:sz w:val="16"/>
        </w:rPr>
        <w:t>[Uncertain]</w:t>
      </w:r>
    </w:p>
    <w:p>
      <w:pPr>
        <w:pStyle w:val="HSBody"/>
      </w:pPr>
      <w:r>
        <w:t>8. USDA Wildfire Defense Grants</w:t>
      </w:r>
      <w:r>
        <w:t xml:space="preserve">  </w:t>
      </w:r>
      <w:r>
        <w:rPr>
          <w:color w:val="4B5563"/>
          <w:sz w:val="16"/>
        </w:rPr>
        <w:t>[Stable but Vulnerable]</w:t>
      </w:r>
    </w:p>
    <w:p>
      <w:pPr>
        <w:pStyle w:val="HSBody"/>
      </w:pPr>
      <w:r>
        <w:t>9. USBR WaterSMART</w:t>
      </w:r>
      <w:r>
        <w:t xml:space="preserve">  </w:t>
      </w:r>
      <w:r>
        <w:rPr>
          <w:color w:val="4B5563"/>
          <w:sz w:val="16"/>
        </w:rPr>
        <w:t>[Uncertain]</w:t>
      </w:r>
    </w:p>
    <w:p>
      <w:pPr>
        <w:pStyle w:val="HSBody"/>
      </w:pPr>
      <w:r>
        <w:t>10. USBR TAP</w:t>
      </w:r>
      <w:r>
        <w:t xml:space="preserve">  </w:t>
      </w:r>
      <w:r>
        <w:rPr>
          <w:color w:val="4B5563"/>
          <w:sz w:val="16"/>
        </w:rPr>
        <w:t>[Stable]</w:t>
      </w:r>
    </w:p>
    <w:p>
      <w:pPr>
        <w:pStyle w:val="HSBody"/>
      </w:pPr>
      <w:r>
        <w:t>11. DOT PROTECT</w:t>
      </w:r>
      <w:r>
        <w:t xml:space="preserve">  </w:t>
      </w:r>
      <w:r>
        <w:rPr>
          <w:color w:val="4B5563"/>
          <w:sz w:val="16"/>
        </w:rPr>
        <w:t>[Secure]</w:t>
      </w:r>
    </w:p>
    <w:p>
      <w:pPr>
        <w:pStyle w:val="HSBody"/>
      </w:pPr>
      <w:r>
        <w:t>12. FEMA HMGP</w:t>
      </w:r>
      <w:r>
        <w:t xml:space="preserve">  </w:t>
      </w:r>
      <w:r>
        <w:rPr>
          <w:color w:val="4B5563"/>
          <w:sz w:val="16"/>
        </w:rPr>
        <w:t>[At Risk]</w:t>
      </w:r>
    </w:p>
    <w:p>
      <w:pPr>
        <w:pStyle w:val="HSBody"/>
      </w:pPr>
      <w:r>
        <w:t>This packet contains 12 program analyses tailored to Kickapoo Tribe of Indians of the Kickapoo Reservation in Kansas's climate risk profile and geographic context.</w:t>
      </w:r>
    </w:p>
    <w:p>
      <w:r>
        <w:br w:type="page"/>
      </w:r>
    </w:p>
    <w:p>
      <w:pPr>
        <w:pStyle w:val="Heading2"/>
      </w:pPr>
      <w:r>
        <w:t>Executive Summary</w:t>
      </w:r>
    </w:p>
    <w:p>
      <w:pPr>
        <w:pStyle w:val="HSTitle"/>
      </w:pPr>
      <w:r>
        <w:t>Kickapoo Tribe of Indians of the Kickapoo Reservation in Kansas -- KS</w:t>
      </w:r>
    </w:p>
    <w:p>
      <w:pPr>
        <w:pStyle w:val="HSBody"/>
      </w:pPr>
      <w:r>
        <w:t>Top Climate Hazards: Hail, Drought, Ice Storm</w:t>
      </w:r>
    </w:p>
    <w:p>
      <w:pPr>
        <w:pStyle w:val="HSBody"/>
      </w:pPr>
      <w:r>
        <w:t>Total Federal Climate Resilience Funding: $14,674,977</w:t>
      </w:r>
    </w:p>
    <w:p>
      <w:pPr>
        <w:pStyle w:val="HSBody"/>
      </w:pPr>
      <w:r>
        <w:t>5 federal climate resilience award(s) on record.</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6 Senator(s) and 3 Representative(s) across 3 district(s)</w:t>
      </w:r>
    </w:p>
    <w:p>
      <w:pPr>
        <w:pStyle w:val="HSBody"/>
      </w:pPr>
      <w:r>
        <w:t>5 structural policy asks identified</w:t>
      </w:r>
    </w:p>
    <w:p>
      <w:r>
        <w:br w:type="page"/>
      </w:r>
    </w:p>
    <w:p>
      <w:pPr>
        <w:pStyle w:val="Heading2"/>
      </w:pPr>
      <w:r>
        <w:t>Relevant Legislation</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Jerry Moran (R-KS)</w:t>
            </w:r>
          </w:p>
        </w:tc>
        <w:tc>
          <w:tcPr>
            <w:tcW w:type="dxa" w:w="1872"/>
            <w:shd w:fill="F2F2F2" w:val="clear"/>
          </w:tcPr>
          <w:p>
            <w:r>
              <w:t>Senator</w:t>
            </w:r>
          </w:p>
        </w:tc>
        <w:tc>
          <w:tcPr>
            <w:tcW w:type="dxa" w:w="1872"/>
            <w:shd w:fill="F2F2F2" w:val="clear"/>
          </w:tcPr>
          <w:p>
            <w:r>
              <w:t>KS</w:t>
            </w:r>
          </w:p>
        </w:tc>
        <w:tc>
          <w:tcPr>
            <w:tcW w:type="dxa" w:w="1872"/>
            <w:shd w:fill="F2F2F2" w:val="clear"/>
          </w:tcPr>
          <w:p>
            <w:r>
              <w:t>At-Large</w:t>
            </w:r>
          </w:p>
        </w:tc>
        <w:tc>
          <w:tcPr>
            <w:tcW w:type="dxa" w:w="1872"/>
            <w:shd w:fill="F2F2F2" w:val="clear"/>
          </w:tcPr>
          <w:p>
            <w:r>
              <w:t>Senate Committee on Appropriations; Agriculture, Rural Development, Food and Drug Administration, and Related Agencies; Commerce, Justice, Science, and Related Agencies; Transportation, Housing and Urban Development, and Related Agencies; Senate Committee on Commerce, Science, and Transportation; Senate Committee on Indian Affairs</w:t>
            </w:r>
          </w:p>
        </w:tc>
      </w:tr>
      <w:tr>
        <w:tc>
          <w:tcPr>
            <w:tcW w:type="dxa" w:w="1872"/>
            <w:shd w:fill="FFFFFF" w:val="clear"/>
          </w:tcPr>
          <w:p>
            <w:r>
              <w:t>Sen. Roger Marshall (R-KS)</w:t>
            </w:r>
          </w:p>
        </w:tc>
        <w:tc>
          <w:tcPr>
            <w:tcW w:type="dxa" w:w="1872"/>
            <w:shd w:fill="FFFFFF" w:val="clear"/>
          </w:tcPr>
          <w:p>
            <w:r>
              <w:t>Senator</w:t>
            </w:r>
          </w:p>
        </w:tc>
        <w:tc>
          <w:tcPr>
            <w:tcW w:type="dxa" w:w="1872"/>
            <w:shd w:fill="FFFFFF" w:val="clear"/>
          </w:tcPr>
          <w:p>
            <w:r>
              <w:t>KS</w:t>
            </w:r>
          </w:p>
        </w:tc>
        <w:tc>
          <w:tcPr>
            <w:tcW w:type="dxa" w:w="1872"/>
            <w:shd w:fill="FFFFFF" w:val="clear"/>
          </w:tcPr>
          <w:p>
            <w:r>
              <w:t>At-Large</w:t>
            </w:r>
          </w:p>
        </w:tc>
        <w:tc>
          <w:tcPr>
            <w:tcW w:type="dxa" w:w="1872"/>
            <w:shd w:fill="FFFFFF" w:val="clear"/>
          </w:tcPr>
          <w:p>
            <w:r/>
          </w:p>
        </w:tc>
      </w:tr>
      <w:tr>
        <w:tc>
          <w:tcPr>
            <w:tcW w:type="dxa" w:w="1872"/>
            <w:shd w:fill="F2F2F2" w:val="clear"/>
          </w:tcPr>
          <w:p>
            <w:r>
              <w:t>Sen. Markwayne Mullin (R-OK)</w:t>
            </w:r>
          </w:p>
        </w:tc>
        <w:tc>
          <w:tcPr>
            <w:tcW w:type="dxa" w:w="1872"/>
            <w:shd w:fill="F2F2F2" w:val="clear"/>
          </w:tcPr>
          <w:p>
            <w:r>
              <w:t>Senator</w:t>
            </w:r>
          </w:p>
        </w:tc>
        <w:tc>
          <w:tcPr>
            <w:tcW w:type="dxa" w:w="1872"/>
            <w:shd w:fill="F2F2F2" w:val="clear"/>
          </w:tcPr>
          <w:p>
            <w:r>
              <w:t>OK</w:t>
            </w:r>
          </w:p>
        </w:tc>
        <w:tc>
          <w:tcPr>
            <w:tcW w:type="dxa" w:w="1872"/>
            <w:shd w:fill="F2F2F2" w:val="clear"/>
          </w:tcPr>
          <w:p>
            <w:r>
              <w:t>At-Large</w:t>
            </w:r>
          </w:p>
        </w:tc>
        <w:tc>
          <w:tcPr>
            <w:tcW w:type="dxa" w:w="1872"/>
            <w:shd w:fill="F2F2F2" w:val="clear"/>
          </w:tcPr>
          <w:p>
            <w:r>
              <w:t>Senate Committee on Appropriations; Agriculture, Rural Development, Food and Drug Administration, and Related Agencies; Department of Interior, Environment, and Related Agencies; Senate Committee on Indian Affairs</w:t>
            </w:r>
          </w:p>
        </w:tc>
      </w:tr>
      <w:tr>
        <w:tc>
          <w:tcPr>
            <w:tcW w:type="dxa" w:w="1872"/>
            <w:shd w:fill="FFFFFF" w:val="clear"/>
          </w:tcPr>
          <w:p>
            <w:r>
              <w:t>Sen. James Lankford (R-OK)</w:t>
            </w:r>
          </w:p>
        </w:tc>
        <w:tc>
          <w:tcPr>
            <w:tcW w:type="dxa" w:w="1872"/>
            <w:shd w:fill="FFFFFF" w:val="clear"/>
          </w:tcPr>
          <w:p>
            <w:r>
              <w:t>Senator</w:t>
            </w:r>
          </w:p>
        </w:tc>
        <w:tc>
          <w:tcPr>
            <w:tcW w:type="dxa" w:w="1872"/>
            <w:shd w:fill="FFFFFF" w:val="clear"/>
          </w:tcPr>
          <w:p>
            <w:r>
              <w:t>OK</w:t>
            </w:r>
          </w:p>
        </w:tc>
        <w:tc>
          <w:tcPr>
            <w:tcW w:type="dxa" w:w="1872"/>
            <w:shd w:fill="FFFFFF" w:val="clear"/>
          </w:tcPr>
          <w:p>
            <w:r>
              <w:t>At-Large</w:t>
            </w:r>
          </w:p>
        </w:tc>
        <w:tc>
          <w:tcPr>
            <w:tcW w:type="dxa" w:w="1872"/>
            <w:shd w:fill="FFFFFF" w:val="clear"/>
          </w:tcPr>
          <w:p>
            <w:r/>
          </w:p>
        </w:tc>
      </w:tr>
      <w:tr>
        <w:tc>
          <w:tcPr>
            <w:tcW w:type="dxa" w:w="1872"/>
            <w:shd w:fill="F2F2F2" w:val="clear"/>
          </w:tcPr>
          <w:p>
            <w:r>
              <w:t>Sen. Ted Cruz (R-TX)</w:t>
            </w:r>
          </w:p>
        </w:tc>
        <w:tc>
          <w:tcPr>
            <w:tcW w:type="dxa" w:w="1872"/>
            <w:shd w:fill="F2F2F2" w:val="clear"/>
          </w:tcPr>
          <w:p>
            <w:r>
              <w:t>Senator</w:t>
            </w:r>
          </w:p>
        </w:tc>
        <w:tc>
          <w:tcPr>
            <w:tcW w:type="dxa" w:w="1872"/>
            <w:shd w:fill="F2F2F2" w:val="clear"/>
          </w:tcPr>
          <w:p>
            <w:r>
              <w:t>TX</w:t>
            </w:r>
          </w:p>
        </w:tc>
        <w:tc>
          <w:tcPr>
            <w:tcW w:type="dxa" w:w="1872"/>
            <w:shd w:fill="F2F2F2" w:val="clear"/>
          </w:tcPr>
          <w:p>
            <w:r>
              <w:t>At-Large</w:t>
            </w:r>
          </w:p>
        </w:tc>
        <w:tc>
          <w:tcPr>
            <w:tcW w:type="dxa" w:w="1872"/>
            <w:shd w:fill="F2F2F2" w:val="clear"/>
          </w:tcPr>
          <w:p>
            <w:r>
              <w:t>Senate Committee on Commerce, Science, and Transportation; Surface Transportation, Freight, Pipelines, and Safety</w:t>
            </w:r>
          </w:p>
        </w:tc>
      </w:tr>
      <w:tr>
        <w:tc>
          <w:tcPr>
            <w:tcW w:type="dxa" w:w="1872"/>
            <w:shd w:fill="FFFFFF" w:val="clear"/>
          </w:tcPr>
          <w:p>
            <w:r>
              <w:t>Sen. John Cornyn (R-TX)</w:t>
            </w:r>
          </w:p>
        </w:tc>
        <w:tc>
          <w:tcPr>
            <w:tcW w:type="dxa" w:w="1872"/>
            <w:shd w:fill="FFFFFF" w:val="clear"/>
          </w:tcPr>
          <w:p>
            <w:r>
              <w:t>Senator</w:t>
            </w:r>
          </w:p>
        </w:tc>
        <w:tc>
          <w:tcPr>
            <w:tcW w:type="dxa" w:w="1872"/>
            <w:shd w:fill="FFFFFF" w:val="clear"/>
          </w:tcPr>
          <w:p>
            <w:r>
              <w:t>TX</w:t>
            </w:r>
          </w:p>
        </w:tc>
        <w:tc>
          <w:tcPr>
            <w:tcW w:type="dxa" w:w="1872"/>
            <w:shd w:fill="FFFFFF" w:val="clear"/>
          </w:tcPr>
          <w:p>
            <w:r>
              <w:t>At-Large</w:t>
            </w:r>
          </w:p>
        </w:tc>
        <w:tc>
          <w:tcPr>
            <w:tcW w:type="dxa" w:w="1872"/>
            <w:shd w:fill="FFFFFF" w:val="clear"/>
          </w:tcPr>
          <w:p>
            <w:r/>
          </w:p>
        </w:tc>
      </w:tr>
      <w:tr>
        <w:tc>
          <w:tcPr>
            <w:tcW w:type="dxa" w:w="1872"/>
            <w:shd w:fill="F2F2F2" w:val="clear"/>
          </w:tcPr>
          <w:p>
            <w:r>
              <w:t>Rep. Derek Schmidt (R-KS-02)</w:t>
            </w:r>
          </w:p>
        </w:tc>
        <w:tc>
          <w:tcPr>
            <w:tcW w:type="dxa" w:w="1872"/>
            <w:shd w:fill="F2F2F2" w:val="clear"/>
          </w:tcPr>
          <w:p>
            <w:r>
              <w:t>Representative</w:t>
            </w:r>
          </w:p>
        </w:tc>
        <w:tc>
          <w:tcPr>
            <w:tcW w:type="dxa" w:w="1872"/>
            <w:shd w:fill="F2F2F2" w:val="clear"/>
          </w:tcPr>
          <w:p>
            <w:r>
              <w:t>KS</w:t>
            </w:r>
          </w:p>
        </w:tc>
        <w:tc>
          <w:tcPr>
            <w:tcW w:type="dxa" w:w="1872"/>
            <w:shd w:fill="F2F2F2" w:val="clear"/>
          </w:tcPr>
          <w:p>
            <w:r>
              <w:t>2</w:t>
            </w:r>
          </w:p>
        </w:tc>
        <w:tc>
          <w:tcPr>
            <w:tcW w:type="dxa" w:w="1872"/>
            <w:shd w:fill="F2F2F2" w:val="clear"/>
          </w:tcPr>
          <w:p>
            <w:r/>
          </w:p>
        </w:tc>
      </w:tr>
      <w:tr>
        <w:tc>
          <w:tcPr>
            <w:tcW w:type="dxa" w:w="1872"/>
            <w:shd w:fill="FFFFFF" w:val="clear"/>
          </w:tcPr>
          <w:p>
            <w:r>
              <w:t>Rep. Stephanie I. Bice (R-OK-05)</w:t>
            </w:r>
          </w:p>
        </w:tc>
        <w:tc>
          <w:tcPr>
            <w:tcW w:type="dxa" w:w="1872"/>
            <w:shd w:fill="FFFFFF" w:val="clear"/>
          </w:tcPr>
          <w:p>
            <w:r>
              <w:t>Representative</w:t>
            </w:r>
          </w:p>
        </w:tc>
        <w:tc>
          <w:tcPr>
            <w:tcW w:type="dxa" w:w="1872"/>
            <w:shd w:fill="FFFFFF" w:val="clear"/>
          </w:tcPr>
          <w:p>
            <w:r>
              <w:t>OK</w:t>
            </w:r>
          </w:p>
        </w:tc>
        <w:tc>
          <w:tcPr>
            <w:tcW w:type="dxa" w:w="1872"/>
            <w:shd w:fill="FFFFFF" w:val="clear"/>
          </w:tcPr>
          <w:p>
            <w:r>
              <w:t>5</w:t>
            </w:r>
          </w:p>
        </w:tc>
        <w:tc>
          <w:tcPr>
            <w:tcW w:type="dxa" w:w="1872"/>
            <w:shd w:fill="FFFFFF" w:val="clear"/>
          </w:tcPr>
          <w:p>
            <w:r>
              <w:t>House Committee on Appropriations; Transportation, Housing and Urban Development, and Related Agencies</w:t>
            </w:r>
          </w:p>
        </w:tc>
      </w:tr>
      <w:tr>
        <w:tc>
          <w:tcPr>
            <w:tcW w:type="dxa" w:w="1872"/>
            <w:shd w:fill="F2F2F2" w:val="clear"/>
          </w:tcPr>
          <w:p>
            <w:r>
              <w:t>Rep. Tony Gonzales (R-TX-23)</w:t>
            </w:r>
          </w:p>
        </w:tc>
        <w:tc>
          <w:tcPr>
            <w:tcW w:type="dxa" w:w="1872"/>
            <w:shd w:fill="F2F2F2" w:val="clear"/>
          </w:tcPr>
          <w:p>
            <w:r>
              <w:t>Representative</w:t>
            </w:r>
          </w:p>
        </w:tc>
        <w:tc>
          <w:tcPr>
            <w:tcW w:type="dxa" w:w="1872"/>
            <w:shd w:fill="F2F2F2" w:val="clear"/>
          </w:tcPr>
          <w:p>
            <w:r>
              <w:t>TX</w:t>
            </w:r>
          </w:p>
        </w:tc>
        <w:tc>
          <w:tcPr>
            <w:tcW w:type="dxa" w:w="1872"/>
            <w:shd w:fill="F2F2F2" w:val="clear"/>
          </w:tcPr>
          <w:p>
            <w:r>
              <w:t>23</w:t>
            </w:r>
          </w:p>
        </w:tc>
        <w:tc>
          <w:tcPr>
            <w:tcW w:type="dxa" w:w="1872"/>
            <w:shd w:fill="F2F2F2" w:val="clear"/>
          </w:tcPr>
          <w:p>
            <w:r>
              <w:t>House Committee on Appropriations; Commerce, Justice, Science, and Related Agencies; Transportation, Housing and Urban Development, and Related Agencies</w:t>
            </w:r>
          </w:p>
        </w:tc>
      </w:tr>
    </w:tbl>
    <w:p>
      <w:pPr>
        <w:pStyle w:val="HSBody"/>
      </w:pPr>
      <w:r>
        <w:t>5 members with relevant committee assignments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Kickapoo Tribe of Indians of the Kickapoo Reservation in Kansas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Hail -- Risk Score: 74.1 -- (Relatively High)</w:t>
      </w:r>
    </w:p>
    <w:p>
      <w:pPr>
        <w:pStyle w:val="HSBody"/>
      </w:pPr>
      <w:r>
        <w:t>Drought -- Risk Score: 66.1 -- (Relatively High)</w:t>
      </w:r>
    </w:p>
    <w:p>
      <w:pPr>
        <w:pStyle w:val="HSBody"/>
      </w:pPr>
      <w:r>
        <w:t>Ice Storm -- Risk Score: 60.5 -- (Relatively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Kickapoo Tribe of Indians of the Kickapoo Reservation in Kansas's hail risk profile reinforces the economic case for continued federal investment in FEMA BRIC.</w:t>
      </w:r>
    </w:p>
    <w:p>
      <w:pPr>
        <w:pStyle w:val="HSBody"/>
      </w:pPr>
      <w:r>
        <w:t>Per-District Impact Allocation:</w:t>
      </w:r>
    </w:p>
    <w:p>
      <w:pPr>
        <w:pStyle w:val="HSBody"/>
      </w:pPr>
      <w:r>
        <w:t xml:space="preserve">  KS-02 (100% overlap): $900,000 - $1,200,000</w:t>
      </w:r>
    </w:p>
    <w:p>
      <w:pPr>
        <w:pStyle w:val="HSBody"/>
      </w:pPr>
      <w:r>
        <w:t xml:space="preserve">  OK-05 (100% overlap): $900,000 - $1,200,000</w:t>
      </w:r>
    </w:p>
    <w:p>
      <w:pPr>
        <w:pStyle w:val="HSBody"/>
      </w:pPr>
      <w:r>
        <w:t xml:space="preserve">  TX-23 (100% overlap): $900,000 - $1,200,000</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FEMA pre-disaster mitigation competitive grant program.</w:t>
      </w:r>
    </w:p>
    <w:p>
      <w:pPr>
        <w:pStyle w:val="HSCalloutDetail"/>
        <w:shd w:fill="EEF2FF" w:val="clear"/>
      </w:pPr>
      <w:r>
        <w:t>WHY: Kickapoo Tribe of Indians of the Kickapoo Reservation in Kansas's Hail, Drought and Ice Storm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Hail risk profile</w:t>
      </w:r>
    </w:p>
    <w:p>
      <w:pPr>
        <w:pStyle w:val="HSSection"/>
      </w:pPr>
      <w:r>
        <w:t>Your Delegation</w:t>
      </w:r>
    </w:p>
    <w:p>
      <w:pPr>
        <w:pStyle w:val="HSBody"/>
      </w:pPr>
      <w:r>
        <w:t>Sen. Jerry Moran (R-KS)</w:t>
      </w:r>
    </w:p>
    <w:p>
      <w:pPr>
        <w:pStyle w:val="HSBody"/>
      </w:pPr>
      <w:r>
        <w:rPr>
          <w:b/>
        </w:rPr>
        <w:t>Sen. Jerry Moran (R-KS) sits on Senate Committee on Appropriations -- direct influence on this program</w:t>
      </w:r>
    </w:p>
    <w:p>
      <w:pPr>
        <w:pStyle w:val="HSBody"/>
      </w:pPr>
      <w:r>
        <w:rPr>
          <w:b/>
        </w:rPr>
        <w:t>Sen. Jerry Moran (R-KS) sits on Agriculture, Rural Development, Food and Drug Administration, and Related Agencies -- direct influence on this program</w:t>
      </w:r>
    </w:p>
    <w:p>
      <w:pPr>
        <w:pStyle w:val="HSBody"/>
      </w:pPr>
      <w:r>
        <w:rPr>
          <w:b/>
        </w:rPr>
        <w:t>Sen. Jerry Moran (R-KS) sits on Commerce, Justice, Science, and Related Agencies -- direct influence on this program</w:t>
      </w:r>
    </w:p>
    <w:p>
      <w:pPr>
        <w:pStyle w:val="HSBody"/>
      </w:pPr>
      <w:r>
        <w:rPr>
          <w:b/>
        </w:rPr>
        <w:t>Sen. Jerry Moran (R-KS) sits on Transportation, Housing and Urban Development, and Related Agencies -- direct influence on this program</w:t>
      </w:r>
    </w:p>
    <w:p>
      <w:pPr>
        <w:pStyle w:val="HSBody"/>
      </w:pPr>
      <w:r>
        <w:rPr>
          <w:b/>
        </w:rPr>
        <w:t>Sen. Jerry Moran (R-KS) sits on Senate Committee on Commerce, Science, and Transportation -- direct influence on this program</w:t>
      </w:r>
    </w:p>
    <w:p>
      <w:pPr>
        <w:pStyle w:val="HSBody"/>
      </w:pPr>
      <w:r>
        <w:rPr>
          <w:b/>
        </w:rPr>
        <w:t>Sen. Jerry Moran (R-KS) sits on Senate Committee on Indian Affairs -- direct influence on this program</w:t>
      </w:r>
    </w:p>
    <w:p>
      <w:pPr>
        <w:pStyle w:val="HSBody"/>
      </w:pPr>
      <w:r>
        <w:t>Sen. Roger Marshall (R-KS)</w:t>
      </w:r>
    </w:p>
    <w:p>
      <w:pPr>
        <w:pStyle w:val="HSBody"/>
      </w:pPr>
      <w:r>
        <w:t>Sen. Markwayne Mullin (R-OK)</w:t>
      </w:r>
    </w:p>
    <w:p>
      <w:pPr>
        <w:pStyle w:val="HSBody"/>
      </w:pPr>
      <w:r>
        <w:rPr>
          <w:b/>
        </w:rPr>
        <w:t>Sen. Markwayne Mullin (R-OK) sits on Senate Committee on Appropriations -- direct influence on this program</w:t>
      </w:r>
    </w:p>
    <w:p>
      <w:pPr>
        <w:pStyle w:val="HSBody"/>
      </w:pPr>
      <w:r>
        <w:rPr>
          <w:b/>
        </w:rPr>
        <w:t>Sen. Markwayne Mullin (R-OK) sits on Agriculture, Rural Development, Food and Drug Administration, and Related Agencies -- direct influence on this program</w:t>
      </w:r>
    </w:p>
    <w:p>
      <w:pPr>
        <w:pStyle w:val="HSBody"/>
      </w:pPr>
      <w:r>
        <w:rPr>
          <w:b/>
        </w:rPr>
        <w:t>Sen. Markwayne Mullin (R-OK) sits on Department of Interior, Environment, and Related Agencies -- direct influence on this program</w:t>
      </w:r>
    </w:p>
    <w:p>
      <w:pPr>
        <w:pStyle w:val="HSBody"/>
      </w:pPr>
      <w:r>
        <w:rPr>
          <w:b/>
        </w:rPr>
        <w:t>Sen. Markwayne Mullin (R-OK) sits on Senate Committee on Indian Affairs -- direct influence on this program</w:t>
      </w:r>
    </w:p>
    <w:p>
      <w:pPr>
        <w:pStyle w:val="HSBody"/>
      </w:pPr>
      <w:r>
        <w:t>Sen. James Lankford (R-OK)</w:t>
      </w:r>
    </w:p>
    <w:p>
      <w:pPr>
        <w:pStyle w:val="HSBody"/>
      </w:pPr>
      <w:r>
        <w:t>Sen. Ted Cruz (R-TX)</w:t>
      </w:r>
    </w:p>
    <w:p>
      <w:pPr>
        <w:pStyle w:val="HSBody"/>
      </w:pPr>
      <w:r>
        <w:rPr>
          <w:b/>
        </w:rPr>
        <w:t>Sen. Ted Cruz (R-TX) sits on Senate Committee on Commerce, Science, and Transportation -- direct influence on this program</w:t>
      </w:r>
    </w:p>
    <w:p>
      <w:pPr>
        <w:pStyle w:val="HSBody"/>
      </w:pPr>
      <w:r>
        <w:rPr>
          <w:b/>
        </w:rPr>
        <w:t>Sen. Ted Cruz (R-TX) sits on Surface Transportation, Freight, Pipelines, and Safety -- direct influence on this program</w:t>
      </w:r>
    </w:p>
    <w:p>
      <w:pPr>
        <w:pStyle w:val="HSBody"/>
      </w:pPr>
      <w:r>
        <w:t>Sen. John Cornyn (R-TX)</w:t>
      </w:r>
    </w:p>
    <w:p>
      <w:pPr>
        <w:pStyle w:val="HSBody"/>
      </w:pPr>
      <w:r>
        <w:t>Rep. Derek Schmidt (R-KS-02)</w:t>
      </w:r>
    </w:p>
    <w:p>
      <w:pPr>
        <w:pStyle w:val="HSBody"/>
      </w:pPr>
      <w:r>
        <w:t>Rep. Stephanie I. Bice (R-OK-05)</w:t>
      </w:r>
    </w:p>
    <w:p>
      <w:pPr>
        <w:pStyle w:val="HSBody"/>
      </w:pPr>
      <w:r>
        <w:rPr>
          <w:b/>
        </w:rPr>
        <w:t>Rep. Stephanie I. Bice (R-OK-05) sits on House Committee on Appropriations -- direct influence on this program</w:t>
      </w:r>
    </w:p>
    <w:p>
      <w:pPr>
        <w:pStyle w:val="HSBody"/>
      </w:pPr>
      <w:r>
        <w:rPr>
          <w:b/>
        </w:rPr>
        <w:t>Rep. Stephanie I. Bice (R-OK-05) sits on Transportation, Housing and Urban Development, and Related Agencies -- direct influence on this program</w:t>
      </w:r>
    </w:p>
    <w:p>
      <w:pPr>
        <w:pStyle w:val="HSBody"/>
      </w:pPr>
      <w:r>
        <w:t>Rep. Tony Gonzales (R-TX-23)</w:t>
      </w:r>
    </w:p>
    <w:p>
      <w:pPr>
        <w:pStyle w:val="HSBody"/>
      </w:pPr>
      <w:r>
        <w:rPr>
          <w:b/>
        </w:rPr>
        <w:t>Rep. Tony Gonzales (R-TX-23) sits on House Committee on Appropriations -- direct influence on this program</w:t>
      </w:r>
    </w:p>
    <w:p>
      <w:pPr>
        <w:pStyle w:val="HSBody"/>
      </w:pPr>
      <w:r>
        <w:rPr>
          <w:b/>
        </w:rPr>
        <w:t>Rep. Tony Gonzales (R-TX-23) sits on Commerce, Justice, Science, and Related Agencies -- direct influence on this program</w:t>
      </w:r>
    </w:p>
    <w:p>
      <w:pPr>
        <w:pStyle w:val="HSBody"/>
      </w:pPr>
      <w:r>
        <w:rPr>
          <w:b/>
        </w:rPr>
        <w:t>Rep. Tony Gonzales (R-TX-23) sits on Transportation, Housing and Urban Development,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p>
      <w:pPr>
        <w:pStyle w:val="HSBody"/>
      </w:pPr>
      <w:r>
        <w:rPr>
          <w:b/>
        </w:rPr>
        <w:t>First-Time Applicant Advantage</w:t>
      </w:r>
    </w:p>
    <w:p>
      <w:pPr>
        <w:pStyle w:val="HSBody"/>
      </w:pPr>
      <w:r>
        <w:t>Kickapoo Tribe of Indians of the Kickapoo Reservation in Kansas has not yet received funding through BIA Tribal Climate Resilience. This positions the Tribe as a first-time applicant -- a category often given priority consideration in competitive programs.</w:t>
      </w:r>
    </w:p>
    <w:p>
      <w:pPr>
        <w:pStyle w:val="HSSection"/>
      </w:pPr>
      <w:r>
        <w:t>Local Hazard Relevance</w:t>
      </w:r>
    </w:p>
    <w:p>
      <w:pPr>
        <w:pStyle w:val="HSBody"/>
      </w:pPr>
      <w:r>
        <w:t>Hail -- Risk Score: 74.1 -- (Relatively High)</w:t>
      </w:r>
    </w:p>
    <w:p>
      <w:pPr>
        <w:pStyle w:val="HSBody"/>
      </w:pPr>
      <w:r>
        <w:t>Drought -- Risk Score: 66.1 -- (Relatively High)</w:t>
      </w:r>
    </w:p>
    <w:p>
      <w:pPr>
        <w:pStyle w:val="HSBody"/>
      </w:pPr>
      <w:r>
        <w:t>Ice Storm -- Risk Score: 60.5 -- (Relatively High)</w:t>
      </w:r>
    </w:p>
    <w:p>
      <w:pPr>
        <w:pStyle w:val="HSSection"/>
      </w:pPr>
      <w:r>
        <w:t>District Economic Impact</w:t>
      </w:r>
    </w:p>
    <w:p>
      <w:pPr>
        <w:pStyle w:val="HSBody"/>
      </w:pPr>
      <w:r>
        <w:t>Based on program averages for BIA Tribal Climate Resilience:</w:t>
      </w:r>
    </w:p>
    <w:p>
      <w:pPr>
        <w:pStyle w:val="HSBody"/>
      </w:pPr>
      <w:r>
        <w:t>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Body"/>
      </w:pPr>
      <w:r>
        <w:t>Hazard Alignment: Kickapoo Tribe of Indians of the Kickapoo Reservation in Kansas's hail risk profile reinforces the economic case for continued federal investment in BIA Tribal Climate Resilience.</w:t>
      </w:r>
    </w:p>
    <w:p>
      <w:pPr>
        <w:pStyle w:val="HSBody"/>
      </w:pPr>
      <w:r>
        <w:t>Per-District Impact Allocation:</w:t>
      </w:r>
    </w:p>
    <w:p>
      <w:pPr>
        <w:pStyle w:val="HSBody"/>
      </w:pPr>
      <w:r>
        <w:t xml:space="preserve">  KS-02 (100% overlap): $270,000 - $360,000</w:t>
      </w:r>
    </w:p>
    <w:p>
      <w:pPr>
        <w:pStyle w:val="HSBody"/>
      </w:pPr>
      <w:r>
        <w:t xml:space="preserve">  OK-05 (100% overlap): $270,000 - $360,000</w:t>
      </w:r>
    </w:p>
    <w:p>
      <w:pPr>
        <w:pStyle w:val="HSBody"/>
      </w:pPr>
      <w:r>
        <w:t xml:space="preserve">  TX-23 (100% overlap): $270,000 - $360,000</w:t>
      </w:r>
    </w:p>
    <w:p>
      <w:pPr>
        <w:pStyle w:val="HSSection"/>
      </w:pPr>
      <w:r>
        <w:t>Key Ask</w:t>
      </w:r>
    </w:p>
    <w:p>
      <w:pPr>
        <w:pStyle w:val="HSCallout"/>
        <w:shd w:fill="EEF2FF" w:val="clear"/>
      </w:pPr>
      <w:r>
        <w:t>ASK: Core BIA program funding Tribal climate adaptation planning and implementation.</w:t>
      </w:r>
    </w:p>
    <w:p>
      <w:pPr>
        <w:pStyle w:val="HSCalloutDetail"/>
        <w:shd w:fill="EEF2FF" w:val="clear"/>
      </w:pPr>
      <w:r>
        <w:t>WHY: Kickapoo Tribe of Indians of the Kickapoo Reservation in Kansas's Hail, Drought and Ice Storm risk makes this program critical for community resilience</w:t>
      </w:r>
    </w:p>
    <w:p>
      <w:pPr>
        <w:pStyle w:val="HSCalloutDetail"/>
        <w:shd w:fill="EEF2FF" w:val="clear"/>
      </w:pPr>
      <w:r>
        <w:t>IMPACT: 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Hail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Hail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Hail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Hail risk profile</w:t>
      </w:r>
    </w:p>
    <w:p>
      <w:pPr>
        <w:pStyle w:val="HSSection"/>
      </w:pPr>
      <w:r>
        <w:t>Your Delegation</w:t>
      </w:r>
    </w:p>
    <w:p>
      <w:pPr>
        <w:pStyle w:val="HSBody"/>
      </w:pPr>
      <w:r>
        <w:t>Sen. Jerry Moran (R-KS)</w:t>
      </w:r>
    </w:p>
    <w:p>
      <w:pPr>
        <w:pStyle w:val="HSBody"/>
      </w:pPr>
      <w:r>
        <w:rPr>
          <w:b/>
        </w:rPr>
        <w:t>Sen. Jerry Moran (R-KS) sits on Senate Committee on Appropriations -- direct influence on this program</w:t>
      </w:r>
    </w:p>
    <w:p>
      <w:pPr>
        <w:pStyle w:val="HSBody"/>
      </w:pPr>
      <w:r>
        <w:rPr>
          <w:b/>
        </w:rPr>
        <w:t>Sen. Jerry Moran (R-KS) sits on Agriculture, Rural Development, Food and Drug Administration, and Related Agencies -- direct influence on this program</w:t>
      </w:r>
    </w:p>
    <w:p>
      <w:pPr>
        <w:pStyle w:val="HSBody"/>
      </w:pPr>
      <w:r>
        <w:rPr>
          <w:b/>
        </w:rPr>
        <w:t>Sen. Jerry Moran (R-KS) sits on Commerce, Justice, Science, and Related Agencies -- direct influence on this program</w:t>
      </w:r>
    </w:p>
    <w:p>
      <w:pPr>
        <w:pStyle w:val="HSBody"/>
      </w:pPr>
      <w:r>
        <w:rPr>
          <w:b/>
        </w:rPr>
        <w:t>Sen. Jerry Moran (R-KS) sits on Transportation, Housing and Urban Development, and Related Agencies -- direct influence on this program</w:t>
      </w:r>
    </w:p>
    <w:p>
      <w:pPr>
        <w:pStyle w:val="HSBody"/>
      </w:pPr>
      <w:r>
        <w:rPr>
          <w:b/>
        </w:rPr>
        <w:t>Sen. Jerry Moran (R-KS) sits on Senate Committee on Commerce, Science, and Transportation -- direct influence on this program</w:t>
      </w:r>
    </w:p>
    <w:p>
      <w:pPr>
        <w:pStyle w:val="HSBody"/>
      </w:pPr>
      <w:r>
        <w:rPr>
          <w:b/>
        </w:rPr>
        <w:t>Sen. Jerry Moran (R-KS) sits on Senate Committee on Indian Affairs -- direct influence on this program</w:t>
      </w:r>
    </w:p>
    <w:p>
      <w:pPr>
        <w:pStyle w:val="HSBody"/>
      </w:pPr>
      <w:r>
        <w:t>Sen. Roger Marshall (R-KS)</w:t>
      </w:r>
    </w:p>
    <w:p>
      <w:pPr>
        <w:pStyle w:val="HSBody"/>
      </w:pPr>
      <w:r>
        <w:t>Sen. Markwayne Mullin (R-OK)</w:t>
      </w:r>
    </w:p>
    <w:p>
      <w:pPr>
        <w:pStyle w:val="HSBody"/>
      </w:pPr>
      <w:r>
        <w:rPr>
          <w:b/>
        </w:rPr>
        <w:t>Sen. Markwayne Mullin (R-OK) sits on Senate Committee on Appropriations -- direct influence on this program</w:t>
      </w:r>
    </w:p>
    <w:p>
      <w:pPr>
        <w:pStyle w:val="HSBody"/>
      </w:pPr>
      <w:r>
        <w:rPr>
          <w:b/>
        </w:rPr>
        <w:t>Sen. Markwayne Mullin (R-OK) sits on Agriculture, Rural Development, Food and Drug Administration, and Related Agencies -- direct influence on this program</w:t>
      </w:r>
    </w:p>
    <w:p>
      <w:pPr>
        <w:pStyle w:val="HSBody"/>
      </w:pPr>
      <w:r>
        <w:rPr>
          <w:b/>
        </w:rPr>
        <w:t>Sen. Markwayne Mullin (R-OK) sits on Department of Interior, Environment, and Related Agencies -- direct influence on this program</w:t>
      </w:r>
    </w:p>
    <w:p>
      <w:pPr>
        <w:pStyle w:val="HSBody"/>
      </w:pPr>
      <w:r>
        <w:rPr>
          <w:b/>
        </w:rPr>
        <w:t>Sen. Markwayne Mullin (R-OK) sits on Senate Committee on Indian Affairs -- direct influence on this program</w:t>
      </w:r>
    </w:p>
    <w:p>
      <w:pPr>
        <w:pStyle w:val="HSBody"/>
      </w:pPr>
      <w:r>
        <w:t>Sen. James Lankford (R-OK)</w:t>
      </w:r>
    </w:p>
    <w:p>
      <w:pPr>
        <w:pStyle w:val="HSBody"/>
      </w:pPr>
      <w:r>
        <w:t>Sen. Ted Cruz (R-TX)</w:t>
      </w:r>
    </w:p>
    <w:p>
      <w:pPr>
        <w:pStyle w:val="HSBody"/>
      </w:pPr>
      <w:r>
        <w:rPr>
          <w:b/>
        </w:rPr>
        <w:t>Sen. Ted Cruz (R-TX) sits on Senate Committee on Commerce, Science, and Transportation -- direct influence on this program</w:t>
      </w:r>
    </w:p>
    <w:p>
      <w:pPr>
        <w:pStyle w:val="HSBody"/>
      </w:pPr>
      <w:r>
        <w:rPr>
          <w:b/>
        </w:rPr>
        <w:t>Sen. Ted Cruz (R-TX) sits on Surface Transportation, Freight, Pipelines, and Safety -- direct influence on this program</w:t>
      </w:r>
    </w:p>
    <w:p>
      <w:pPr>
        <w:pStyle w:val="HSBody"/>
      </w:pPr>
      <w:r>
        <w:t>Sen. John Cornyn (R-TX)</w:t>
      </w:r>
    </w:p>
    <w:p>
      <w:pPr>
        <w:pStyle w:val="HSBody"/>
      </w:pPr>
      <w:r>
        <w:t>Rep. Derek Schmidt (R-KS-02)</w:t>
      </w:r>
    </w:p>
    <w:p>
      <w:pPr>
        <w:pStyle w:val="HSBody"/>
      </w:pPr>
      <w:r>
        <w:t>Rep. Stephanie I. Bice (R-OK-05)</w:t>
      </w:r>
    </w:p>
    <w:p>
      <w:pPr>
        <w:pStyle w:val="HSBody"/>
      </w:pPr>
      <w:r>
        <w:rPr>
          <w:b/>
        </w:rPr>
        <w:t>Rep. Stephanie I. Bice (R-OK-05) sits on House Committee on Appropriations -- direct influence on this program</w:t>
      </w:r>
    </w:p>
    <w:p>
      <w:pPr>
        <w:pStyle w:val="HSBody"/>
      </w:pPr>
      <w:r>
        <w:rPr>
          <w:b/>
        </w:rPr>
        <w:t>Rep. Stephanie I. Bice (R-OK-05) sits on Transportation, Housing and Urban Development, and Related Agencies -- direct influence on this program</w:t>
      </w:r>
    </w:p>
    <w:p>
      <w:pPr>
        <w:pStyle w:val="HSBody"/>
      </w:pPr>
      <w:r>
        <w:t>Rep. Tony Gonzales (R-TX-23)</w:t>
      </w:r>
    </w:p>
    <w:p>
      <w:pPr>
        <w:pStyle w:val="HSBody"/>
      </w:pPr>
      <w:r>
        <w:rPr>
          <w:b/>
        </w:rPr>
        <w:t>Rep. Tony Gonzales (R-TX-23) sits on House Committee on Appropriations -- direct influence on this program</w:t>
      </w:r>
    </w:p>
    <w:p>
      <w:pPr>
        <w:pStyle w:val="HSBody"/>
      </w:pPr>
      <w:r>
        <w:rPr>
          <w:b/>
        </w:rPr>
        <w:t>Rep. Tony Gonzales (R-TX-23) sits on Commerce, Justice, Science, and Related Agencies -- direct influence on this program</w:t>
      </w:r>
    </w:p>
    <w:p>
      <w:pPr>
        <w:pStyle w:val="HSBody"/>
      </w:pPr>
      <w:r>
        <w:rPr>
          <w:b/>
        </w:rPr>
        <w:t>Rep. Tony Gonzales (R-TX-23) sits on Transportation, Housing and Urban Development,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Kickapoo Tribe of Indians of the Kickapoo Reservation in Kansas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Hail -- Risk Score: 74.1 -- (Relatively High)</w:t>
      </w:r>
    </w:p>
    <w:p>
      <w:pPr>
        <w:pStyle w:val="HSBody"/>
      </w:pPr>
      <w:r>
        <w:t>Drought -- Risk Score: 66.1 -- (Relatively High)</w:t>
      </w:r>
    </w:p>
    <w:p>
      <w:pPr>
        <w:pStyle w:val="HSBody"/>
      </w:pPr>
      <w:r>
        <w:t>Ice Storm -- Risk Score: 60.5 -- (Relatively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Kickapoo Tribe of Indians of the Kickapoo Reservation in Kansas's hail risk profile reinforces the economic case for continued federal investment in IRS Elective Pay.</w:t>
      </w:r>
    </w:p>
    <w:p>
      <w:pPr>
        <w:pStyle w:val="HSBody"/>
      </w:pPr>
      <w:r>
        <w:t>Per-District Impact Allocation:</w:t>
      </w:r>
    </w:p>
    <w:p>
      <w:pPr>
        <w:pStyle w:val="HSBody"/>
      </w:pPr>
      <w:r>
        <w:t xml:space="preserve">  KS-02 (100% overlap): $360,000 - $480,000</w:t>
      </w:r>
    </w:p>
    <w:p>
      <w:pPr>
        <w:pStyle w:val="HSBody"/>
      </w:pPr>
      <w:r>
        <w:t xml:space="preserve">  OK-05 (100% overlap): $360,000 - $480,000</w:t>
      </w:r>
    </w:p>
    <w:p>
      <w:pPr>
        <w:pStyle w:val="HSBody"/>
      </w:pPr>
      <w:r>
        <w:t xml:space="preserve">  TX-23 (100% overlap): $360,000 - $480,000</w:t>
      </w:r>
    </w:p>
    <w:p>
      <w:pPr>
        <w:pStyle w:val="HSSection"/>
      </w:pPr>
      <w:r>
        <w:t>Key Ask</w:t>
      </w:r>
    </w:p>
    <w:p>
      <w:pPr>
        <w:pStyle w:val="HSCallout"/>
        <w:shd w:fill="EEF2FF" w:val="clear"/>
      </w:pPr>
      <w:r>
        <w:t>ASK: IRA provision allowing Tribes to receive clean energy tax credits as direct payments. Subject to reconciliation repeal threat.</w:t>
      </w:r>
    </w:p>
    <w:p>
      <w:pPr>
        <w:pStyle w:val="HSCalloutDetail"/>
        <w:shd w:fill="EEF2FF" w:val="clear"/>
      </w:pPr>
      <w:r>
        <w:t>WHY: Kickapoo Tribe of Indians of the Kickapoo Reservation in Kansas's Hail, Drought and Ice Storm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Jerry Moran (R-KS)</w:t>
      </w:r>
    </w:p>
    <w:p>
      <w:pPr>
        <w:pStyle w:val="HSBody"/>
      </w:pPr>
      <w:r>
        <w:rPr>
          <w:b/>
        </w:rPr>
        <w:t>Sen. Jerry Moran (R-KS) sits on Senate Committee on Appropriations -- direct influence on this program</w:t>
      </w:r>
    </w:p>
    <w:p>
      <w:pPr>
        <w:pStyle w:val="HSBody"/>
      </w:pPr>
      <w:r>
        <w:rPr>
          <w:b/>
        </w:rPr>
        <w:t>Sen. Jerry Moran (R-KS) sits on Agriculture, Rural Development, Food and Drug Administration, and Related Agencies -- direct influence on this program</w:t>
      </w:r>
    </w:p>
    <w:p>
      <w:pPr>
        <w:pStyle w:val="HSBody"/>
      </w:pPr>
      <w:r>
        <w:rPr>
          <w:b/>
        </w:rPr>
        <w:t>Sen. Jerry Moran (R-KS) sits on Commerce, Justice, Science, and Related Agencies -- direct influence on this program</w:t>
      </w:r>
    </w:p>
    <w:p>
      <w:pPr>
        <w:pStyle w:val="HSBody"/>
      </w:pPr>
      <w:r>
        <w:rPr>
          <w:b/>
        </w:rPr>
        <w:t>Sen. Jerry Moran (R-KS) sits on Transportation, Housing and Urban Development, and Related Agencies -- direct influence on this program</w:t>
      </w:r>
    </w:p>
    <w:p>
      <w:pPr>
        <w:pStyle w:val="HSBody"/>
      </w:pPr>
      <w:r>
        <w:rPr>
          <w:b/>
        </w:rPr>
        <w:t>Sen. Jerry Moran (R-KS) sits on Senate Committee on Commerce, Science, and Transportation -- direct influence on this program</w:t>
      </w:r>
    </w:p>
    <w:p>
      <w:pPr>
        <w:pStyle w:val="HSBody"/>
      </w:pPr>
      <w:r>
        <w:rPr>
          <w:b/>
        </w:rPr>
        <w:t>Sen. Jerry Moran (R-KS) sits on Senate Committee on Indian Affairs -- direct influence on this program</w:t>
      </w:r>
    </w:p>
    <w:p>
      <w:pPr>
        <w:pStyle w:val="HSBody"/>
      </w:pPr>
      <w:r>
        <w:t>Sen. Roger Marshall (R-KS)</w:t>
      </w:r>
    </w:p>
    <w:p>
      <w:pPr>
        <w:pStyle w:val="HSBody"/>
      </w:pPr>
      <w:r>
        <w:t>Sen. Markwayne Mullin (R-OK)</w:t>
      </w:r>
    </w:p>
    <w:p>
      <w:pPr>
        <w:pStyle w:val="HSBody"/>
      </w:pPr>
      <w:r>
        <w:rPr>
          <w:b/>
        </w:rPr>
        <w:t>Sen. Markwayne Mullin (R-OK) sits on Senate Committee on Appropriations -- direct influence on this program</w:t>
      </w:r>
    </w:p>
    <w:p>
      <w:pPr>
        <w:pStyle w:val="HSBody"/>
      </w:pPr>
      <w:r>
        <w:rPr>
          <w:b/>
        </w:rPr>
        <w:t>Sen. Markwayne Mullin (R-OK) sits on Agriculture, Rural Development, Food and Drug Administration, and Related Agencies -- direct influence on this program</w:t>
      </w:r>
    </w:p>
    <w:p>
      <w:pPr>
        <w:pStyle w:val="HSBody"/>
      </w:pPr>
      <w:r>
        <w:rPr>
          <w:b/>
        </w:rPr>
        <w:t>Sen. Markwayne Mullin (R-OK) sits on Department of Interior, Environment, and Related Agencies -- direct influence on this program</w:t>
      </w:r>
    </w:p>
    <w:p>
      <w:pPr>
        <w:pStyle w:val="HSBody"/>
      </w:pPr>
      <w:r>
        <w:rPr>
          <w:b/>
        </w:rPr>
        <w:t>Sen. Markwayne Mullin (R-OK) sits on Senate Committee on Indian Affairs -- direct influence on this program</w:t>
      </w:r>
    </w:p>
    <w:p>
      <w:pPr>
        <w:pStyle w:val="HSBody"/>
      </w:pPr>
      <w:r>
        <w:t>Sen. James Lankford (R-OK)</w:t>
      </w:r>
    </w:p>
    <w:p>
      <w:pPr>
        <w:pStyle w:val="HSBody"/>
      </w:pPr>
      <w:r>
        <w:t>Sen. Ted Cruz (R-TX)</w:t>
      </w:r>
    </w:p>
    <w:p>
      <w:pPr>
        <w:pStyle w:val="HSBody"/>
      </w:pPr>
      <w:r>
        <w:rPr>
          <w:b/>
        </w:rPr>
        <w:t>Sen. Ted Cruz (R-TX) sits on Senate Committee on Commerce, Science, and Transportation -- direct influence on this program</w:t>
      </w:r>
    </w:p>
    <w:p>
      <w:pPr>
        <w:pStyle w:val="HSBody"/>
      </w:pPr>
      <w:r>
        <w:rPr>
          <w:b/>
        </w:rPr>
        <w:t>Sen. Ted Cruz (R-TX) sits on Surface Transportation, Freight, Pipelines, and Safety -- direct influence on this program</w:t>
      </w:r>
    </w:p>
    <w:p>
      <w:pPr>
        <w:pStyle w:val="HSBody"/>
      </w:pPr>
      <w:r>
        <w:t>Sen. John Cornyn (R-TX)</w:t>
      </w:r>
    </w:p>
    <w:p>
      <w:pPr>
        <w:pStyle w:val="HSBody"/>
      </w:pPr>
      <w:r>
        <w:t>Rep. Derek Schmidt (R-KS-02)</w:t>
      </w:r>
    </w:p>
    <w:p>
      <w:pPr>
        <w:pStyle w:val="HSBody"/>
      </w:pPr>
      <w:r>
        <w:t>Rep. Stephanie I. Bice (R-OK-05)</w:t>
      </w:r>
    </w:p>
    <w:p>
      <w:pPr>
        <w:pStyle w:val="HSBody"/>
      </w:pPr>
      <w:r>
        <w:rPr>
          <w:b/>
        </w:rPr>
        <w:t>Rep. Stephanie I. Bice (R-OK-05) sits on House Committee on Appropriations -- direct influence on this program</w:t>
      </w:r>
    </w:p>
    <w:p>
      <w:pPr>
        <w:pStyle w:val="HSBody"/>
      </w:pPr>
      <w:r>
        <w:rPr>
          <w:b/>
        </w:rPr>
        <w:t>Rep. Stephanie I. Bice (R-OK-05) sits on Transportation, Housing and Urban Development, and Related Agencies -- direct influence on this program</w:t>
      </w:r>
    </w:p>
    <w:p>
      <w:pPr>
        <w:pStyle w:val="HSBody"/>
      </w:pPr>
      <w:r>
        <w:t>Rep. Tony Gonzales (R-TX-23)</w:t>
      </w:r>
    </w:p>
    <w:p>
      <w:pPr>
        <w:pStyle w:val="HSBody"/>
      </w:pPr>
      <w:r>
        <w:rPr>
          <w:b/>
        </w:rPr>
        <w:t>Rep. Tony Gonzales (R-TX-23) sits on House Committee on Appropriations -- direct influence on this program</w:t>
      </w:r>
    </w:p>
    <w:p>
      <w:pPr>
        <w:pStyle w:val="HSBody"/>
      </w:pPr>
      <w:r>
        <w:rPr>
          <w:b/>
        </w:rPr>
        <w:t>Rep. Tony Gonzales (R-TX-23) sits on Commerce, Justice, Science, and Related Agencies -- direct influence on this program</w:t>
      </w:r>
    </w:p>
    <w:p>
      <w:pPr>
        <w:pStyle w:val="HSBody"/>
      </w:pPr>
      <w:r>
        <w:rPr>
          <w:b/>
        </w:rPr>
        <w:t>Rep. Tony Gonzales (R-TX-23) sits on Transportation, Housing and Urban Development,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Kickapoo Tribe of Indians of the Kickapoo Reservation in Kansas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Hail -- Risk Score: 74.1 -- (Relatively High)</w:t>
      </w:r>
    </w:p>
    <w:p>
      <w:pPr>
        <w:pStyle w:val="HSBody"/>
      </w:pPr>
      <w:r>
        <w:t>Drought -- Risk Score: 66.1 -- (Relatively High)</w:t>
      </w:r>
    </w:p>
    <w:p>
      <w:pPr>
        <w:pStyle w:val="HSBody"/>
      </w:pPr>
      <w:r>
        <w:t>Ice Storm -- Risk Score: 60.5 -- (Relatively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Kickapoo Tribe of Indians of the Kickapoo Reservation in Kansas's hail risk profile reinforces the economic case for continued federal investment in FEMA Tribal Mitigation Plans.</w:t>
      </w:r>
    </w:p>
    <w:p>
      <w:pPr>
        <w:pStyle w:val="HSBody"/>
      </w:pPr>
      <w:r>
        <w:t>Per-District Impact Allocation:</w:t>
      </w:r>
    </w:p>
    <w:p>
      <w:pPr>
        <w:pStyle w:val="HSBody"/>
      </w:pPr>
      <w:r>
        <w:t xml:space="preserve">  KS-02 (100% overlap): $540,000 - $720,000</w:t>
      </w:r>
    </w:p>
    <w:p>
      <w:pPr>
        <w:pStyle w:val="HSBody"/>
      </w:pPr>
      <w:r>
        <w:t xml:space="preserve">  OK-05 (100% overlap): $540,000 - $720,000</w:t>
      </w:r>
    </w:p>
    <w:p>
      <w:pPr>
        <w:pStyle w:val="HSBody"/>
      </w:pPr>
      <w:r>
        <w:t xml:space="preserve">  TX-23 (100% overlap): $540,000 - $720,000</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FEMA support for Tribal hazard mitigation planning.</w:t>
      </w:r>
    </w:p>
    <w:p>
      <w:pPr>
        <w:pStyle w:val="HSCalloutDetail"/>
        <w:shd w:fill="EEF2FF" w:val="clear"/>
      </w:pPr>
      <w:r>
        <w:t>WHY: Kickapoo Tribe of Indians of the Kickapoo Reservation in Kansas's Hail, Drought and Ice Storm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Hail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Hail risk profile</w:t>
      </w:r>
    </w:p>
    <w:p>
      <w:pPr>
        <w:pStyle w:val="HSSection"/>
      </w:pPr>
      <w:r>
        <w:t>Your Delegation</w:t>
      </w:r>
    </w:p>
    <w:p>
      <w:pPr>
        <w:pStyle w:val="HSBody"/>
      </w:pPr>
      <w:r>
        <w:t>Sen. Jerry Moran (R-KS)</w:t>
      </w:r>
    </w:p>
    <w:p>
      <w:pPr>
        <w:pStyle w:val="HSBody"/>
      </w:pPr>
      <w:r>
        <w:rPr>
          <w:b/>
        </w:rPr>
        <w:t>Sen. Jerry Moran (R-KS) sits on Senate Committee on Appropriations -- direct influence on this program</w:t>
      </w:r>
    </w:p>
    <w:p>
      <w:pPr>
        <w:pStyle w:val="HSBody"/>
      </w:pPr>
      <w:r>
        <w:rPr>
          <w:b/>
        </w:rPr>
        <w:t>Sen. Jerry Moran (R-KS) sits on Agriculture, Rural Development, Food and Drug Administration, and Related Agencies -- direct influence on this program</w:t>
      </w:r>
    </w:p>
    <w:p>
      <w:pPr>
        <w:pStyle w:val="HSBody"/>
      </w:pPr>
      <w:r>
        <w:rPr>
          <w:b/>
        </w:rPr>
        <w:t>Sen. Jerry Moran (R-KS) sits on Commerce, Justice, Science, and Related Agencies -- direct influence on this program</w:t>
      </w:r>
    </w:p>
    <w:p>
      <w:pPr>
        <w:pStyle w:val="HSBody"/>
      </w:pPr>
      <w:r>
        <w:rPr>
          <w:b/>
        </w:rPr>
        <w:t>Sen. Jerry Moran (R-KS) sits on Transportation, Housing and Urban Development, and Related Agencies -- direct influence on this program</w:t>
      </w:r>
    </w:p>
    <w:p>
      <w:pPr>
        <w:pStyle w:val="HSBody"/>
      </w:pPr>
      <w:r>
        <w:rPr>
          <w:b/>
        </w:rPr>
        <w:t>Sen. Jerry Moran (R-KS) sits on Senate Committee on Commerce, Science, and Transportation -- direct influence on this program</w:t>
      </w:r>
    </w:p>
    <w:p>
      <w:pPr>
        <w:pStyle w:val="HSBody"/>
      </w:pPr>
      <w:r>
        <w:rPr>
          <w:b/>
        </w:rPr>
        <w:t>Sen. Jerry Moran (R-KS) sits on Senate Committee on Indian Affairs -- direct influence on this program</w:t>
      </w:r>
    </w:p>
    <w:p>
      <w:pPr>
        <w:pStyle w:val="HSBody"/>
      </w:pPr>
      <w:r>
        <w:t>Sen. Roger Marshall (R-KS)</w:t>
      </w:r>
    </w:p>
    <w:p>
      <w:pPr>
        <w:pStyle w:val="HSBody"/>
      </w:pPr>
      <w:r>
        <w:t>Sen. Markwayne Mullin (R-OK)</w:t>
      </w:r>
    </w:p>
    <w:p>
      <w:pPr>
        <w:pStyle w:val="HSBody"/>
      </w:pPr>
      <w:r>
        <w:rPr>
          <w:b/>
        </w:rPr>
        <w:t>Sen. Markwayne Mullin (R-OK) sits on Senate Committee on Appropriations -- direct influence on this program</w:t>
      </w:r>
    </w:p>
    <w:p>
      <w:pPr>
        <w:pStyle w:val="HSBody"/>
      </w:pPr>
      <w:r>
        <w:rPr>
          <w:b/>
        </w:rPr>
        <w:t>Sen. Markwayne Mullin (R-OK) sits on Agriculture, Rural Development, Food and Drug Administration, and Related Agencies -- direct influence on this program</w:t>
      </w:r>
    </w:p>
    <w:p>
      <w:pPr>
        <w:pStyle w:val="HSBody"/>
      </w:pPr>
      <w:r>
        <w:rPr>
          <w:b/>
        </w:rPr>
        <w:t>Sen. Markwayne Mullin (R-OK) sits on Department of Interior, Environment, and Related Agencies -- direct influence on this program</w:t>
      </w:r>
    </w:p>
    <w:p>
      <w:pPr>
        <w:pStyle w:val="HSBody"/>
      </w:pPr>
      <w:r>
        <w:rPr>
          <w:b/>
        </w:rPr>
        <w:t>Sen. Markwayne Mullin (R-OK) sits on Senate Committee on Indian Affairs -- direct influence on this program</w:t>
      </w:r>
    </w:p>
    <w:p>
      <w:pPr>
        <w:pStyle w:val="HSBody"/>
      </w:pPr>
      <w:r>
        <w:t>Sen. James Lankford (R-OK)</w:t>
      </w:r>
    </w:p>
    <w:p>
      <w:pPr>
        <w:pStyle w:val="HSBody"/>
      </w:pPr>
      <w:r>
        <w:t>Sen. Ted Cruz (R-TX)</w:t>
      </w:r>
    </w:p>
    <w:p>
      <w:pPr>
        <w:pStyle w:val="HSBody"/>
      </w:pPr>
      <w:r>
        <w:rPr>
          <w:b/>
        </w:rPr>
        <w:t>Sen. Ted Cruz (R-TX) sits on Senate Committee on Commerce, Science, and Transportation -- direct influence on this program</w:t>
      </w:r>
    </w:p>
    <w:p>
      <w:pPr>
        <w:pStyle w:val="HSBody"/>
      </w:pPr>
      <w:r>
        <w:rPr>
          <w:b/>
        </w:rPr>
        <w:t>Sen. Ted Cruz (R-TX) sits on Surface Transportation, Freight, Pipelines, and Safety -- direct influence on this program</w:t>
      </w:r>
    </w:p>
    <w:p>
      <w:pPr>
        <w:pStyle w:val="HSBody"/>
      </w:pPr>
      <w:r>
        <w:t>Sen. John Cornyn (R-TX)</w:t>
      </w:r>
    </w:p>
    <w:p>
      <w:pPr>
        <w:pStyle w:val="HSBody"/>
      </w:pPr>
      <w:r>
        <w:t>Rep. Derek Schmidt (R-KS-02)</w:t>
      </w:r>
    </w:p>
    <w:p>
      <w:pPr>
        <w:pStyle w:val="HSBody"/>
      </w:pPr>
      <w:r>
        <w:t>Rep. Stephanie I. Bice (R-OK-05)</w:t>
      </w:r>
    </w:p>
    <w:p>
      <w:pPr>
        <w:pStyle w:val="HSBody"/>
      </w:pPr>
      <w:r>
        <w:rPr>
          <w:b/>
        </w:rPr>
        <w:t>Rep. Stephanie I. Bice (R-OK-05) sits on House Committee on Appropriations -- direct influence on this program</w:t>
      </w:r>
    </w:p>
    <w:p>
      <w:pPr>
        <w:pStyle w:val="HSBody"/>
      </w:pPr>
      <w:r>
        <w:rPr>
          <w:b/>
        </w:rPr>
        <w:t>Rep. Stephanie I. Bice (R-OK-05) sits on Transportation, Housing and Urban Development, and Related Agencies -- direct influence on this program</w:t>
      </w:r>
    </w:p>
    <w:p>
      <w:pPr>
        <w:pStyle w:val="HSBody"/>
      </w:pPr>
      <w:r>
        <w:t>Rep. Tony Gonzales (R-TX-23)</w:t>
      </w:r>
    </w:p>
    <w:p>
      <w:pPr>
        <w:pStyle w:val="HSBody"/>
      </w:pPr>
      <w:r>
        <w:rPr>
          <w:b/>
        </w:rPr>
        <w:t>Rep. Tony Gonzales (R-TX-23) sits on House Committee on Appropriations -- direct influence on this program</w:t>
      </w:r>
    </w:p>
    <w:p>
      <w:pPr>
        <w:pStyle w:val="HSBody"/>
      </w:pPr>
      <w:r>
        <w:rPr>
          <w:b/>
        </w:rPr>
        <w:t>Rep. Tony Gonzales (R-TX-23) sits on Commerce, Justice, Science, and Related Agencies -- direct influence on this program</w:t>
      </w:r>
    </w:p>
    <w:p>
      <w:pPr>
        <w:pStyle w:val="HSBody"/>
      </w:pPr>
      <w:r>
        <w:rPr>
          <w:b/>
        </w:rPr>
        <w:t>Rep. Tony Gonzales (R-TX-23) sits on Transportation, Housing and Urban Development,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hud_ihbg</w:t>
            </w:r>
          </w:p>
        </w:tc>
        <w:tc>
          <w:tcPr>
            <w:tcW w:type="dxa" w:w="2340"/>
            <w:shd w:fill="F2F2F2" w:val="clear"/>
          </w:tcPr>
          <w:p>
            <w:r>
              <w:t>14.867</w:t>
            </w:r>
          </w:p>
        </w:tc>
        <w:tc>
          <w:tcPr>
            <w:tcW w:type="dxa" w:w="2340"/>
            <w:shd w:fill="F2F2F2" w:val="clear"/>
          </w:tcPr>
          <w:p>
            <w:r>
              <w:t>$14,408,964</w:t>
            </w:r>
          </w:p>
        </w:tc>
        <w:tc>
          <w:tcPr>
            <w:tcW w:type="dxa" w:w="2340"/>
            <w:shd w:fill="F2F2F2" w:val="clear"/>
          </w:tcPr>
          <w:p>
            <w:r>
              <w:t>2011-10-18 - 2034-09-30</w:t>
            </w:r>
          </w:p>
        </w:tc>
      </w:tr>
    </w:tbl>
    <w:p>
      <w:pPr>
        <w:pStyle w:val="HSBody"/>
      </w:pPr>
      <w:r>
        <w:rPr>
          <w:b/>
        </w:rPr>
        <w:t>Total: $14,408,964</w:t>
      </w:r>
    </w:p>
    <w:p>
      <w:pPr>
        <w:pStyle w:val="HSSection"/>
      </w:pPr>
      <w:r>
        <w:t>Local Hazard Relevance</w:t>
      </w:r>
    </w:p>
    <w:p>
      <w:pPr>
        <w:pStyle w:val="HSBody"/>
      </w:pPr>
      <w:r>
        <w:t>Hail -- Risk Score: 74.1 -- (Relatively High)</w:t>
      </w:r>
    </w:p>
    <w:p>
      <w:pPr>
        <w:pStyle w:val="HSBody"/>
      </w:pPr>
      <w:r>
        <w:t>Drought -- Risk Score: 66.1 -- (Relatively High)</w:t>
      </w:r>
    </w:p>
    <w:p>
      <w:pPr>
        <w:pStyle w:val="HSBody"/>
      </w:pPr>
      <w:r>
        <w:t>Ice Storm -- Risk Score: 60.5 -- (Relatively High)</w:t>
      </w:r>
    </w:p>
    <w:p>
      <w:pPr>
        <w:pStyle w:val="HSSection"/>
      </w:pPr>
      <w:r>
        <w:t>District Economic Impact</w:t>
      </w:r>
    </w:p>
    <w:p>
      <w:pPr>
        <w:pStyle w:val="HSBody"/>
      </w:pPr>
      <w:r>
        <w:t>HUD IHBG funding to Kickapoo Tribe of Indians of the Kickapoo Reservation in Kansas generated an estimated $25,936,135-$34,581,514 in regional economic activity (BEA RIMS II methodology, output multiplier range 1.8-2.4x), supporting approximately 115-216 jobs (BLS employment requirements methodology).</w:t>
      </w:r>
    </w:p>
    <w:p>
      <w:pPr>
        <w:pStyle w:val="HSBody"/>
      </w:pPr>
      <w:r>
        <w:t>Hazard Alignment: Kickapoo Tribe of Indians of the Kickapoo Reservation in Kansas's hail risk profile reinforces the economic case for continued federal investment in HUD IHBG.</w:t>
      </w:r>
    </w:p>
    <w:p>
      <w:pPr>
        <w:pStyle w:val="HSBody"/>
      </w:pPr>
      <w:r>
        <w:t>Per-District Impact Allocation:</w:t>
      </w:r>
    </w:p>
    <w:p>
      <w:pPr>
        <w:pStyle w:val="HSBody"/>
      </w:pPr>
      <w:r>
        <w:t xml:space="preserve">  KS-02 (100% overlap): $25,936,135 - $34,581,514</w:t>
      </w:r>
    </w:p>
    <w:p>
      <w:pPr>
        <w:pStyle w:val="HSBody"/>
      </w:pPr>
      <w:r>
        <w:t xml:space="preserve">  OK-05 (100% overlap): $25,936,135 - $34,581,514</w:t>
      </w:r>
    </w:p>
    <w:p>
      <w:pPr>
        <w:pStyle w:val="HSBody"/>
      </w:pPr>
      <w:r>
        <w:t xml:space="preserve">  TX-23 (100% overlap): $25,936,135 - $34,581,514</w:t>
      </w:r>
    </w:p>
    <w:p>
      <w:pPr>
        <w:pStyle w:val="HSSection"/>
      </w:pPr>
      <w:r>
        <w:t>Key Ask</w:t>
      </w:r>
    </w:p>
    <w:p>
      <w:pPr>
        <w:pStyle w:val="HSCallout"/>
        <w:shd w:fill="EEF2FF" w:val="clear"/>
      </w:pPr>
      <w:r>
        <w:t>ASK: HUD Indian Housing Block Grant program under NAHASDA.</w:t>
      </w:r>
    </w:p>
    <w:p>
      <w:pPr>
        <w:pStyle w:val="HSCalloutDetail"/>
        <w:shd w:fill="EEF2FF" w:val="clear"/>
      </w:pPr>
      <w:r>
        <w:t>WHY: Kickapoo Tribe of Indians of the Kickapoo Reservation in Kansas's Hail, Drought and Ice Storm risk makes this program critical for community resilience</w:t>
      </w:r>
    </w:p>
    <w:p>
      <w:pPr>
        <w:pStyle w:val="HSCalloutDetail"/>
        <w:shd w:fill="EEF2FF" w:val="clear"/>
      </w:pPr>
      <w:r>
        <w:t>IMPACT: HUD IHBG funding to Kickapoo Tribe of Indians of the Kickapoo Reservation in Kansas generated an estimated $25,936,135-$34,581,514 in regional economic activity (BEA RIMS II methodology, output multiplier range 1.8-2.4x), supporting approximately 115-216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HUD IHBG; Hail risk profile</w:t>
      </w:r>
    </w:p>
    <w:p>
      <w:pPr>
        <w:pStyle w:val="HSSection"/>
      </w:pPr>
      <w:r>
        <w:t>Your Delegation</w:t>
      </w:r>
    </w:p>
    <w:p>
      <w:pPr>
        <w:pStyle w:val="HSBody"/>
      </w:pPr>
      <w:r>
        <w:t>Sen. Jerry Moran (R-KS)</w:t>
      </w:r>
    </w:p>
    <w:p>
      <w:pPr>
        <w:pStyle w:val="HSBody"/>
      </w:pPr>
      <w:r>
        <w:rPr>
          <w:b/>
        </w:rPr>
        <w:t>Sen. Jerry Moran (R-KS) sits on Senate Committee on Appropriations -- direct influence on this program</w:t>
      </w:r>
    </w:p>
    <w:p>
      <w:pPr>
        <w:pStyle w:val="HSBody"/>
      </w:pPr>
      <w:r>
        <w:rPr>
          <w:b/>
        </w:rPr>
        <w:t>Sen. Jerry Moran (R-KS) sits on Agriculture, Rural Development, Food and Drug Administration, and Related Agencies -- direct influence on this program</w:t>
      </w:r>
    </w:p>
    <w:p>
      <w:pPr>
        <w:pStyle w:val="HSBody"/>
      </w:pPr>
      <w:r>
        <w:rPr>
          <w:b/>
        </w:rPr>
        <w:t>Sen. Jerry Moran (R-KS) sits on Commerce, Justice, Science, and Related Agencies -- direct influence on this program</w:t>
      </w:r>
    </w:p>
    <w:p>
      <w:pPr>
        <w:pStyle w:val="HSBody"/>
      </w:pPr>
      <w:r>
        <w:rPr>
          <w:b/>
        </w:rPr>
        <w:t>Sen. Jerry Moran (R-KS) sits on Transportation, Housing and Urban Development, and Related Agencies -- direct influence on this program</w:t>
      </w:r>
    </w:p>
    <w:p>
      <w:pPr>
        <w:pStyle w:val="HSBody"/>
      </w:pPr>
      <w:r>
        <w:rPr>
          <w:b/>
        </w:rPr>
        <w:t>Sen. Jerry Moran (R-KS) sits on Senate Committee on Commerce, Science, and Transportation -- direct influence on this program</w:t>
      </w:r>
    </w:p>
    <w:p>
      <w:pPr>
        <w:pStyle w:val="HSBody"/>
      </w:pPr>
      <w:r>
        <w:rPr>
          <w:b/>
        </w:rPr>
        <w:t>Sen. Jerry Moran (R-KS) sits on Senate Committee on Indian Affairs -- direct influence on this program</w:t>
      </w:r>
    </w:p>
    <w:p>
      <w:pPr>
        <w:pStyle w:val="HSBody"/>
      </w:pPr>
      <w:r>
        <w:t>Sen. Roger Marshall (R-KS)</w:t>
      </w:r>
    </w:p>
    <w:p>
      <w:pPr>
        <w:pStyle w:val="HSBody"/>
      </w:pPr>
      <w:r>
        <w:t>Sen. Markwayne Mullin (R-OK)</w:t>
      </w:r>
    </w:p>
    <w:p>
      <w:pPr>
        <w:pStyle w:val="HSBody"/>
      </w:pPr>
      <w:r>
        <w:rPr>
          <w:b/>
        </w:rPr>
        <w:t>Sen. Markwayne Mullin (R-OK) sits on Senate Committee on Appropriations -- direct influence on this program</w:t>
      </w:r>
    </w:p>
    <w:p>
      <w:pPr>
        <w:pStyle w:val="HSBody"/>
      </w:pPr>
      <w:r>
        <w:rPr>
          <w:b/>
        </w:rPr>
        <w:t>Sen. Markwayne Mullin (R-OK) sits on Agriculture, Rural Development, Food and Drug Administration, and Related Agencies -- direct influence on this program</w:t>
      </w:r>
    </w:p>
    <w:p>
      <w:pPr>
        <w:pStyle w:val="HSBody"/>
      </w:pPr>
      <w:r>
        <w:rPr>
          <w:b/>
        </w:rPr>
        <w:t>Sen. Markwayne Mullin (R-OK) sits on Department of Interior, Environment, and Related Agencies -- direct influence on this program</w:t>
      </w:r>
    </w:p>
    <w:p>
      <w:pPr>
        <w:pStyle w:val="HSBody"/>
      </w:pPr>
      <w:r>
        <w:rPr>
          <w:b/>
        </w:rPr>
        <w:t>Sen. Markwayne Mullin (R-OK) sits on Senate Committee on Indian Affairs -- direct influence on this program</w:t>
      </w:r>
    </w:p>
    <w:p>
      <w:pPr>
        <w:pStyle w:val="HSBody"/>
      </w:pPr>
      <w:r>
        <w:t>Sen. James Lankford (R-OK)</w:t>
      </w:r>
    </w:p>
    <w:p>
      <w:pPr>
        <w:pStyle w:val="HSBody"/>
      </w:pPr>
      <w:r>
        <w:t>Sen. Ted Cruz (R-TX)</w:t>
      </w:r>
    </w:p>
    <w:p>
      <w:pPr>
        <w:pStyle w:val="HSBody"/>
      </w:pPr>
      <w:r>
        <w:rPr>
          <w:b/>
        </w:rPr>
        <w:t>Sen. Ted Cruz (R-TX) sits on Senate Committee on Commerce, Science, and Transportation -- direct influence on this program</w:t>
      </w:r>
    </w:p>
    <w:p>
      <w:pPr>
        <w:pStyle w:val="HSBody"/>
      </w:pPr>
      <w:r>
        <w:rPr>
          <w:b/>
        </w:rPr>
        <w:t>Sen. Ted Cruz (R-TX) sits on Surface Transportation, Freight, Pipelines, and Safety -- direct influence on this program</w:t>
      </w:r>
    </w:p>
    <w:p>
      <w:pPr>
        <w:pStyle w:val="HSBody"/>
      </w:pPr>
      <w:r>
        <w:t>Sen. John Cornyn (R-TX)</w:t>
      </w:r>
    </w:p>
    <w:p>
      <w:pPr>
        <w:pStyle w:val="HSBody"/>
      </w:pPr>
      <w:r>
        <w:t>Rep. Derek Schmidt (R-KS-02)</w:t>
      </w:r>
    </w:p>
    <w:p>
      <w:pPr>
        <w:pStyle w:val="HSBody"/>
      </w:pPr>
      <w:r>
        <w:t>Rep. Stephanie I. Bice (R-OK-05)</w:t>
      </w:r>
    </w:p>
    <w:p>
      <w:pPr>
        <w:pStyle w:val="HSBody"/>
      </w:pPr>
      <w:r>
        <w:rPr>
          <w:b/>
        </w:rPr>
        <w:t>Rep. Stephanie I. Bice (R-OK-05) sits on House Committee on Appropriations -- direct influence on this program</w:t>
      </w:r>
    </w:p>
    <w:p>
      <w:pPr>
        <w:pStyle w:val="HSBody"/>
      </w:pPr>
      <w:r>
        <w:rPr>
          <w:b/>
        </w:rPr>
        <w:t>Rep. Stephanie I. Bice (R-OK-05) sits on Transportation, Housing and Urban Development, and Related Agencies -- direct influence on this program</w:t>
      </w:r>
    </w:p>
    <w:p>
      <w:pPr>
        <w:pStyle w:val="HSBody"/>
      </w:pPr>
      <w:r>
        <w:t>Rep. Tony Gonzales (R-TX-23)</w:t>
      </w:r>
    </w:p>
    <w:p>
      <w:pPr>
        <w:pStyle w:val="HSBody"/>
      </w:pPr>
      <w:r>
        <w:rPr>
          <w:b/>
        </w:rPr>
        <w:t>Rep. Tony Gonzales (R-TX-23) sits on House Committee on Appropriations -- direct influence on this program</w:t>
      </w:r>
    </w:p>
    <w:p>
      <w:pPr>
        <w:pStyle w:val="HSBody"/>
      </w:pPr>
      <w:r>
        <w:rPr>
          <w:b/>
        </w:rPr>
        <w:t>Rep. Tony Gonzales (R-TX-23) sits on Commerce, Justice, Science, and Related Agencies -- direct influence on this program</w:t>
      </w:r>
    </w:p>
    <w:p>
      <w:pPr>
        <w:pStyle w:val="HSBody"/>
      </w:pPr>
      <w:r>
        <w:rPr>
          <w:b/>
        </w:rPr>
        <w:t>Rep. Tony Gonzales (R-TX-23) sits on Transportation, Housing and Urban Development,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epa_gap</w:t>
            </w:r>
          </w:p>
        </w:tc>
        <w:tc>
          <w:tcPr>
            <w:tcW w:type="dxa" w:w="2340"/>
            <w:shd w:fill="F2F2F2" w:val="clear"/>
          </w:tcPr>
          <w:p>
            <w:r>
              <w:t>66.926</w:t>
            </w:r>
          </w:p>
        </w:tc>
        <w:tc>
          <w:tcPr>
            <w:tcW w:type="dxa" w:w="2340"/>
            <w:shd w:fill="F2F2F2" w:val="clear"/>
          </w:tcPr>
          <w:p>
            <w:r>
              <w:t>$125,000</w:t>
            </w:r>
          </w:p>
        </w:tc>
        <w:tc>
          <w:tcPr>
            <w:tcW w:type="dxa" w:w="2340"/>
            <w:shd w:fill="F2F2F2" w:val="clear"/>
          </w:tcPr>
          <w:p>
            <w:r>
              <w:t>2024-10-01 - 2025-09-30</w:t>
            </w:r>
          </w:p>
        </w:tc>
      </w:tr>
    </w:tbl>
    <w:p>
      <w:pPr>
        <w:pStyle w:val="HSBody"/>
      </w:pPr>
      <w:r>
        <w:rPr>
          <w:b/>
        </w:rPr>
        <w:t>Total: $125,000</w:t>
      </w:r>
    </w:p>
    <w:p>
      <w:pPr>
        <w:pStyle w:val="HSSection"/>
      </w:pPr>
      <w:r>
        <w:t>Local Hazard Relevance</w:t>
      </w:r>
    </w:p>
    <w:p>
      <w:pPr>
        <w:pStyle w:val="HSBody"/>
      </w:pPr>
      <w:r>
        <w:t>Hail -- Risk Score: 74.1 -- (Relatively High)</w:t>
      </w:r>
    </w:p>
    <w:p>
      <w:pPr>
        <w:pStyle w:val="HSBody"/>
      </w:pPr>
      <w:r>
        <w:t>Drought -- Risk Score: 66.1 -- (Relatively High)</w:t>
      </w:r>
    </w:p>
    <w:p>
      <w:pPr>
        <w:pStyle w:val="HSBody"/>
      </w:pPr>
      <w:r>
        <w:t>Ice Storm -- Risk Score: 60.5 -- (Relatively High)</w:t>
      </w:r>
    </w:p>
    <w:p>
      <w:pPr>
        <w:pStyle w:val="HSSection"/>
      </w:pPr>
      <w:r>
        <w:t>District Economic Impact</w:t>
      </w:r>
    </w:p>
    <w:p>
      <w:pPr>
        <w:pStyle w:val="HSBody"/>
      </w:pPr>
      <w:r>
        <w:t>EPA GAP funding to Kickapoo Tribe of Indians of the Kickapoo Reservation in Kansas generated an estimated $225,000-$300,000 in regional economic activity (BEA RIMS II methodology, output multiplier range 1.8-2.4x), supporting approximately 1-2 jobs (BLS employment requirements methodology).</w:t>
      </w:r>
    </w:p>
    <w:p>
      <w:pPr>
        <w:pStyle w:val="HSBody"/>
      </w:pPr>
      <w:r>
        <w:t>Hazard Alignment: Kickapoo Tribe of Indians of the Kickapoo Reservation in Kansas's hail risk profile reinforces the economic case for continued federal investment in EPA GAP.</w:t>
      </w:r>
    </w:p>
    <w:p>
      <w:pPr>
        <w:pStyle w:val="HSBody"/>
      </w:pPr>
      <w:r>
        <w:t>Per-District Impact Allocation:</w:t>
      </w:r>
    </w:p>
    <w:p>
      <w:pPr>
        <w:pStyle w:val="HSBody"/>
      </w:pPr>
      <w:r>
        <w:t xml:space="preserve">  KS-02 (100% overlap): $225,000 - $300,000</w:t>
      </w:r>
    </w:p>
    <w:p>
      <w:pPr>
        <w:pStyle w:val="HSBody"/>
      </w:pPr>
      <w:r>
        <w:t xml:space="preserve">  OK-05 (100% overlap): $225,000 - $300,000</w:t>
      </w:r>
    </w:p>
    <w:p>
      <w:pPr>
        <w:pStyle w:val="HSBody"/>
      </w:pPr>
      <w:r>
        <w:t xml:space="preserve">  TX-23 (100% overlap): $225,000 - $300,000</w:t>
      </w:r>
    </w:p>
    <w:p>
      <w:pPr>
        <w:pStyle w:val="HSSection"/>
      </w:pPr>
      <w:r>
        <w:t>Key Ask</w:t>
      </w:r>
    </w:p>
    <w:p>
      <w:pPr>
        <w:pStyle w:val="HSCallout"/>
        <w:shd w:fill="EEF2FF" w:val="clear"/>
      </w:pPr>
      <w:r>
        <w:t>ASK: EPA General Assistance Program providing base environmental capacity to Tribes.</w:t>
      </w:r>
    </w:p>
    <w:p>
      <w:pPr>
        <w:pStyle w:val="HSCalloutDetail"/>
        <w:shd w:fill="EEF2FF" w:val="clear"/>
      </w:pPr>
      <w:r>
        <w:t>WHY: Kickapoo Tribe of Indians of the Kickapoo Reservation in Kansas's Hail, Drought and Ice Storm risk makes this program critical for community resilience</w:t>
      </w:r>
    </w:p>
    <w:p>
      <w:pPr>
        <w:pStyle w:val="HSCalloutDetail"/>
        <w:shd w:fill="EEF2FF" w:val="clear"/>
      </w:pPr>
      <w:r>
        <w:t>IMPACT: EPA GAP funding to Kickapoo Tribe of Indians of the Kickapoo Reservation in Kansas generated an estimated $225,000-$300,000 in regional economic activity (BEA RIMS II methodology, output multiplier range 1.8-2.4x), supporting approximately 1-2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EPA GAP; Hail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EPA GAP; Hail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EPA GAP; Hail risk profile</w:t>
      </w:r>
    </w:p>
    <w:p>
      <w:pPr>
        <w:pStyle w:val="HSSection"/>
      </w:pPr>
      <w:r>
        <w:t>Your Delegation</w:t>
      </w:r>
    </w:p>
    <w:p>
      <w:pPr>
        <w:pStyle w:val="HSBody"/>
      </w:pPr>
      <w:r>
        <w:t>Sen. Jerry Moran (R-KS)</w:t>
      </w:r>
    </w:p>
    <w:p>
      <w:pPr>
        <w:pStyle w:val="HSBody"/>
      </w:pPr>
      <w:r>
        <w:rPr>
          <w:b/>
        </w:rPr>
        <w:t>Sen. Jerry Moran (R-KS) sits on Senate Committee on Appropriations -- direct influence on this program</w:t>
      </w:r>
    </w:p>
    <w:p>
      <w:pPr>
        <w:pStyle w:val="HSBody"/>
      </w:pPr>
      <w:r>
        <w:rPr>
          <w:b/>
        </w:rPr>
        <w:t>Sen. Jerry Moran (R-KS) sits on Agriculture, Rural Development, Food and Drug Administration, and Related Agencies -- direct influence on this program</w:t>
      </w:r>
    </w:p>
    <w:p>
      <w:pPr>
        <w:pStyle w:val="HSBody"/>
      </w:pPr>
      <w:r>
        <w:rPr>
          <w:b/>
        </w:rPr>
        <w:t>Sen. Jerry Moran (R-KS) sits on Commerce, Justice, Science, and Related Agencies -- direct influence on this program</w:t>
      </w:r>
    </w:p>
    <w:p>
      <w:pPr>
        <w:pStyle w:val="HSBody"/>
      </w:pPr>
      <w:r>
        <w:rPr>
          <w:b/>
        </w:rPr>
        <w:t>Sen. Jerry Moran (R-KS) sits on Transportation, Housing and Urban Development, and Related Agencies -- direct influence on this program</w:t>
      </w:r>
    </w:p>
    <w:p>
      <w:pPr>
        <w:pStyle w:val="HSBody"/>
      </w:pPr>
      <w:r>
        <w:rPr>
          <w:b/>
        </w:rPr>
        <w:t>Sen. Jerry Moran (R-KS) sits on Senate Committee on Commerce, Science, and Transportation -- direct influence on this program</w:t>
      </w:r>
    </w:p>
    <w:p>
      <w:pPr>
        <w:pStyle w:val="HSBody"/>
      </w:pPr>
      <w:r>
        <w:rPr>
          <w:b/>
        </w:rPr>
        <w:t>Sen. Jerry Moran (R-KS) sits on Senate Committee on Indian Affairs -- direct influence on this program</w:t>
      </w:r>
    </w:p>
    <w:p>
      <w:pPr>
        <w:pStyle w:val="HSBody"/>
      </w:pPr>
      <w:r>
        <w:t>Sen. Roger Marshall (R-KS)</w:t>
      </w:r>
    </w:p>
    <w:p>
      <w:pPr>
        <w:pStyle w:val="HSBody"/>
      </w:pPr>
      <w:r>
        <w:t>Sen. Markwayne Mullin (R-OK)</w:t>
      </w:r>
    </w:p>
    <w:p>
      <w:pPr>
        <w:pStyle w:val="HSBody"/>
      </w:pPr>
      <w:r>
        <w:rPr>
          <w:b/>
        </w:rPr>
        <w:t>Sen. Markwayne Mullin (R-OK) sits on Senate Committee on Appropriations -- direct influence on this program</w:t>
      </w:r>
    </w:p>
    <w:p>
      <w:pPr>
        <w:pStyle w:val="HSBody"/>
      </w:pPr>
      <w:r>
        <w:rPr>
          <w:b/>
        </w:rPr>
        <w:t>Sen. Markwayne Mullin (R-OK) sits on Agriculture, Rural Development, Food and Drug Administration, and Related Agencies -- direct influence on this program</w:t>
      </w:r>
    </w:p>
    <w:p>
      <w:pPr>
        <w:pStyle w:val="HSBody"/>
      </w:pPr>
      <w:r>
        <w:rPr>
          <w:b/>
        </w:rPr>
        <w:t>Sen. Markwayne Mullin (R-OK) sits on Department of Interior, Environment, and Related Agencies -- direct influence on this program</w:t>
      </w:r>
    </w:p>
    <w:p>
      <w:pPr>
        <w:pStyle w:val="HSBody"/>
      </w:pPr>
      <w:r>
        <w:rPr>
          <w:b/>
        </w:rPr>
        <w:t>Sen. Markwayne Mullin (R-OK) sits on Senate Committee on Indian Affairs -- direct influence on this program</w:t>
      </w:r>
    </w:p>
    <w:p>
      <w:pPr>
        <w:pStyle w:val="HSBody"/>
      </w:pPr>
      <w:r>
        <w:t>Sen. James Lankford (R-OK)</w:t>
      </w:r>
    </w:p>
    <w:p>
      <w:pPr>
        <w:pStyle w:val="HSBody"/>
      </w:pPr>
      <w:r>
        <w:t>Sen. Ted Cruz (R-TX)</w:t>
      </w:r>
    </w:p>
    <w:p>
      <w:pPr>
        <w:pStyle w:val="HSBody"/>
      </w:pPr>
      <w:r>
        <w:rPr>
          <w:b/>
        </w:rPr>
        <w:t>Sen. Ted Cruz (R-TX) sits on Senate Committee on Commerce, Science, and Transportation -- direct influence on this program</w:t>
      </w:r>
    </w:p>
    <w:p>
      <w:pPr>
        <w:pStyle w:val="HSBody"/>
      </w:pPr>
      <w:r>
        <w:rPr>
          <w:b/>
        </w:rPr>
        <w:t>Sen. Ted Cruz (R-TX) sits on Surface Transportation, Freight, Pipelines, and Safety -- direct influence on this program</w:t>
      </w:r>
    </w:p>
    <w:p>
      <w:pPr>
        <w:pStyle w:val="HSBody"/>
      </w:pPr>
      <w:r>
        <w:t>Sen. John Cornyn (R-TX)</w:t>
      </w:r>
    </w:p>
    <w:p>
      <w:pPr>
        <w:pStyle w:val="HSBody"/>
      </w:pPr>
      <w:r>
        <w:t>Rep. Derek Schmidt (R-KS-02)</w:t>
      </w:r>
    </w:p>
    <w:p>
      <w:pPr>
        <w:pStyle w:val="HSBody"/>
      </w:pPr>
      <w:r>
        <w:t>Rep. Stephanie I. Bice (R-OK-05)</w:t>
      </w:r>
    </w:p>
    <w:p>
      <w:pPr>
        <w:pStyle w:val="HSBody"/>
      </w:pPr>
      <w:r>
        <w:rPr>
          <w:b/>
        </w:rPr>
        <w:t>Rep. Stephanie I. Bice (R-OK-05) sits on House Committee on Appropriations -- direct influence on this program</w:t>
      </w:r>
    </w:p>
    <w:p>
      <w:pPr>
        <w:pStyle w:val="HSBody"/>
      </w:pPr>
      <w:r>
        <w:rPr>
          <w:b/>
        </w:rPr>
        <w:t>Rep. Stephanie I. Bice (R-OK-05) sits on Transportation, Housing and Urban Development, and Related Agencies -- direct influence on this program</w:t>
      </w:r>
    </w:p>
    <w:p>
      <w:pPr>
        <w:pStyle w:val="HSBody"/>
      </w:pPr>
      <w:r>
        <w:t>Rep. Tony Gonzales (R-TX-23)</w:t>
      </w:r>
    </w:p>
    <w:p>
      <w:pPr>
        <w:pStyle w:val="HSBody"/>
      </w:pPr>
      <w:r>
        <w:rPr>
          <w:b/>
        </w:rPr>
        <w:t>Rep. Tony Gonzales (R-TX-23) sits on House Committee on Appropriations -- direct influence on this program</w:t>
      </w:r>
    </w:p>
    <w:p>
      <w:pPr>
        <w:pStyle w:val="HSBody"/>
      </w:pPr>
      <w:r>
        <w:rPr>
          <w:b/>
        </w:rPr>
        <w:t>Rep. Tony Gonzales (R-TX-23) sits on Commerce, Justice, Science, and Related Agencies -- direct influence on this program</w:t>
      </w:r>
    </w:p>
    <w:p>
      <w:pPr>
        <w:pStyle w:val="HSBody"/>
      </w:pPr>
      <w:r>
        <w:rPr>
          <w:b/>
        </w:rPr>
        <w:t>Rep. Tony Gonzales (R-TX-23) sits on Transportation, Housing and Urban Development,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Kickapoo Tribe of Indians of the Kickapoo Reservation in Kansas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Hail -- Risk Score: 74.1 -- (Relatively High)</w:t>
      </w:r>
    </w:p>
    <w:p>
      <w:pPr>
        <w:pStyle w:val="HSBody"/>
      </w:pPr>
      <w:r>
        <w:t>Drought -- Risk Score: 66.1 -- (Relatively High)</w:t>
      </w:r>
    </w:p>
    <w:p>
      <w:pPr>
        <w:pStyle w:val="HSBody"/>
      </w:pPr>
      <w:r>
        <w:t>Ice Storm -- Risk Score: 60.5 -- (Relatively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Kickapoo Tribe of Indians of the Kickapoo Reservation in Kansas's hail risk profile reinforces the economic case for continued federal investment in DOE Indian Energy.</w:t>
      </w:r>
    </w:p>
    <w:p>
      <w:pPr>
        <w:pStyle w:val="HSBody"/>
      </w:pPr>
      <w:r>
        <w:t>Per-District Impact Allocation:</w:t>
      </w:r>
    </w:p>
    <w:p>
      <w:pPr>
        <w:pStyle w:val="HSBody"/>
      </w:pPr>
      <w:r>
        <w:t xml:space="preserve">  KS-02 (100% overlap): $360,000 - $480,000</w:t>
      </w:r>
    </w:p>
    <w:p>
      <w:pPr>
        <w:pStyle w:val="HSBody"/>
      </w:pPr>
      <w:r>
        <w:t xml:space="preserve">  OK-05 (100% overlap): $360,000 - $480,000</w:t>
      </w:r>
    </w:p>
    <w:p>
      <w:pPr>
        <w:pStyle w:val="HSBody"/>
      </w:pPr>
      <w:r>
        <w:t xml:space="preserve">  TX-23 (100% overlap): $360,000 - $480,000</w:t>
      </w:r>
    </w:p>
    <w:p>
      <w:pPr>
        <w:pStyle w:val="HSSection"/>
      </w:pPr>
      <w:r>
        <w:t>Key Ask</w:t>
      </w:r>
    </w:p>
    <w:p>
      <w:pPr>
        <w:pStyle w:val="HSCallout"/>
        <w:shd w:fill="EEF2FF" w:val="clear"/>
      </w:pPr>
      <w:r>
        <w:t>ASK: DOE Office of Indian Energy programs for Tribal energy development.</w:t>
      </w:r>
    </w:p>
    <w:p>
      <w:pPr>
        <w:pStyle w:val="HSCalloutDetail"/>
        <w:shd w:fill="EEF2FF" w:val="clear"/>
      </w:pPr>
      <w:r>
        <w:t>WHY: Kickapoo Tribe of Indians of the Kickapoo Reservation in Kansas's Hail, Drought and Ice Storm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Hail risk profile</w:t>
      </w:r>
    </w:p>
    <w:p>
      <w:pPr>
        <w:pStyle w:val="HSSection"/>
      </w:pPr>
      <w:r>
        <w:t>Your Delegation</w:t>
      </w:r>
    </w:p>
    <w:p>
      <w:pPr>
        <w:pStyle w:val="HSBody"/>
      </w:pPr>
      <w:r>
        <w:t>Sen. Jerry Moran (R-KS)</w:t>
      </w:r>
    </w:p>
    <w:p>
      <w:pPr>
        <w:pStyle w:val="HSBody"/>
      </w:pPr>
      <w:r>
        <w:rPr>
          <w:b/>
        </w:rPr>
        <w:t>Sen. Jerry Moran (R-KS) sits on Senate Committee on Appropriations -- direct influence on this program</w:t>
      </w:r>
    </w:p>
    <w:p>
      <w:pPr>
        <w:pStyle w:val="HSBody"/>
      </w:pPr>
      <w:r>
        <w:rPr>
          <w:b/>
        </w:rPr>
        <w:t>Sen. Jerry Moran (R-KS) sits on Agriculture, Rural Development, Food and Drug Administration, and Related Agencies -- direct influence on this program</w:t>
      </w:r>
    </w:p>
    <w:p>
      <w:pPr>
        <w:pStyle w:val="HSBody"/>
      </w:pPr>
      <w:r>
        <w:rPr>
          <w:b/>
        </w:rPr>
        <w:t>Sen. Jerry Moran (R-KS) sits on Commerce, Justice, Science, and Related Agencies -- direct influence on this program</w:t>
      </w:r>
    </w:p>
    <w:p>
      <w:pPr>
        <w:pStyle w:val="HSBody"/>
      </w:pPr>
      <w:r>
        <w:rPr>
          <w:b/>
        </w:rPr>
        <w:t>Sen. Jerry Moran (R-KS) sits on Transportation, Housing and Urban Development, and Related Agencies -- direct influence on this program</w:t>
      </w:r>
    </w:p>
    <w:p>
      <w:pPr>
        <w:pStyle w:val="HSBody"/>
      </w:pPr>
      <w:r>
        <w:rPr>
          <w:b/>
        </w:rPr>
        <w:t>Sen. Jerry Moran (R-KS) sits on Senate Committee on Commerce, Science, and Transportation -- direct influence on this program</w:t>
      </w:r>
    </w:p>
    <w:p>
      <w:pPr>
        <w:pStyle w:val="HSBody"/>
      </w:pPr>
      <w:r>
        <w:rPr>
          <w:b/>
        </w:rPr>
        <w:t>Sen. Jerry Moran (R-KS) sits on Senate Committee on Indian Affairs -- direct influence on this program</w:t>
      </w:r>
    </w:p>
    <w:p>
      <w:pPr>
        <w:pStyle w:val="HSBody"/>
      </w:pPr>
      <w:r>
        <w:t>Sen. Roger Marshall (R-KS)</w:t>
      </w:r>
    </w:p>
    <w:p>
      <w:pPr>
        <w:pStyle w:val="HSBody"/>
      </w:pPr>
      <w:r>
        <w:t>Sen. Markwayne Mullin (R-OK)</w:t>
      </w:r>
    </w:p>
    <w:p>
      <w:pPr>
        <w:pStyle w:val="HSBody"/>
      </w:pPr>
      <w:r>
        <w:rPr>
          <w:b/>
        </w:rPr>
        <w:t>Sen. Markwayne Mullin (R-OK) sits on Senate Committee on Appropriations -- direct influence on this program</w:t>
      </w:r>
    </w:p>
    <w:p>
      <w:pPr>
        <w:pStyle w:val="HSBody"/>
      </w:pPr>
      <w:r>
        <w:rPr>
          <w:b/>
        </w:rPr>
        <w:t>Sen. Markwayne Mullin (R-OK) sits on Agriculture, Rural Development, Food and Drug Administration, and Related Agencies -- direct influence on this program</w:t>
      </w:r>
    </w:p>
    <w:p>
      <w:pPr>
        <w:pStyle w:val="HSBody"/>
      </w:pPr>
      <w:r>
        <w:rPr>
          <w:b/>
        </w:rPr>
        <w:t>Sen. Markwayne Mullin (R-OK) sits on Department of Interior, Environment, and Related Agencies -- direct influence on this program</w:t>
      </w:r>
    </w:p>
    <w:p>
      <w:pPr>
        <w:pStyle w:val="HSBody"/>
      </w:pPr>
      <w:r>
        <w:rPr>
          <w:b/>
        </w:rPr>
        <w:t>Sen. Markwayne Mullin (R-OK) sits on Senate Committee on Indian Affairs -- direct influence on this program</w:t>
      </w:r>
    </w:p>
    <w:p>
      <w:pPr>
        <w:pStyle w:val="HSBody"/>
      </w:pPr>
      <w:r>
        <w:t>Sen. James Lankford (R-OK)</w:t>
      </w:r>
    </w:p>
    <w:p>
      <w:pPr>
        <w:pStyle w:val="HSBody"/>
      </w:pPr>
      <w:r>
        <w:t>Sen. Ted Cruz (R-TX)</w:t>
      </w:r>
    </w:p>
    <w:p>
      <w:pPr>
        <w:pStyle w:val="HSBody"/>
      </w:pPr>
      <w:r>
        <w:rPr>
          <w:b/>
        </w:rPr>
        <w:t>Sen. Ted Cruz (R-TX) sits on Senate Committee on Commerce, Science, and Transportation -- direct influence on this program</w:t>
      </w:r>
    </w:p>
    <w:p>
      <w:pPr>
        <w:pStyle w:val="HSBody"/>
      </w:pPr>
      <w:r>
        <w:rPr>
          <w:b/>
        </w:rPr>
        <w:t>Sen. Ted Cruz (R-TX) sits on Surface Transportation, Freight, Pipelines, and Safety -- direct influence on this program</w:t>
      </w:r>
    </w:p>
    <w:p>
      <w:pPr>
        <w:pStyle w:val="HSBody"/>
      </w:pPr>
      <w:r>
        <w:t>Sen. John Cornyn (R-TX)</w:t>
      </w:r>
    </w:p>
    <w:p>
      <w:pPr>
        <w:pStyle w:val="HSBody"/>
      </w:pPr>
      <w:r>
        <w:t>Rep. Derek Schmidt (R-KS-02)</w:t>
      </w:r>
    </w:p>
    <w:p>
      <w:pPr>
        <w:pStyle w:val="HSBody"/>
      </w:pPr>
      <w:r>
        <w:t>Rep. Stephanie I. Bice (R-OK-05)</w:t>
      </w:r>
    </w:p>
    <w:p>
      <w:pPr>
        <w:pStyle w:val="HSBody"/>
      </w:pPr>
      <w:r>
        <w:rPr>
          <w:b/>
        </w:rPr>
        <w:t>Rep. Stephanie I. Bice (R-OK-05) sits on House Committee on Appropriations -- direct influence on this program</w:t>
      </w:r>
    </w:p>
    <w:p>
      <w:pPr>
        <w:pStyle w:val="HSBody"/>
      </w:pPr>
      <w:r>
        <w:rPr>
          <w:b/>
        </w:rPr>
        <w:t>Rep. Stephanie I. Bice (R-OK-05) sits on Transportation, Housing and Urban Development, and Related Agencies -- direct influence on this program</w:t>
      </w:r>
    </w:p>
    <w:p>
      <w:pPr>
        <w:pStyle w:val="HSBody"/>
      </w:pPr>
      <w:r>
        <w:t>Rep. Tony Gonzales (R-TX-23)</w:t>
      </w:r>
    </w:p>
    <w:p>
      <w:pPr>
        <w:pStyle w:val="HSBody"/>
      </w:pPr>
      <w:r>
        <w:rPr>
          <w:b/>
        </w:rPr>
        <w:t>Rep. Tony Gonzales (R-TX-23) sits on House Committee on Appropriations -- direct influence on this program</w:t>
      </w:r>
    </w:p>
    <w:p>
      <w:pPr>
        <w:pStyle w:val="HSBody"/>
      </w:pPr>
      <w:r>
        <w:rPr>
          <w:b/>
        </w:rPr>
        <w:t>Rep. Tony Gonzales (R-TX-23) sits on Commerce, Justice, Science, and Related Agencies -- direct influence on this program</w:t>
      </w:r>
    </w:p>
    <w:p>
      <w:pPr>
        <w:pStyle w:val="HSBody"/>
      </w:pPr>
      <w:r>
        <w:rPr>
          <w:b/>
        </w:rPr>
        <w:t>Rep. Tony Gonzales (R-TX-23) sits on Transportation, Housing and Urban Development,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USDA Wildfire Defense Grants</w:t>
      </w:r>
    </w:p>
    <w:p>
      <w:pPr>
        <w:pStyle w:val="HSSubtitle"/>
      </w:pPr>
      <w:r>
        <w:t>USFS | Competitive | One-Time</w:t>
      </w:r>
    </w:p>
    <w:p>
      <w:pPr>
        <w:pStyle w:val="HSBody"/>
      </w:pPr>
      <w:r>
        <w:rPr>
          <w:rFonts w:ascii="Arial" w:hAnsi="Arial"/>
          <w:color w:val="B45309"/>
          <w:sz w:val="28"/>
        </w:rPr>
        <w:t xml:space="preserve">● </w:t>
      </w:r>
      <w:r>
        <w:rPr>
          <w:rFonts w:ascii="Arial" w:hAnsi="Arial"/>
          <w:b/>
          <w:color w:val="B45309"/>
          <w:sz w:val="22"/>
        </w:rPr>
        <w:t>Stable but Vulnerable</w:t>
      </w:r>
    </w:p>
    <w:p>
      <w:pPr>
        <w:pStyle w:val="HSBody"/>
      </w:pPr>
      <w:r>
        <w:t>High Tribal participation but subject to Forest Management reforms (EO 14225).</w:t>
      </w:r>
    </w:p>
    <w:p>
      <w:pPr>
        <w:pStyle w:val="HSSection"/>
      </w:pPr>
      <w:r>
        <w:t>Program Overview</w:t>
      </w:r>
    </w:p>
    <w:p>
      <w:pPr>
        <w:pStyle w:val="HSBody"/>
      </w:pPr>
      <w:r>
        <w:t>USDA grants for community wildfire defense and fuels management.</w:t>
      </w:r>
    </w:p>
    <w:p>
      <w:pPr>
        <w:pStyle w:val="HSBody"/>
      </w:pPr>
      <w:r>
        <w:t>Federal Home: US Forest Service</w:t>
      </w:r>
    </w:p>
    <w:p>
      <w:pPr>
        <w:pStyle w:val="HSSection"/>
      </w:pPr>
      <w:r>
        <w:t>Award History</w:t>
      </w:r>
    </w:p>
    <w:p>
      <w:pPr>
        <w:pStyle w:val="HSBody"/>
      </w:pPr>
      <w:r>
        <w:rPr>
          <w:b/>
        </w:rPr>
        <w:t>First-Time Applicant Advantage</w:t>
      </w:r>
    </w:p>
    <w:p>
      <w:pPr>
        <w:pStyle w:val="HSBody"/>
      </w:pPr>
      <w:r>
        <w:t>Kickapoo Tribe of Indians of the Kickapoo Reservation in Kansas has not yet received funding through USDA Wildfire Defense Grants. This positions the Tribe as a first-time applicant -- a category often given priority consideration in competitive programs.</w:t>
      </w:r>
    </w:p>
    <w:p>
      <w:pPr>
        <w:pStyle w:val="HSSection"/>
      </w:pPr>
      <w:r>
        <w:t>Local Hazard Relevance</w:t>
      </w:r>
    </w:p>
    <w:p>
      <w:pPr>
        <w:pStyle w:val="HSBody"/>
      </w:pPr>
      <w:r>
        <w:t>Hail -- Risk Score: 74.1 -- (Relatively High)</w:t>
      </w:r>
    </w:p>
    <w:p>
      <w:pPr>
        <w:pStyle w:val="HSBody"/>
      </w:pPr>
      <w:r>
        <w:t>Drought -- Risk Score: 66.1 -- (Relatively High)</w:t>
      </w:r>
    </w:p>
    <w:p>
      <w:pPr>
        <w:pStyle w:val="HSBody"/>
      </w:pPr>
      <w:r>
        <w:t>Ice Storm -- Risk Score: 60.5 -- (Relatively High)</w:t>
      </w:r>
    </w:p>
    <w:p>
      <w:pPr>
        <w:pStyle w:val="HSSection"/>
      </w:pPr>
      <w:r>
        <w:t>District Economic Impact</w:t>
      </w:r>
    </w:p>
    <w:p>
      <w:pPr>
        <w:pStyle w:val="HSBody"/>
      </w:pPr>
      <w:r>
        <w:t>Based on program averages for USDA Wildfire Defense Grants:</w:t>
      </w:r>
    </w:p>
    <w:p>
      <w:pPr>
        <w:pStyle w:val="HSBody"/>
      </w:pPr>
      <w:r>
        <w:t>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Body"/>
      </w:pPr>
      <w:r>
        <w:t>Hazard Alignment: Kickapoo Tribe of Indians of the Kickapoo Reservation in Kansas's hail risk profile reinforces the economic case for continued federal investment in USDA Wildfire Defense Grants.</w:t>
      </w:r>
    </w:p>
    <w:p>
      <w:pPr>
        <w:pStyle w:val="HSBody"/>
      </w:pPr>
      <w:r>
        <w:t>Per-District Impact Allocation:</w:t>
      </w:r>
    </w:p>
    <w:p>
      <w:pPr>
        <w:pStyle w:val="HSBody"/>
      </w:pPr>
      <w:r>
        <w:t xml:space="preserve">  KS-02 (100% overlap): $630,000 - $840,000</w:t>
      </w:r>
    </w:p>
    <w:p>
      <w:pPr>
        <w:pStyle w:val="HSBody"/>
      </w:pPr>
      <w:r>
        <w:t xml:space="preserve">  OK-05 (100% overlap): $630,000 - $840,000</w:t>
      </w:r>
    </w:p>
    <w:p>
      <w:pPr>
        <w:pStyle w:val="HSBody"/>
      </w:pPr>
      <w:r>
        <w:t xml:space="preserve">  TX-23 (100% overlap): $630,000 - $840,000</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USDA grants for community wildfire defense and fuels management.</w:t>
      </w:r>
    </w:p>
    <w:p>
      <w:pPr>
        <w:pStyle w:val="HSCalloutDetail"/>
        <w:shd w:fill="EEF2FF" w:val="clear"/>
      </w:pPr>
      <w:r>
        <w:t>WHY: Kickapoo Tribe of Indians of the Kickapoo Reservation in Kansas's Hail, Drought and Ice Storm risk makes this program critical for community resilience</w:t>
      </w:r>
    </w:p>
    <w:p>
      <w:pPr>
        <w:pStyle w:val="HSCalloutDetail"/>
        <w:shd w:fill="EEF2FF" w:val="clear"/>
      </w:pPr>
      <w:r>
        <w:t>IMPACT: 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Hail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Hail risk profile</w:t>
      </w:r>
    </w:p>
    <w:p>
      <w:pPr>
        <w:pStyle w:val="HSSection"/>
      </w:pPr>
      <w:r>
        <w:t>Your Delegation</w:t>
      </w:r>
    </w:p>
    <w:p>
      <w:pPr>
        <w:pStyle w:val="HSBody"/>
      </w:pPr>
      <w:r>
        <w:t>Sen. Jerry Moran (R-KS)</w:t>
      </w:r>
    </w:p>
    <w:p>
      <w:pPr>
        <w:pStyle w:val="HSBody"/>
      </w:pPr>
      <w:r>
        <w:rPr>
          <w:b/>
        </w:rPr>
        <w:t>Sen. Jerry Moran (R-KS) sits on Senate Committee on Appropriations -- direct influence on this program</w:t>
      </w:r>
    </w:p>
    <w:p>
      <w:pPr>
        <w:pStyle w:val="HSBody"/>
      </w:pPr>
      <w:r>
        <w:rPr>
          <w:b/>
        </w:rPr>
        <w:t>Sen. Jerry Moran (R-KS) sits on Agriculture, Rural Development, Food and Drug Administration, and Related Agencies -- direct influence on this program</w:t>
      </w:r>
    </w:p>
    <w:p>
      <w:pPr>
        <w:pStyle w:val="HSBody"/>
      </w:pPr>
      <w:r>
        <w:rPr>
          <w:b/>
        </w:rPr>
        <w:t>Sen. Jerry Moran (R-KS) sits on Commerce, Justice, Science, and Related Agencies -- direct influence on this program</w:t>
      </w:r>
    </w:p>
    <w:p>
      <w:pPr>
        <w:pStyle w:val="HSBody"/>
      </w:pPr>
      <w:r>
        <w:rPr>
          <w:b/>
        </w:rPr>
        <w:t>Sen. Jerry Moran (R-KS) sits on Transportation, Housing and Urban Development, and Related Agencies -- direct influence on this program</w:t>
      </w:r>
    </w:p>
    <w:p>
      <w:pPr>
        <w:pStyle w:val="HSBody"/>
      </w:pPr>
      <w:r>
        <w:rPr>
          <w:b/>
        </w:rPr>
        <w:t>Sen. Jerry Moran (R-KS) sits on Senate Committee on Commerce, Science, and Transportation -- direct influence on this program</w:t>
      </w:r>
    </w:p>
    <w:p>
      <w:pPr>
        <w:pStyle w:val="HSBody"/>
      </w:pPr>
      <w:r>
        <w:rPr>
          <w:b/>
        </w:rPr>
        <w:t>Sen. Jerry Moran (R-KS) sits on Senate Committee on Indian Affairs -- direct influence on this program</w:t>
      </w:r>
    </w:p>
    <w:p>
      <w:pPr>
        <w:pStyle w:val="HSBody"/>
      </w:pPr>
      <w:r>
        <w:t>Sen. Roger Marshall (R-KS)</w:t>
      </w:r>
    </w:p>
    <w:p>
      <w:pPr>
        <w:pStyle w:val="HSBody"/>
      </w:pPr>
      <w:r>
        <w:t>Sen. Markwayne Mullin (R-OK)</w:t>
      </w:r>
    </w:p>
    <w:p>
      <w:pPr>
        <w:pStyle w:val="HSBody"/>
      </w:pPr>
      <w:r>
        <w:rPr>
          <w:b/>
        </w:rPr>
        <w:t>Sen. Markwayne Mullin (R-OK) sits on Senate Committee on Appropriations -- direct influence on this program</w:t>
      </w:r>
    </w:p>
    <w:p>
      <w:pPr>
        <w:pStyle w:val="HSBody"/>
      </w:pPr>
      <w:r>
        <w:rPr>
          <w:b/>
        </w:rPr>
        <w:t>Sen. Markwayne Mullin (R-OK) sits on Agriculture, Rural Development, Food and Drug Administration, and Related Agencies -- direct influence on this program</w:t>
      </w:r>
    </w:p>
    <w:p>
      <w:pPr>
        <w:pStyle w:val="HSBody"/>
      </w:pPr>
      <w:r>
        <w:rPr>
          <w:b/>
        </w:rPr>
        <w:t>Sen. Markwayne Mullin (R-OK) sits on Department of Interior, Environment, and Related Agencies -- direct influence on this program</w:t>
      </w:r>
    </w:p>
    <w:p>
      <w:pPr>
        <w:pStyle w:val="HSBody"/>
      </w:pPr>
      <w:r>
        <w:rPr>
          <w:b/>
        </w:rPr>
        <w:t>Sen. Markwayne Mullin (R-OK) sits on Senate Committee on Indian Affairs -- direct influence on this program</w:t>
      </w:r>
    </w:p>
    <w:p>
      <w:pPr>
        <w:pStyle w:val="HSBody"/>
      </w:pPr>
      <w:r>
        <w:t>Sen. James Lankford (R-OK)</w:t>
      </w:r>
    </w:p>
    <w:p>
      <w:pPr>
        <w:pStyle w:val="HSBody"/>
      </w:pPr>
      <w:r>
        <w:t>Sen. Ted Cruz (R-TX)</w:t>
      </w:r>
    </w:p>
    <w:p>
      <w:pPr>
        <w:pStyle w:val="HSBody"/>
      </w:pPr>
      <w:r>
        <w:rPr>
          <w:b/>
        </w:rPr>
        <w:t>Sen. Ted Cruz (R-TX) sits on Senate Committee on Commerce, Science, and Transportation -- direct influence on this program</w:t>
      </w:r>
    </w:p>
    <w:p>
      <w:pPr>
        <w:pStyle w:val="HSBody"/>
      </w:pPr>
      <w:r>
        <w:rPr>
          <w:b/>
        </w:rPr>
        <w:t>Sen. Ted Cruz (R-TX) sits on Surface Transportation, Freight, Pipelines, and Safety -- direct influence on this program</w:t>
      </w:r>
    </w:p>
    <w:p>
      <w:pPr>
        <w:pStyle w:val="HSBody"/>
      </w:pPr>
      <w:r>
        <w:t>Sen. John Cornyn (R-TX)</w:t>
      </w:r>
    </w:p>
    <w:p>
      <w:pPr>
        <w:pStyle w:val="HSBody"/>
      </w:pPr>
      <w:r>
        <w:t>Rep. Derek Schmidt (R-KS-02)</w:t>
      </w:r>
    </w:p>
    <w:p>
      <w:pPr>
        <w:pStyle w:val="HSBody"/>
      </w:pPr>
      <w:r>
        <w:t>Rep. Stephanie I. Bice (R-OK-05)</w:t>
      </w:r>
    </w:p>
    <w:p>
      <w:pPr>
        <w:pStyle w:val="HSBody"/>
      </w:pPr>
      <w:r>
        <w:rPr>
          <w:b/>
        </w:rPr>
        <w:t>Rep. Stephanie I. Bice (R-OK-05) sits on House Committee on Appropriations -- direct influence on this program</w:t>
      </w:r>
    </w:p>
    <w:p>
      <w:pPr>
        <w:pStyle w:val="HSBody"/>
      </w:pPr>
      <w:r>
        <w:rPr>
          <w:b/>
        </w:rPr>
        <w:t>Rep. Stephanie I. Bice (R-OK-05) sits on Transportation, Housing and Urban Development, and Related Agencies -- direct influence on this program</w:t>
      </w:r>
    </w:p>
    <w:p>
      <w:pPr>
        <w:pStyle w:val="HSBody"/>
      </w:pPr>
      <w:r>
        <w:t>Rep. Tony Gonzales (R-TX-23)</w:t>
      </w:r>
    </w:p>
    <w:p>
      <w:pPr>
        <w:pStyle w:val="HSBody"/>
      </w:pPr>
      <w:r>
        <w:rPr>
          <w:b/>
        </w:rPr>
        <w:t>Rep. Tony Gonzales (R-TX-23) sits on House Committee on Appropriations -- direct influence on this program</w:t>
      </w:r>
    </w:p>
    <w:p>
      <w:pPr>
        <w:pStyle w:val="HSBody"/>
      </w:pPr>
      <w:r>
        <w:rPr>
          <w:b/>
        </w:rPr>
        <w:t>Rep. Tony Gonzales (R-TX-23) sits on Commerce, Justice, Science, and Related Agencies -- direct influence on this program</w:t>
      </w:r>
    </w:p>
    <w:p>
      <w:pPr>
        <w:pStyle w:val="HSBody"/>
      </w:pPr>
      <w:r>
        <w:rPr>
          <w:b/>
        </w:rPr>
        <w:t>Rep. Tony Gonzales (R-TX-23) sits on Transportation, Housing and Urban Development,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USBR WaterSMART</w:t>
      </w:r>
    </w:p>
    <w:p>
      <w:pPr>
        <w:pStyle w:val="HSSubtitle"/>
      </w:pPr>
      <w:r>
        <w:t>Reclamation | Competitive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IIJA supplemental funding expires FY26. Baseline reauthorization path unclear.</w:t>
      </w:r>
    </w:p>
    <w:p>
      <w:pPr>
        <w:pStyle w:val="HSSection"/>
      </w:pPr>
      <w:r>
        <w:t>Program Overview</w:t>
      </w:r>
    </w:p>
    <w:p>
      <w:pPr>
        <w:pStyle w:val="HSBody"/>
      </w:pPr>
      <w:r>
        <w:t>Bureau of Reclamation WaterSMART grants for water conservation and drought resilience.</w:t>
      </w:r>
    </w:p>
    <w:p>
      <w:pPr>
        <w:pStyle w:val="HSBody"/>
      </w:pPr>
      <w:r>
        <w:t>Federal Home: Bureau of Reclamation</w:t>
      </w:r>
    </w:p>
    <w:p>
      <w:pPr>
        <w:pStyle w:val="HSSection"/>
      </w:pPr>
      <w:r>
        <w:t>Award History</w:t>
      </w:r>
    </w:p>
    <w:p>
      <w:pPr>
        <w:pStyle w:val="HSBody"/>
      </w:pPr>
      <w:r>
        <w:rPr>
          <w:b/>
        </w:rPr>
        <w:t>First-Time Applicant Advantage</w:t>
      </w:r>
    </w:p>
    <w:p>
      <w:pPr>
        <w:pStyle w:val="HSBody"/>
      </w:pPr>
      <w:r>
        <w:t>Kickapoo Tribe of Indians of the Kickapoo Reservation in Kansas has not yet received funding through USBR WaterSMART. This positions the Tribe as a first-time applicant -- a category often given priority consideration in competitive programs.</w:t>
      </w:r>
    </w:p>
    <w:p>
      <w:pPr>
        <w:pStyle w:val="HSSection"/>
      </w:pPr>
      <w:r>
        <w:t>Local Hazard Relevance</w:t>
      </w:r>
    </w:p>
    <w:p>
      <w:pPr>
        <w:pStyle w:val="HSBody"/>
      </w:pPr>
      <w:r>
        <w:t>Hail -- Risk Score: 74.1 -- (Relatively High)</w:t>
      </w:r>
    </w:p>
    <w:p>
      <w:pPr>
        <w:pStyle w:val="HSBody"/>
      </w:pPr>
      <w:r>
        <w:t>Drought -- Risk Score: 66.1 -- (Relatively High)</w:t>
      </w:r>
    </w:p>
    <w:p>
      <w:pPr>
        <w:pStyle w:val="HSBody"/>
      </w:pPr>
      <w:r>
        <w:t>Ice Storm -- Risk Score: 60.5 -- (Relatively High)</w:t>
      </w:r>
    </w:p>
    <w:p>
      <w:pPr>
        <w:pStyle w:val="HSSection"/>
      </w:pPr>
      <w:r>
        <w:t>District Economic Impact</w:t>
      </w:r>
    </w:p>
    <w:p>
      <w:pPr>
        <w:pStyle w:val="HSBody"/>
      </w:pPr>
      <w:r>
        <w:t>Based on program averages for USBR WaterSMART:</w:t>
      </w:r>
    </w:p>
    <w:p>
      <w:pPr>
        <w:pStyle w:val="HSBody"/>
      </w:pPr>
      <w:r>
        <w:t>Based on program averages, a successful USBR WaterSMART application could generate an estimated $450,000-$600,000 in regional economic impact, supporting approximately 2-4 jobs (BEA RIMS II methodology, output multiplier range 1.8-2.4x; BLS employment requirements methodology).</w:t>
      </w:r>
    </w:p>
    <w:p>
      <w:pPr>
        <w:pStyle w:val="HSBody"/>
      </w:pPr>
      <w:r>
        <w:t>Hazard Alignment: Kickapoo Tribe of Indians of the Kickapoo Reservation in Kansas's hail risk profile reinforces the economic case for continued federal investment in USBR WaterSMART.</w:t>
      </w:r>
    </w:p>
    <w:p>
      <w:pPr>
        <w:pStyle w:val="HSBody"/>
      </w:pPr>
      <w:r>
        <w:t>Per-District Impact Allocation:</w:t>
      </w:r>
    </w:p>
    <w:p>
      <w:pPr>
        <w:pStyle w:val="HSBody"/>
      </w:pPr>
      <w:r>
        <w:t xml:space="preserve">  KS-02 (100% overlap): $450,000 - $600,000</w:t>
      </w:r>
    </w:p>
    <w:p>
      <w:pPr>
        <w:pStyle w:val="HSBody"/>
      </w:pPr>
      <w:r>
        <w:t xml:space="preserve">  OK-05 (100% overlap): $450,000 - $600,000</w:t>
      </w:r>
    </w:p>
    <w:p>
      <w:pPr>
        <w:pStyle w:val="HSBody"/>
      </w:pPr>
      <w:r>
        <w:t xml:space="preserve">  TX-23 (100% overlap): $450,000 - $600,000</w:t>
      </w:r>
    </w:p>
    <w:p>
      <w:pPr>
        <w:pStyle w:val="HSSection"/>
      </w:pPr>
      <w:r>
        <w:t>Key Ask</w:t>
      </w:r>
    </w:p>
    <w:p>
      <w:pPr>
        <w:pStyle w:val="HSCallout"/>
        <w:shd w:fill="EEF2FF" w:val="clear"/>
      </w:pPr>
      <w:r>
        <w:t>ASK: Bureau of Reclamation WaterSMART grants for water conservation and drought resilience.</w:t>
      </w:r>
    </w:p>
    <w:p>
      <w:pPr>
        <w:pStyle w:val="HSCalloutDetail"/>
        <w:shd w:fill="EEF2FF" w:val="clear"/>
      </w:pPr>
      <w:r>
        <w:t>WHY: Kickapoo Tribe of Indians of the Kickapoo Reservation in Kansas's Hail, Drought and Ice Storm risk makes this program critical for community resilience</w:t>
      </w:r>
    </w:p>
    <w:p>
      <w:pPr>
        <w:pStyle w:val="HSCalloutDetail"/>
        <w:shd w:fill="EEF2FF" w:val="clear"/>
      </w:pPr>
      <w:r>
        <w:t>IMPACT: Based on program averages, a successful USBR WaterSMART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Hail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Hail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Hail risk profile</w:t>
      </w:r>
    </w:p>
    <w:p>
      <w:pPr>
        <w:pStyle w:val="HSSection"/>
      </w:pPr>
      <w:r>
        <w:t>Your Delegation</w:t>
      </w:r>
    </w:p>
    <w:p>
      <w:pPr>
        <w:pStyle w:val="HSBody"/>
      </w:pPr>
      <w:r>
        <w:t>Sen. Jerry Moran (R-KS)</w:t>
      </w:r>
    </w:p>
    <w:p>
      <w:pPr>
        <w:pStyle w:val="HSBody"/>
      </w:pPr>
      <w:r>
        <w:rPr>
          <w:b/>
        </w:rPr>
        <w:t>Sen. Jerry Moran (R-KS) sits on Senate Committee on Appropriations -- direct influence on this program</w:t>
      </w:r>
    </w:p>
    <w:p>
      <w:pPr>
        <w:pStyle w:val="HSBody"/>
      </w:pPr>
      <w:r>
        <w:rPr>
          <w:b/>
        </w:rPr>
        <w:t>Sen. Jerry Moran (R-KS) sits on Agriculture, Rural Development, Food and Drug Administration, and Related Agencies -- direct influence on this program</w:t>
      </w:r>
    </w:p>
    <w:p>
      <w:pPr>
        <w:pStyle w:val="HSBody"/>
      </w:pPr>
      <w:r>
        <w:rPr>
          <w:b/>
        </w:rPr>
        <w:t>Sen. Jerry Moran (R-KS) sits on Commerce, Justice, Science, and Related Agencies -- direct influence on this program</w:t>
      </w:r>
    </w:p>
    <w:p>
      <w:pPr>
        <w:pStyle w:val="HSBody"/>
      </w:pPr>
      <w:r>
        <w:rPr>
          <w:b/>
        </w:rPr>
        <w:t>Sen. Jerry Moran (R-KS) sits on Transportation, Housing and Urban Development, and Related Agencies -- direct influence on this program</w:t>
      </w:r>
    </w:p>
    <w:p>
      <w:pPr>
        <w:pStyle w:val="HSBody"/>
      </w:pPr>
      <w:r>
        <w:rPr>
          <w:b/>
        </w:rPr>
        <w:t>Sen. Jerry Moran (R-KS) sits on Senate Committee on Commerce, Science, and Transportation -- direct influence on this program</w:t>
      </w:r>
    </w:p>
    <w:p>
      <w:pPr>
        <w:pStyle w:val="HSBody"/>
      </w:pPr>
      <w:r>
        <w:rPr>
          <w:b/>
        </w:rPr>
        <w:t>Sen. Jerry Moran (R-KS) sits on Senate Committee on Indian Affairs -- direct influence on this program</w:t>
      </w:r>
    </w:p>
    <w:p>
      <w:pPr>
        <w:pStyle w:val="HSBody"/>
      </w:pPr>
      <w:r>
        <w:t>Sen. Roger Marshall (R-KS)</w:t>
      </w:r>
    </w:p>
    <w:p>
      <w:pPr>
        <w:pStyle w:val="HSBody"/>
      </w:pPr>
      <w:r>
        <w:t>Sen. Markwayne Mullin (R-OK)</w:t>
      </w:r>
    </w:p>
    <w:p>
      <w:pPr>
        <w:pStyle w:val="HSBody"/>
      </w:pPr>
      <w:r>
        <w:rPr>
          <w:b/>
        </w:rPr>
        <w:t>Sen. Markwayne Mullin (R-OK) sits on Senate Committee on Appropriations -- direct influence on this program</w:t>
      </w:r>
    </w:p>
    <w:p>
      <w:pPr>
        <w:pStyle w:val="HSBody"/>
      </w:pPr>
      <w:r>
        <w:rPr>
          <w:b/>
        </w:rPr>
        <w:t>Sen. Markwayne Mullin (R-OK) sits on Agriculture, Rural Development, Food and Drug Administration, and Related Agencies -- direct influence on this program</w:t>
      </w:r>
    </w:p>
    <w:p>
      <w:pPr>
        <w:pStyle w:val="HSBody"/>
      </w:pPr>
      <w:r>
        <w:rPr>
          <w:b/>
        </w:rPr>
        <w:t>Sen. Markwayne Mullin (R-OK) sits on Department of Interior, Environment, and Related Agencies -- direct influence on this program</w:t>
      </w:r>
    </w:p>
    <w:p>
      <w:pPr>
        <w:pStyle w:val="HSBody"/>
      </w:pPr>
      <w:r>
        <w:rPr>
          <w:b/>
        </w:rPr>
        <w:t>Sen. Markwayne Mullin (R-OK) sits on Senate Committee on Indian Affairs -- direct influence on this program</w:t>
      </w:r>
    </w:p>
    <w:p>
      <w:pPr>
        <w:pStyle w:val="HSBody"/>
      </w:pPr>
      <w:r>
        <w:t>Sen. James Lankford (R-OK)</w:t>
      </w:r>
    </w:p>
    <w:p>
      <w:pPr>
        <w:pStyle w:val="HSBody"/>
      </w:pPr>
      <w:r>
        <w:t>Sen. Ted Cruz (R-TX)</w:t>
      </w:r>
    </w:p>
    <w:p>
      <w:pPr>
        <w:pStyle w:val="HSBody"/>
      </w:pPr>
      <w:r>
        <w:rPr>
          <w:b/>
        </w:rPr>
        <w:t>Sen. Ted Cruz (R-TX) sits on Senate Committee on Commerce, Science, and Transportation -- direct influence on this program</w:t>
      </w:r>
    </w:p>
    <w:p>
      <w:pPr>
        <w:pStyle w:val="HSBody"/>
      </w:pPr>
      <w:r>
        <w:rPr>
          <w:b/>
        </w:rPr>
        <w:t>Sen. Ted Cruz (R-TX) sits on Surface Transportation, Freight, Pipelines, and Safety -- direct influence on this program</w:t>
      </w:r>
    </w:p>
    <w:p>
      <w:pPr>
        <w:pStyle w:val="HSBody"/>
      </w:pPr>
      <w:r>
        <w:t>Sen. John Cornyn (R-TX)</w:t>
      </w:r>
    </w:p>
    <w:p>
      <w:pPr>
        <w:pStyle w:val="HSBody"/>
      </w:pPr>
      <w:r>
        <w:t>Rep. Derek Schmidt (R-KS-02)</w:t>
      </w:r>
    </w:p>
    <w:p>
      <w:pPr>
        <w:pStyle w:val="HSBody"/>
      </w:pPr>
      <w:r>
        <w:t>Rep. Stephanie I. Bice (R-OK-05)</w:t>
      </w:r>
    </w:p>
    <w:p>
      <w:pPr>
        <w:pStyle w:val="HSBody"/>
      </w:pPr>
      <w:r>
        <w:rPr>
          <w:b/>
        </w:rPr>
        <w:t>Rep. Stephanie I. Bice (R-OK-05) sits on House Committee on Appropriations -- direct influence on this program</w:t>
      </w:r>
    </w:p>
    <w:p>
      <w:pPr>
        <w:pStyle w:val="HSBody"/>
      </w:pPr>
      <w:r>
        <w:rPr>
          <w:b/>
        </w:rPr>
        <w:t>Rep. Stephanie I. Bice (R-OK-05) sits on Transportation, Housing and Urban Development, and Related Agencies -- direct influence on this program</w:t>
      </w:r>
    </w:p>
    <w:p>
      <w:pPr>
        <w:pStyle w:val="HSBody"/>
      </w:pPr>
      <w:r>
        <w:t>Rep. Tony Gonzales (R-TX-23)</w:t>
      </w:r>
    </w:p>
    <w:p>
      <w:pPr>
        <w:pStyle w:val="HSBody"/>
      </w:pPr>
      <w:r>
        <w:rPr>
          <w:b/>
        </w:rPr>
        <w:t>Rep. Tony Gonzales (R-TX-23) sits on House Committee on Appropriations -- direct influence on this program</w:t>
      </w:r>
    </w:p>
    <w:p>
      <w:pPr>
        <w:pStyle w:val="HSBody"/>
      </w:pPr>
      <w:r>
        <w:rPr>
          <w:b/>
        </w:rPr>
        <w:t>Rep. Tony Gonzales (R-TX-23) sits on Commerce, Justice, Science, and Related Agencies -- direct influence on this program</w:t>
      </w:r>
    </w:p>
    <w:p>
      <w:pPr>
        <w:pStyle w:val="HSBody"/>
      </w:pPr>
      <w:r>
        <w:rPr>
          <w:b/>
        </w:rPr>
        <w:t>Rep. Tony Gonzales (R-TX-23) sits on Transportation, Housing and Urban Development,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USBR TAP</w:t>
      </w:r>
    </w:p>
    <w:p>
      <w:pPr>
        <w:pStyle w:val="HSSubtitle"/>
      </w:pPr>
      <w:r>
        <w:t>Reclamation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Technical assistance program tied to WaterSMART. Stable but dependent on parent program reauthorization.</w:t>
      </w:r>
    </w:p>
    <w:p>
      <w:pPr>
        <w:pStyle w:val="HSSection"/>
      </w:pPr>
      <w:r>
        <w:t>Program Overview</w:t>
      </w:r>
    </w:p>
    <w:p>
      <w:pPr>
        <w:pStyle w:val="HSBody"/>
      </w:pPr>
      <w:r>
        <w:t>Bureau of Reclamation Technical Assistance Program.</w:t>
      </w:r>
    </w:p>
    <w:p>
      <w:pPr>
        <w:pStyle w:val="HSBody"/>
      </w:pPr>
      <w:r>
        <w:t>Federal Home: Bureau of Reclamation</w:t>
      </w:r>
    </w:p>
    <w:p>
      <w:pPr>
        <w:pStyle w:val="HSSection"/>
      </w:pPr>
      <w:r>
        <w:t>Award History</w:t>
      </w:r>
    </w:p>
    <w:p>
      <w:pPr>
        <w:pStyle w:val="HSBody"/>
      </w:pPr>
      <w:r>
        <w:rPr>
          <w:b/>
        </w:rPr>
        <w:t>First-Time Applicant Advantage</w:t>
      </w:r>
    </w:p>
    <w:p>
      <w:pPr>
        <w:pStyle w:val="HSBody"/>
      </w:pPr>
      <w:r>
        <w:t>Kickapoo Tribe of Indians of the Kickapoo Reservation in Kansas has not yet received funding through USBR TAP. This positions the Tribe as a first-time applicant -- a category often given priority consideration in competitive programs.</w:t>
      </w:r>
    </w:p>
    <w:p>
      <w:pPr>
        <w:pStyle w:val="HSSection"/>
      </w:pPr>
      <w:r>
        <w:t>Local Hazard Relevance</w:t>
      </w:r>
    </w:p>
    <w:p>
      <w:pPr>
        <w:pStyle w:val="HSBody"/>
      </w:pPr>
      <w:r>
        <w:t>Hail -- Risk Score: 74.1 -- (Relatively High)</w:t>
      </w:r>
    </w:p>
    <w:p>
      <w:pPr>
        <w:pStyle w:val="HSBody"/>
      </w:pPr>
      <w:r>
        <w:t>Drought -- Risk Score: 66.1 -- (Relatively High)</w:t>
      </w:r>
    </w:p>
    <w:p>
      <w:pPr>
        <w:pStyle w:val="HSBody"/>
      </w:pPr>
      <w:r>
        <w:t>Ice Storm -- Risk Score: 60.5 -- (Relatively High)</w:t>
      </w:r>
    </w:p>
    <w:p>
      <w:pPr>
        <w:pStyle w:val="HSSection"/>
      </w:pPr>
      <w:r>
        <w:t>District Economic Impact</w:t>
      </w:r>
    </w:p>
    <w:p>
      <w:pPr>
        <w:pStyle w:val="HSBody"/>
      </w:pPr>
      <w:r>
        <w:t>Based on program averages for USBR TAP:</w:t>
      </w:r>
    </w:p>
    <w:p>
      <w:pPr>
        <w:pStyle w:val="HSBody"/>
      </w:pPr>
      <w:r>
        <w:t>Based on program averages, a successful USBR TAP application could generate an estimated $216,000-$288,000 in regional economic impact, supporting approximately 1-2 jobs (BEA RIMS II methodology, output multiplier range 1.8-2.4x; BLS employment requirements methodology).</w:t>
      </w:r>
    </w:p>
    <w:p>
      <w:pPr>
        <w:pStyle w:val="HSBody"/>
      </w:pPr>
      <w:r>
        <w:t>Hazard Alignment: Kickapoo Tribe of Indians of the Kickapoo Reservation in Kansas's hail risk profile reinforces the economic case for continued federal investment in USBR TAP.</w:t>
      </w:r>
    </w:p>
    <w:p>
      <w:pPr>
        <w:pStyle w:val="HSBody"/>
      </w:pPr>
      <w:r>
        <w:t>Per-District Impact Allocation:</w:t>
      </w:r>
    </w:p>
    <w:p>
      <w:pPr>
        <w:pStyle w:val="HSBody"/>
      </w:pPr>
      <w:r>
        <w:t xml:space="preserve">  KS-02 (100% overlap): $216,000 - $288,000</w:t>
      </w:r>
    </w:p>
    <w:p>
      <w:pPr>
        <w:pStyle w:val="HSBody"/>
      </w:pPr>
      <w:r>
        <w:t xml:space="preserve">  OK-05 (100% overlap): $216,000 - $288,000</w:t>
      </w:r>
    </w:p>
    <w:p>
      <w:pPr>
        <w:pStyle w:val="HSBody"/>
      </w:pPr>
      <w:r>
        <w:t xml:space="preserve">  TX-23 (100% overlap): $216,000 - $288,000</w:t>
      </w:r>
    </w:p>
    <w:p>
      <w:pPr>
        <w:pStyle w:val="HSSection"/>
      </w:pPr>
      <w:r>
        <w:t>Key Ask</w:t>
      </w:r>
    </w:p>
    <w:p>
      <w:pPr>
        <w:pStyle w:val="HSCallout"/>
        <w:shd w:fill="EEF2FF" w:val="clear"/>
      </w:pPr>
      <w:r>
        <w:t>ASK: Bureau of Reclamation Technical Assistance Program.</w:t>
      </w:r>
    </w:p>
    <w:p>
      <w:pPr>
        <w:pStyle w:val="HSCalloutDetail"/>
        <w:shd w:fill="EEF2FF" w:val="clear"/>
      </w:pPr>
      <w:r>
        <w:t>WHY: Kickapoo Tribe of Indians of the Kickapoo Reservation in Kansas's Hail, Drought and Ice Storm risk makes this program critical for community resilience</w:t>
      </w:r>
    </w:p>
    <w:p>
      <w:pPr>
        <w:pStyle w:val="HSCalloutDetail"/>
        <w:shd w:fill="EEF2FF" w:val="clear"/>
      </w:pPr>
      <w:r>
        <w:t>IMPACT: Based on program averages, a successful USBR TAP application could generate an estimated $216,000-$288,000 in regional economic impact, supporting approximately 1-2 jobs (BEA RIMS II methodology, output multiplier range 1.8-2.4x; BLS employment requirements methodology).</w:t>
      </w:r>
    </w:p>
    <w:p>
      <w:pPr>
        <w:pStyle w:val="HSSection"/>
      </w:pPr>
      <w:r>
        <w:t>Your Delegation</w:t>
      </w:r>
    </w:p>
    <w:p>
      <w:pPr>
        <w:pStyle w:val="HSBody"/>
      </w:pPr>
      <w:r>
        <w:t>Sen. Jerry Moran (R-KS)</w:t>
      </w:r>
    </w:p>
    <w:p>
      <w:pPr>
        <w:pStyle w:val="HSBody"/>
      </w:pPr>
      <w:r>
        <w:rPr>
          <w:b/>
        </w:rPr>
        <w:t>Sen. Jerry Moran (R-KS) sits on Senate Committee on Appropriations -- direct influence on this program</w:t>
      </w:r>
    </w:p>
    <w:p>
      <w:pPr>
        <w:pStyle w:val="HSBody"/>
      </w:pPr>
      <w:r>
        <w:rPr>
          <w:b/>
        </w:rPr>
        <w:t>Sen. Jerry Moran (R-KS) sits on Agriculture, Rural Development, Food and Drug Administration, and Related Agencies -- direct influence on this program</w:t>
      </w:r>
    </w:p>
    <w:p>
      <w:pPr>
        <w:pStyle w:val="HSBody"/>
      </w:pPr>
      <w:r>
        <w:rPr>
          <w:b/>
        </w:rPr>
        <w:t>Sen. Jerry Moran (R-KS) sits on Commerce, Justice, Science, and Related Agencies -- direct influence on this program</w:t>
      </w:r>
    </w:p>
    <w:p>
      <w:pPr>
        <w:pStyle w:val="HSBody"/>
      </w:pPr>
      <w:r>
        <w:rPr>
          <w:b/>
        </w:rPr>
        <w:t>Sen. Jerry Moran (R-KS) sits on Transportation, Housing and Urban Development, and Related Agencies -- direct influence on this program</w:t>
      </w:r>
    </w:p>
    <w:p>
      <w:pPr>
        <w:pStyle w:val="HSBody"/>
      </w:pPr>
      <w:r>
        <w:rPr>
          <w:b/>
        </w:rPr>
        <w:t>Sen. Jerry Moran (R-KS) sits on Senate Committee on Commerce, Science, and Transportation -- direct influence on this program</w:t>
      </w:r>
    </w:p>
    <w:p>
      <w:pPr>
        <w:pStyle w:val="HSBody"/>
      </w:pPr>
      <w:r>
        <w:rPr>
          <w:b/>
        </w:rPr>
        <w:t>Sen. Jerry Moran (R-KS) sits on Senate Committee on Indian Affairs -- direct influence on this program</w:t>
      </w:r>
    </w:p>
    <w:p>
      <w:pPr>
        <w:pStyle w:val="HSBody"/>
      </w:pPr>
      <w:r>
        <w:t>Sen. Roger Marshall (R-KS)</w:t>
      </w:r>
    </w:p>
    <w:p>
      <w:pPr>
        <w:pStyle w:val="HSBody"/>
      </w:pPr>
      <w:r>
        <w:t>Sen. Markwayne Mullin (R-OK)</w:t>
      </w:r>
    </w:p>
    <w:p>
      <w:pPr>
        <w:pStyle w:val="HSBody"/>
      </w:pPr>
      <w:r>
        <w:rPr>
          <w:b/>
        </w:rPr>
        <w:t>Sen. Markwayne Mullin (R-OK) sits on Senate Committee on Appropriations -- direct influence on this program</w:t>
      </w:r>
    </w:p>
    <w:p>
      <w:pPr>
        <w:pStyle w:val="HSBody"/>
      </w:pPr>
      <w:r>
        <w:rPr>
          <w:b/>
        </w:rPr>
        <w:t>Sen. Markwayne Mullin (R-OK) sits on Agriculture, Rural Development, Food and Drug Administration, and Related Agencies -- direct influence on this program</w:t>
      </w:r>
    </w:p>
    <w:p>
      <w:pPr>
        <w:pStyle w:val="HSBody"/>
      </w:pPr>
      <w:r>
        <w:rPr>
          <w:b/>
        </w:rPr>
        <w:t>Sen. Markwayne Mullin (R-OK) sits on Department of Interior, Environment, and Related Agencies -- direct influence on this program</w:t>
      </w:r>
    </w:p>
    <w:p>
      <w:pPr>
        <w:pStyle w:val="HSBody"/>
      </w:pPr>
      <w:r>
        <w:rPr>
          <w:b/>
        </w:rPr>
        <w:t>Sen. Markwayne Mullin (R-OK) sits on Senate Committee on Indian Affairs -- direct influence on this program</w:t>
      </w:r>
    </w:p>
    <w:p>
      <w:pPr>
        <w:pStyle w:val="HSBody"/>
      </w:pPr>
      <w:r>
        <w:t>Sen. James Lankford (R-OK)</w:t>
      </w:r>
    </w:p>
    <w:p>
      <w:pPr>
        <w:pStyle w:val="HSBody"/>
      </w:pPr>
      <w:r>
        <w:t>Sen. Ted Cruz (R-TX)</w:t>
      </w:r>
    </w:p>
    <w:p>
      <w:pPr>
        <w:pStyle w:val="HSBody"/>
      </w:pPr>
      <w:r>
        <w:rPr>
          <w:b/>
        </w:rPr>
        <w:t>Sen. Ted Cruz (R-TX) sits on Senate Committee on Commerce, Science, and Transportation -- direct influence on this program</w:t>
      </w:r>
    </w:p>
    <w:p>
      <w:pPr>
        <w:pStyle w:val="HSBody"/>
      </w:pPr>
      <w:r>
        <w:rPr>
          <w:b/>
        </w:rPr>
        <w:t>Sen. Ted Cruz (R-TX) sits on Surface Transportation, Freight, Pipelines, and Safety -- direct influence on this program</w:t>
      </w:r>
    </w:p>
    <w:p>
      <w:pPr>
        <w:pStyle w:val="HSBody"/>
      </w:pPr>
      <w:r>
        <w:t>Sen. John Cornyn (R-TX)</w:t>
      </w:r>
    </w:p>
    <w:p>
      <w:pPr>
        <w:pStyle w:val="HSBody"/>
      </w:pPr>
      <w:r>
        <w:t>Rep. Derek Schmidt (R-KS-02)</w:t>
      </w:r>
    </w:p>
    <w:p>
      <w:pPr>
        <w:pStyle w:val="HSBody"/>
      </w:pPr>
      <w:r>
        <w:t>Rep. Stephanie I. Bice (R-OK-05)</w:t>
      </w:r>
    </w:p>
    <w:p>
      <w:pPr>
        <w:pStyle w:val="HSBody"/>
      </w:pPr>
      <w:r>
        <w:rPr>
          <w:b/>
        </w:rPr>
        <w:t>Rep. Stephanie I. Bice (R-OK-05) sits on House Committee on Appropriations -- direct influence on this program</w:t>
      </w:r>
    </w:p>
    <w:p>
      <w:pPr>
        <w:pStyle w:val="HSBody"/>
      </w:pPr>
      <w:r>
        <w:rPr>
          <w:b/>
        </w:rPr>
        <w:t>Rep. Stephanie I. Bice (R-OK-05) sits on Transportation, Housing and Urban Development, and Related Agencies -- direct influence on this program</w:t>
      </w:r>
    </w:p>
    <w:p>
      <w:pPr>
        <w:pStyle w:val="HSBody"/>
      </w:pPr>
      <w:r>
        <w:t>Rep. Tony Gonzales (R-TX-23)</w:t>
      </w:r>
    </w:p>
    <w:p>
      <w:pPr>
        <w:pStyle w:val="HSBody"/>
      </w:pPr>
      <w:r>
        <w:rPr>
          <w:b/>
        </w:rPr>
        <w:t>Rep. Tony Gonzales (R-TX-23) sits on House Committee on Appropriations -- direct influence on this program</w:t>
      </w:r>
    </w:p>
    <w:p>
      <w:pPr>
        <w:pStyle w:val="HSBody"/>
      </w:pPr>
      <w:r>
        <w:rPr>
          <w:b/>
        </w:rPr>
        <w:t>Rep. Tony Gonzales (R-TX-23) sits on Commerce, Justice, Science, and Related Agencies -- direct influence on this program</w:t>
      </w:r>
    </w:p>
    <w:p>
      <w:pPr>
        <w:pStyle w:val="HSBody"/>
      </w:pPr>
      <w:r>
        <w:rPr>
          <w:b/>
        </w:rPr>
        <w:t>Rep. Tony Gonzales (R-TX-23) sits on Transportation, Housing and Urban Development,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Kickapoo Tribe of Indians of the Kickapoo Reservation in Kansas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Hail -- Risk Score: 74.1 -- (Relatively High)</w:t>
      </w:r>
    </w:p>
    <w:p>
      <w:pPr>
        <w:pStyle w:val="HSBody"/>
      </w:pPr>
      <w:r>
        <w:t>Drought -- Risk Score: 66.1 -- (Relatively High)</w:t>
      </w:r>
    </w:p>
    <w:p>
      <w:pPr>
        <w:pStyle w:val="HSBody"/>
      </w:pPr>
      <w:r>
        <w:t>Ice Storm -- Risk Score: 60.5 -- (Relatively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Kickapoo Tribe of Indians of the Kickapoo Reservation in Kansas's hail risk profile reinforces the economic case for continued federal investment in DOT PROTECT.</w:t>
      </w:r>
    </w:p>
    <w:p>
      <w:pPr>
        <w:pStyle w:val="HSBody"/>
      </w:pPr>
      <w:r>
        <w:t>Per-District Impact Allocation:</w:t>
      </w:r>
    </w:p>
    <w:p>
      <w:pPr>
        <w:pStyle w:val="HSBody"/>
      </w:pPr>
      <w:r>
        <w:t xml:space="preserve">  KS-02 (100% overlap): $450,000 - $600,000</w:t>
      </w:r>
    </w:p>
    <w:p>
      <w:pPr>
        <w:pStyle w:val="HSBody"/>
      </w:pPr>
      <w:r>
        <w:t xml:space="preserve">  OK-05 (100% overlap): $450,000 - $600,000</w:t>
      </w:r>
    </w:p>
    <w:p>
      <w:pPr>
        <w:pStyle w:val="HSBody"/>
      </w:pPr>
      <w:r>
        <w:t xml:space="preserve">  TX-23 (100% overlap): $450,000 - $600,000</w:t>
      </w:r>
    </w:p>
    <w:p>
      <w:pPr>
        <w:pStyle w:val="HSSection"/>
      </w:pPr>
      <w:r>
        <w:t>Key Ask</w:t>
      </w:r>
    </w:p>
    <w:p>
      <w:pPr>
        <w:pStyle w:val="HSCallout"/>
        <w:shd w:fill="EEF2FF" w:val="clear"/>
      </w:pPr>
      <w:r>
        <w:t>ASK: DOT program for resilience improvements to surface transportation. Statutory Tribal set-aside provides durable protection.</w:t>
      </w:r>
    </w:p>
    <w:p>
      <w:pPr>
        <w:pStyle w:val="HSCalloutDetail"/>
        <w:shd w:fill="EEF2FF" w:val="clear"/>
      </w:pPr>
      <w:r>
        <w:t>WHY: Kickapoo Tribe of Indians of the Kickapoo Reservation in Kansas's Hail, Drought and Ice Storm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Hail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Hail risk profile</w:t>
      </w:r>
    </w:p>
    <w:p>
      <w:pPr>
        <w:pStyle w:val="HSSection"/>
      </w:pPr>
      <w:r>
        <w:t>Your Delegation</w:t>
      </w:r>
    </w:p>
    <w:p>
      <w:pPr>
        <w:pStyle w:val="HSBody"/>
      </w:pPr>
      <w:r>
        <w:t>Sen. Jerry Moran (R-KS)</w:t>
      </w:r>
    </w:p>
    <w:p>
      <w:pPr>
        <w:pStyle w:val="HSBody"/>
      </w:pPr>
      <w:r>
        <w:rPr>
          <w:b/>
        </w:rPr>
        <w:t>Sen. Jerry Moran (R-KS) sits on Senate Committee on Appropriations -- direct influence on this program</w:t>
      </w:r>
    </w:p>
    <w:p>
      <w:pPr>
        <w:pStyle w:val="HSBody"/>
      </w:pPr>
      <w:r>
        <w:rPr>
          <w:b/>
        </w:rPr>
        <w:t>Sen. Jerry Moran (R-KS) sits on Agriculture, Rural Development, Food and Drug Administration, and Related Agencies -- direct influence on this program</w:t>
      </w:r>
    </w:p>
    <w:p>
      <w:pPr>
        <w:pStyle w:val="HSBody"/>
      </w:pPr>
      <w:r>
        <w:rPr>
          <w:b/>
        </w:rPr>
        <w:t>Sen. Jerry Moran (R-KS) sits on Commerce, Justice, Science, and Related Agencies -- direct influence on this program</w:t>
      </w:r>
    </w:p>
    <w:p>
      <w:pPr>
        <w:pStyle w:val="HSBody"/>
      </w:pPr>
      <w:r>
        <w:rPr>
          <w:b/>
        </w:rPr>
        <w:t>Sen. Jerry Moran (R-KS) sits on Transportation, Housing and Urban Development, and Related Agencies -- direct influence on this program</w:t>
      </w:r>
    </w:p>
    <w:p>
      <w:pPr>
        <w:pStyle w:val="HSBody"/>
      </w:pPr>
      <w:r>
        <w:rPr>
          <w:b/>
        </w:rPr>
        <w:t>Sen. Jerry Moran (R-KS) sits on Senate Committee on Commerce, Science, and Transportation -- direct influence on this program</w:t>
      </w:r>
    </w:p>
    <w:p>
      <w:pPr>
        <w:pStyle w:val="HSBody"/>
      </w:pPr>
      <w:r>
        <w:rPr>
          <w:b/>
        </w:rPr>
        <w:t>Sen. Jerry Moran (R-KS) sits on Senate Committee on Indian Affairs -- direct influence on this program</w:t>
      </w:r>
    </w:p>
    <w:p>
      <w:pPr>
        <w:pStyle w:val="HSBody"/>
      </w:pPr>
      <w:r>
        <w:t>Sen. Roger Marshall (R-KS)</w:t>
      </w:r>
    </w:p>
    <w:p>
      <w:pPr>
        <w:pStyle w:val="HSBody"/>
      </w:pPr>
      <w:r>
        <w:t>Sen. Markwayne Mullin (R-OK)</w:t>
      </w:r>
    </w:p>
    <w:p>
      <w:pPr>
        <w:pStyle w:val="HSBody"/>
      </w:pPr>
      <w:r>
        <w:rPr>
          <w:b/>
        </w:rPr>
        <w:t>Sen. Markwayne Mullin (R-OK) sits on Senate Committee on Appropriations -- direct influence on this program</w:t>
      </w:r>
    </w:p>
    <w:p>
      <w:pPr>
        <w:pStyle w:val="HSBody"/>
      </w:pPr>
      <w:r>
        <w:rPr>
          <w:b/>
        </w:rPr>
        <w:t>Sen. Markwayne Mullin (R-OK) sits on Agriculture, Rural Development, Food and Drug Administration, and Related Agencies -- direct influence on this program</w:t>
      </w:r>
    </w:p>
    <w:p>
      <w:pPr>
        <w:pStyle w:val="HSBody"/>
      </w:pPr>
      <w:r>
        <w:rPr>
          <w:b/>
        </w:rPr>
        <w:t>Sen. Markwayne Mullin (R-OK) sits on Department of Interior, Environment, and Related Agencies -- direct influence on this program</w:t>
      </w:r>
    </w:p>
    <w:p>
      <w:pPr>
        <w:pStyle w:val="HSBody"/>
      </w:pPr>
      <w:r>
        <w:rPr>
          <w:b/>
        </w:rPr>
        <w:t>Sen. Markwayne Mullin (R-OK) sits on Senate Committee on Indian Affairs -- direct influence on this program</w:t>
      </w:r>
    </w:p>
    <w:p>
      <w:pPr>
        <w:pStyle w:val="HSBody"/>
      </w:pPr>
      <w:r>
        <w:t>Sen. James Lankford (R-OK)</w:t>
      </w:r>
    </w:p>
    <w:p>
      <w:pPr>
        <w:pStyle w:val="HSBody"/>
      </w:pPr>
      <w:r>
        <w:t>Sen. Ted Cruz (R-TX)</w:t>
      </w:r>
    </w:p>
    <w:p>
      <w:pPr>
        <w:pStyle w:val="HSBody"/>
      </w:pPr>
      <w:r>
        <w:rPr>
          <w:b/>
        </w:rPr>
        <w:t>Sen. Ted Cruz (R-TX) sits on Senate Committee on Commerce, Science, and Transportation -- direct influence on this program</w:t>
      </w:r>
    </w:p>
    <w:p>
      <w:pPr>
        <w:pStyle w:val="HSBody"/>
      </w:pPr>
      <w:r>
        <w:rPr>
          <w:b/>
        </w:rPr>
        <w:t>Sen. Ted Cruz (R-TX) sits on Surface Transportation, Freight, Pipelines, and Safety -- direct influence on this program</w:t>
      </w:r>
    </w:p>
    <w:p>
      <w:pPr>
        <w:pStyle w:val="HSBody"/>
      </w:pPr>
      <w:r>
        <w:t>Sen. John Cornyn (R-TX)</w:t>
      </w:r>
    </w:p>
    <w:p>
      <w:pPr>
        <w:pStyle w:val="HSBody"/>
      </w:pPr>
      <w:r>
        <w:t>Rep. Derek Schmidt (R-KS-02)</w:t>
      </w:r>
    </w:p>
    <w:p>
      <w:pPr>
        <w:pStyle w:val="HSBody"/>
      </w:pPr>
      <w:r>
        <w:t>Rep. Stephanie I. Bice (R-OK-05)</w:t>
      </w:r>
    </w:p>
    <w:p>
      <w:pPr>
        <w:pStyle w:val="HSBody"/>
      </w:pPr>
      <w:r>
        <w:rPr>
          <w:b/>
        </w:rPr>
        <w:t>Rep. Stephanie I. Bice (R-OK-05) sits on House Committee on Appropriations -- direct influence on this program</w:t>
      </w:r>
    </w:p>
    <w:p>
      <w:pPr>
        <w:pStyle w:val="HSBody"/>
      </w:pPr>
      <w:r>
        <w:rPr>
          <w:b/>
        </w:rPr>
        <w:t>Rep. Stephanie I. Bice (R-OK-05) sits on Transportation, Housing and Urban Development, and Related Agencies -- direct influence on this program</w:t>
      </w:r>
    </w:p>
    <w:p>
      <w:pPr>
        <w:pStyle w:val="HSBody"/>
      </w:pPr>
      <w:r>
        <w:t>Rep. Tony Gonzales (R-TX-23)</w:t>
      </w:r>
    </w:p>
    <w:p>
      <w:pPr>
        <w:pStyle w:val="HSBody"/>
      </w:pPr>
      <w:r>
        <w:rPr>
          <w:b/>
        </w:rPr>
        <w:t>Rep. Tony Gonzales (R-TX-23) sits on House Committee on Appropriations -- direct influence on this program</w:t>
      </w:r>
    </w:p>
    <w:p>
      <w:pPr>
        <w:pStyle w:val="HSBody"/>
      </w:pPr>
      <w:r>
        <w:rPr>
          <w:b/>
        </w:rPr>
        <w:t>Rep. Tony Gonzales (R-TX-23) sits on Commerce, Justice, Science, and Related Agencies -- direct influence on this program</w:t>
      </w:r>
    </w:p>
    <w:p>
      <w:pPr>
        <w:pStyle w:val="HSBody"/>
      </w:pPr>
      <w:r>
        <w:rPr>
          <w:b/>
        </w:rPr>
        <w:t>Rep. Tony Gonzales (R-TX-23) sits on Transportation, Housing and Urban Development,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HMGP</w:t>
      </w:r>
    </w:p>
    <w:p>
      <w:pPr>
        <w:pStyle w:val="HSSubtitle"/>
      </w:pPr>
      <w:r>
        <w:t>FEMA | Competitive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HMGP remains authorized but severely constrained since February 2025. DHS Secretary requires personal sign-off on all grants over $100,000, creating de facto approval bottleneck. Not terminated but functionally impaired.</w:t>
      </w:r>
    </w:p>
    <w:p>
      <w:pPr>
        <w:pStyle w:val="HSSection"/>
      </w:pPr>
      <w:r>
        <w:t>Program Overview</w:t>
      </w:r>
    </w:p>
    <w:p>
      <w:pPr>
        <w:pStyle w:val="HSBody"/>
      </w:pPr>
      <w:r>
        <w:t>FEMA post-disaster hazard mitigation grant program under Stafford Act Section 404. Triggered by presidential disaster declarations.</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Kickapoo Tribe of Indians of the Kickapoo Reservation in Kansas has not yet received funding through FEMA HMGP. This positions the Tribe as a first-time applicant -- a category often given priority consideration in competitive programs.</w:t>
      </w:r>
    </w:p>
    <w:p>
      <w:pPr>
        <w:pStyle w:val="HSSection"/>
      </w:pPr>
      <w:r>
        <w:t>Local Hazard Relevance</w:t>
      </w:r>
    </w:p>
    <w:p>
      <w:pPr>
        <w:pStyle w:val="HSBody"/>
      </w:pPr>
      <w:r>
        <w:t>Hail -- Risk Score: 74.1 -- (Relatively High)</w:t>
      </w:r>
    </w:p>
    <w:p>
      <w:pPr>
        <w:pStyle w:val="HSBody"/>
      </w:pPr>
      <w:r>
        <w:t>Drought -- Risk Score: 66.1 -- (Relatively High)</w:t>
      </w:r>
    </w:p>
    <w:p>
      <w:pPr>
        <w:pStyle w:val="HSBody"/>
      </w:pPr>
      <w:r>
        <w:t>Ice Storm -- Risk Score: 60.5 -- (Relatively High)</w:t>
      </w:r>
    </w:p>
    <w:p>
      <w:pPr>
        <w:pStyle w:val="HSSection"/>
      </w:pPr>
      <w:r>
        <w:t>Key Ask</w:t>
      </w:r>
    </w:p>
    <w:p>
      <w:pPr>
        <w:pStyle w:val="HSCallout"/>
        <w:shd w:fill="EEF2FF" w:val="clear"/>
      </w:pPr>
      <w:r>
        <w:t>ASK: FEMA post-disaster hazard mitigation grant program under Stafford Act Section 404. Triggered by presidential disaster declarations.</w:t>
      </w:r>
    </w:p>
    <w:p>
      <w:pPr>
        <w:pStyle w:val="HSCalloutDetail"/>
        <w:shd w:fill="EEF2FF" w:val="clear"/>
      </w:pPr>
      <w:r>
        <w:t>WHY: Kickapoo Tribe of Indians of the Kickapoo Reservation in Kansas's Hail, Drought and Ice Storm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Jerry Moran (R-KS)</w:t>
      </w:r>
    </w:p>
    <w:p>
      <w:pPr>
        <w:pStyle w:val="HSBody"/>
      </w:pPr>
      <w:r>
        <w:rPr>
          <w:b/>
        </w:rPr>
        <w:t>Sen. Jerry Moran (R-KS) sits on Senate Committee on Appropriations -- direct influence on this program</w:t>
      </w:r>
    </w:p>
    <w:p>
      <w:pPr>
        <w:pStyle w:val="HSBody"/>
      </w:pPr>
      <w:r>
        <w:rPr>
          <w:b/>
        </w:rPr>
        <w:t>Sen. Jerry Moran (R-KS) sits on Agriculture, Rural Development, Food and Drug Administration, and Related Agencies -- direct influence on this program</w:t>
      </w:r>
    </w:p>
    <w:p>
      <w:pPr>
        <w:pStyle w:val="HSBody"/>
      </w:pPr>
      <w:r>
        <w:rPr>
          <w:b/>
        </w:rPr>
        <w:t>Sen. Jerry Moran (R-KS) sits on Commerce, Justice, Science, and Related Agencies -- direct influence on this program</w:t>
      </w:r>
    </w:p>
    <w:p>
      <w:pPr>
        <w:pStyle w:val="HSBody"/>
      </w:pPr>
      <w:r>
        <w:rPr>
          <w:b/>
        </w:rPr>
        <w:t>Sen. Jerry Moran (R-KS) sits on Transportation, Housing and Urban Development, and Related Agencies -- direct influence on this program</w:t>
      </w:r>
    </w:p>
    <w:p>
      <w:pPr>
        <w:pStyle w:val="HSBody"/>
      </w:pPr>
      <w:r>
        <w:rPr>
          <w:b/>
        </w:rPr>
        <w:t>Sen. Jerry Moran (R-KS) sits on Senate Committee on Commerce, Science, and Transportation -- direct influence on this program</w:t>
      </w:r>
    </w:p>
    <w:p>
      <w:pPr>
        <w:pStyle w:val="HSBody"/>
      </w:pPr>
      <w:r>
        <w:rPr>
          <w:b/>
        </w:rPr>
        <w:t>Sen. Jerry Moran (R-KS) sits on Senate Committee on Indian Affairs -- direct influence on this program</w:t>
      </w:r>
    </w:p>
    <w:p>
      <w:pPr>
        <w:pStyle w:val="HSBody"/>
      </w:pPr>
      <w:r>
        <w:t>Sen. Roger Marshall (R-KS)</w:t>
      </w:r>
    </w:p>
    <w:p>
      <w:pPr>
        <w:pStyle w:val="HSBody"/>
      </w:pPr>
      <w:r>
        <w:t>Sen. Markwayne Mullin (R-OK)</w:t>
      </w:r>
    </w:p>
    <w:p>
      <w:pPr>
        <w:pStyle w:val="HSBody"/>
      </w:pPr>
      <w:r>
        <w:rPr>
          <w:b/>
        </w:rPr>
        <w:t>Sen. Markwayne Mullin (R-OK) sits on Senate Committee on Appropriations -- direct influence on this program</w:t>
      </w:r>
    </w:p>
    <w:p>
      <w:pPr>
        <w:pStyle w:val="HSBody"/>
      </w:pPr>
      <w:r>
        <w:rPr>
          <w:b/>
        </w:rPr>
        <w:t>Sen. Markwayne Mullin (R-OK) sits on Agriculture, Rural Development, Food and Drug Administration, and Related Agencies -- direct influence on this program</w:t>
      </w:r>
    </w:p>
    <w:p>
      <w:pPr>
        <w:pStyle w:val="HSBody"/>
      </w:pPr>
      <w:r>
        <w:rPr>
          <w:b/>
        </w:rPr>
        <w:t>Sen. Markwayne Mullin (R-OK) sits on Department of Interior, Environment, and Related Agencies -- direct influence on this program</w:t>
      </w:r>
    </w:p>
    <w:p>
      <w:pPr>
        <w:pStyle w:val="HSBody"/>
      </w:pPr>
      <w:r>
        <w:rPr>
          <w:b/>
        </w:rPr>
        <w:t>Sen. Markwayne Mullin (R-OK) sits on Senate Committee on Indian Affairs -- direct influence on this program</w:t>
      </w:r>
    </w:p>
    <w:p>
      <w:pPr>
        <w:pStyle w:val="HSBody"/>
      </w:pPr>
      <w:r>
        <w:t>Sen. James Lankford (R-OK)</w:t>
      </w:r>
    </w:p>
    <w:p>
      <w:pPr>
        <w:pStyle w:val="HSBody"/>
      </w:pPr>
      <w:r>
        <w:t>Sen. Ted Cruz (R-TX)</w:t>
      </w:r>
    </w:p>
    <w:p>
      <w:pPr>
        <w:pStyle w:val="HSBody"/>
      </w:pPr>
      <w:r>
        <w:rPr>
          <w:b/>
        </w:rPr>
        <w:t>Sen. Ted Cruz (R-TX) sits on Senate Committee on Commerce, Science, and Transportation -- direct influence on this program</w:t>
      </w:r>
    </w:p>
    <w:p>
      <w:pPr>
        <w:pStyle w:val="HSBody"/>
      </w:pPr>
      <w:r>
        <w:rPr>
          <w:b/>
        </w:rPr>
        <w:t>Sen. Ted Cruz (R-TX) sits on Surface Transportation, Freight, Pipelines, and Safety -- direct influence on this program</w:t>
      </w:r>
    </w:p>
    <w:p>
      <w:pPr>
        <w:pStyle w:val="HSBody"/>
      </w:pPr>
      <w:r>
        <w:t>Sen. John Cornyn (R-TX)</w:t>
      </w:r>
    </w:p>
    <w:p>
      <w:pPr>
        <w:pStyle w:val="HSBody"/>
      </w:pPr>
      <w:r>
        <w:t>Rep. Derek Schmidt (R-KS-02)</w:t>
      </w:r>
    </w:p>
    <w:p>
      <w:pPr>
        <w:pStyle w:val="HSBody"/>
      </w:pPr>
      <w:r>
        <w:t>Rep. Stephanie I. Bice (R-OK-05)</w:t>
      </w:r>
    </w:p>
    <w:p>
      <w:pPr>
        <w:pStyle w:val="HSBody"/>
      </w:pPr>
      <w:r>
        <w:rPr>
          <w:b/>
        </w:rPr>
        <w:t>Rep. Stephanie I. Bice (R-OK-05) sits on House Committee on Appropriations -- direct influence on this program</w:t>
      </w:r>
    </w:p>
    <w:p>
      <w:pPr>
        <w:pStyle w:val="HSBody"/>
      </w:pPr>
      <w:r>
        <w:rPr>
          <w:b/>
        </w:rPr>
        <w:t>Rep. Stephanie I. Bice (R-OK-05) sits on Transportation, Housing and Urban Development, and Related Agencies -- direct influence on this program</w:t>
      </w:r>
    </w:p>
    <w:p>
      <w:pPr>
        <w:pStyle w:val="HSBody"/>
      </w:pPr>
      <w:r>
        <w:t>Rep. Tony Gonzales (R-TX-23)</w:t>
      </w:r>
    </w:p>
    <w:p>
      <w:pPr>
        <w:pStyle w:val="HSBody"/>
      </w:pPr>
      <w:r>
        <w:rPr>
          <w:b/>
        </w:rPr>
        <w:t>Rep. Tony Gonzales (R-TX-23) sits on House Committee on Appropriations -- direct influence on this program</w:t>
      </w:r>
    </w:p>
    <w:p>
      <w:pPr>
        <w:pStyle w:val="HSBody"/>
      </w:pPr>
      <w:r>
        <w:rPr>
          <w:b/>
        </w:rPr>
        <w:t>Rep. Tony Gonzales (R-TX-23) sits on Commerce, Justice, Science, and Related Agencies -- direct influence on this program</w:t>
      </w:r>
    </w:p>
    <w:p>
      <w:pPr>
        <w:pStyle w:val="HSBody"/>
      </w:pPr>
      <w:r>
        <w:rPr>
          <w:b/>
        </w:rPr>
        <w:t>Rep. Tony Gonzales (R-TX-23) sits on Transportation, Housing and Urban Development,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Small"/>
      </w:pPr>
      <w:r>
        <w:t>Source: FEMA National Risk Index, county-level data aggregated to Tribal geographic boundaries.</w:t>
      </w:r>
    </w:p>
    <w:p>
      <w:pPr>
        <w:pStyle w:val="HSBody"/>
      </w:pPr>
      <w:r>
        <w:t>Overall Risk Rating: Relatively Low (Score: 29.9)</w:t>
      </w:r>
    </w:p>
    <w:p>
      <w:pPr>
        <w:pStyle w:val="HSBody"/>
      </w:pPr>
      <w:r>
        <w:t>Social Vulnerability: Relatively Low (Score: 33.5)</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Hail</w:t>
            </w:r>
          </w:p>
        </w:tc>
        <w:tc>
          <w:tcPr>
            <w:tcW w:type="dxa" w:w="2340"/>
            <w:shd w:fill="F2F2F2" w:val="clear"/>
          </w:tcPr>
          <w:p>
            <w:r>
              <w:t>74.1</w:t>
            </w:r>
          </w:p>
        </w:tc>
        <w:tc>
          <w:tcPr>
            <w:tcW w:type="dxa" w:w="2340"/>
            <w:shd w:fill="F2F2F2" w:val="clear"/>
          </w:tcPr>
          <w:p>
            <w:r>
              <w:t>Relatively High</w:t>
            </w:r>
          </w:p>
        </w:tc>
        <w:tc>
          <w:tcPr>
            <w:tcW w:type="dxa" w:w="2340"/>
            <w:shd w:fill="F2F2F2" w:val="clear"/>
          </w:tcPr>
          <w:p>
            <w:r>
              <w:t>$1,421,552</w:t>
            </w:r>
          </w:p>
        </w:tc>
      </w:tr>
      <w:tr>
        <w:tc>
          <w:tcPr>
            <w:tcW w:type="dxa" w:w="2340"/>
            <w:shd w:fill="FFFFFF" w:val="clear"/>
          </w:tcPr>
          <w:p>
            <w:r>
              <w:t>Drought</w:t>
            </w:r>
          </w:p>
        </w:tc>
        <w:tc>
          <w:tcPr>
            <w:tcW w:type="dxa" w:w="2340"/>
            <w:shd w:fill="FFFFFF" w:val="clear"/>
          </w:tcPr>
          <w:p>
            <w:r>
              <w:t>66.1</w:t>
            </w:r>
          </w:p>
        </w:tc>
        <w:tc>
          <w:tcPr>
            <w:tcW w:type="dxa" w:w="2340"/>
            <w:shd w:fill="FFFFFF" w:val="clear"/>
          </w:tcPr>
          <w:p>
            <w:r>
              <w:t>Relatively High</w:t>
            </w:r>
          </w:p>
        </w:tc>
        <w:tc>
          <w:tcPr>
            <w:tcW w:type="dxa" w:w="2340"/>
            <w:shd w:fill="FFFFFF" w:val="clear"/>
          </w:tcPr>
          <w:p>
            <w:r>
              <w:t>$966,243</w:t>
            </w:r>
          </w:p>
        </w:tc>
      </w:tr>
      <w:tr>
        <w:tc>
          <w:tcPr>
            <w:tcW w:type="dxa" w:w="2340"/>
            <w:shd w:fill="F2F2F2" w:val="clear"/>
          </w:tcPr>
          <w:p>
            <w:r>
              <w:t>Ice Storm</w:t>
            </w:r>
          </w:p>
        </w:tc>
        <w:tc>
          <w:tcPr>
            <w:tcW w:type="dxa" w:w="2340"/>
            <w:shd w:fill="F2F2F2" w:val="clear"/>
          </w:tcPr>
          <w:p>
            <w:r>
              <w:t>60.5</w:t>
            </w:r>
          </w:p>
        </w:tc>
        <w:tc>
          <w:tcPr>
            <w:tcW w:type="dxa" w:w="2340"/>
            <w:shd w:fill="F2F2F2" w:val="clear"/>
          </w:tcPr>
          <w:p>
            <w:r>
              <w:t>Relatively High</w:t>
            </w:r>
          </w:p>
        </w:tc>
        <w:tc>
          <w:tcPr>
            <w:tcW w:type="dxa" w:w="2340"/>
            <w:shd w:fill="F2F2F2" w:val="clear"/>
          </w:tcPr>
          <w:p>
            <w:r>
              <w:t>$522,881</w:t>
            </w:r>
          </w:p>
        </w:tc>
      </w:tr>
      <w:tr>
        <w:tc>
          <w:tcPr>
            <w:tcW w:type="dxa" w:w="2340"/>
            <w:shd w:fill="FFFFFF" w:val="clear"/>
          </w:tcPr>
          <w:p>
            <w:r>
              <w:t>Wildfire</w:t>
            </w:r>
          </w:p>
        </w:tc>
        <w:tc>
          <w:tcPr>
            <w:tcW w:type="dxa" w:w="2340"/>
            <w:shd w:fill="FFFFFF" w:val="clear"/>
          </w:tcPr>
          <w:p>
            <w:r>
              <w:t>60.0</w:t>
            </w:r>
          </w:p>
        </w:tc>
        <w:tc>
          <w:tcPr>
            <w:tcW w:type="dxa" w:w="2340"/>
            <w:shd w:fill="FFFFFF" w:val="clear"/>
          </w:tcPr>
          <w:p>
            <w:r>
              <w:t>Relatively High</w:t>
            </w:r>
          </w:p>
        </w:tc>
        <w:tc>
          <w:tcPr>
            <w:tcW w:type="dxa" w:w="2340"/>
            <w:shd w:fill="FFFFFF" w:val="clear"/>
          </w:tcPr>
          <w:p>
            <w:r>
              <w:t>$472,838</w:t>
            </w:r>
          </w:p>
        </w:tc>
      </w:tr>
      <w:tr>
        <w:tc>
          <w:tcPr>
            <w:tcW w:type="dxa" w:w="2340"/>
            <w:shd w:fill="F2F2F2" w:val="clear"/>
          </w:tcPr>
          <w:p>
            <w:r>
              <w:t>Winter Weather</w:t>
            </w:r>
          </w:p>
        </w:tc>
        <w:tc>
          <w:tcPr>
            <w:tcW w:type="dxa" w:w="2340"/>
            <w:shd w:fill="F2F2F2" w:val="clear"/>
          </w:tcPr>
          <w:p>
            <w:r>
              <w:t>55.4</w:t>
            </w:r>
          </w:p>
        </w:tc>
        <w:tc>
          <w:tcPr>
            <w:tcW w:type="dxa" w:w="2340"/>
            <w:shd w:fill="F2F2F2" w:val="clear"/>
          </w:tcPr>
          <w:p>
            <w:r>
              <w:t>Relatively Moderate</w:t>
            </w:r>
          </w:p>
        </w:tc>
        <w:tc>
          <w:tcPr>
            <w:tcW w:type="dxa" w:w="2340"/>
            <w:shd w:fill="F2F2F2" w:val="clear"/>
          </w:tcPr>
          <w:p>
            <w:r>
              <w:t>$233,699</w:t>
            </w:r>
          </w:p>
        </w:tc>
      </w:tr>
    </w:tbl>
    <w:p>
      <w:r>
        <w:br w:type="page"/>
      </w:r>
    </w:p>
    <w:p>
      <w:pPr>
        <w:pStyle w:val="Heading2"/>
      </w:pPr>
      <w:r>
        <w:t>Structural Policy Asks</w:t>
      </w:r>
    </w:p>
    <w:p>
      <w:pPr>
        <w:pStyle w:val="HSBody"/>
      </w:pPr>
      <w:r>
        <w:t>The following structural policy changes would advance climate resilience funding for Kickapoo Tribe of Indians of the Kickapoo Reservation in Kansas and similarly situated Tribes.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Hail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Hail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Hail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Active awards in affected programs; Hail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Active awards in affected programs; Hail risk profile</w:t>
      </w:r>
    </w:p>
    <w:p>
      <w:r>
        <w:br w:type="page"/>
      </w:r>
    </w:p>
    <w:p>
      <w:pPr>
        <w:pStyle w:val="Heading2"/>
      </w:pPr>
      <w:r>
        <w:t>Appendix: Additional Programs</w:t>
      </w:r>
    </w:p>
    <w:p>
      <w:pPr>
        <w:pStyle w:val="HSBody"/>
      </w:pPr>
      <w:r>
        <w:t>The following programs were assessed as lower priority for Kickapoo Tribe of Indians of the Kickapoo Reservation in Kansas based on hazard profile and geographic relevance. They may still be relevant for specific project needs.</w:t>
      </w:r>
    </w:p>
    <w:p>
      <w:pPr>
        <w:pStyle w:val="HSBody"/>
      </w:pPr>
      <w:r>
        <w:rPr>
          <w:b/>
        </w:rPr>
        <w:t>FEMA FMA</w:t>
      </w:r>
      <w:r>
        <w:t xml:space="preserve">  [At Risk]</w:t>
      </w:r>
    </w:p>
    <w:p>
      <w:pPr>
        <w:pStyle w:val="HSBody"/>
      </w:pPr>
      <w:r>
        <w:t>FEMA Flood Mitigation Assistance program for NFIP-participating communities. $600M/year with $50M Tribal set-aside.</w:t>
      </w:r>
    </w:p>
    <w:p>
      <w:pPr>
        <w:pStyle w:val="HSSmall"/>
      </w:pPr>
      <w:r>
        <w:t>Access: Competitive | Funding: Discretionary</w:t>
      </w:r>
    </w:p>
    <w:p>
      <w:pPr>
        <w:pStyle w:val="HSSmall"/>
      </w:pPr>
      <w:r>
        <w:t>Learn more: Contact your program specialist or visit FEMA for current application information.</w:t>
      </w:r>
    </w:p>
    <w:p>
      <w:pPr>
        <w:pStyle w:val="HSBody"/>
      </w:pPr>
      <w:r>
        <w:rPr>
          <w:b/>
        </w:rPr>
        <w:t>EPA STAG</w:t>
      </w:r>
      <w:r>
        <w:t xml:space="preserve">  [Stable]</w:t>
      </w:r>
    </w:p>
    <w:p>
      <w:pPr>
        <w:pStyle w:val="HSBody"/>
      </w:pPr>
      <w:r>
        <w:t>EPA State and Tribal Assistance Grants for environmental infrastructure.</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NOAA Tribal Grants</w:t>
      </w:r>
      <w:r>
        <w:t xml:space="preserve">  [Uncertain]</w:t>
      </w:r>
    </w:p>
    <w:p>
      <w:pPr>
        <w:pStyle w:val="HSBody"/>
      </w:pPr>
      <w:r>
        <w:t>NOAA programs supporting Tribal climate and coastal resilience.</w:t>
      </w:r>
    </w:p>
    <w:p>
      <w:pPr>
        <w:pStyle w:val="HSSmall"/>
      </w:pPr>
      <w:r>
        <w:t>Access: Competitive | Funding: Discretionary</w:t>
      </w:r>
    </w:p>
    <w:p>
      <w:pPr>
        <w:pStyle w:val="HSSmall"/>
      </w:pPr>
      <w:r>
        <w:t>Learn more: Contact your program specialist or visit NOAA for current application information.</w:t>
      </w:r>
    </w:p>
    <w:p>
      <w:pPr>
        <w:pStyle w:val="HSBody"/>
      </w:pPr>
      <w:r>
        <w:rPr>
          <w:b/>
        </w:rPr>
        <w:t>Tribal Community Resilience Annual Awards</w:t>
      </w:r>
      <w:r>
        <w:t xml:space="preserve">  [Stable]</w:t>
      </w:r>
    </w:p>
    <w:p>
      <w:pPr>
        <w:pStyle w:val="HSBody"/>
      </w:pPr>
      <w:r>
        <w:t>BIA annual awards program for Tribal community resilience projects. Complements the core TCR program with implementation funding.</w:t>
      </w:r>
    </w:p>
    <w:p>
      <w:pPr>
        <w:pStyle w:val="HSSmall"/>
      </w:pPr>
      <w:r>
        <w:t>Access: Direct | Funding: Discretionary</w:t>
      </w:r>
    </w:p>
    <w:p>
      <w:pPr>
        <w:pStyle w:val="HSSmall"/>
      </w:pPr>
      <w:r>
        <w:t>Learn more: Contact your program specialist or visit BIA for current application information.</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For Congressional Office Use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Kickapoo Tribe of Indians of the Kickapoo Reservation in Kansas | FY26 Climate Resilience Program Priorities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