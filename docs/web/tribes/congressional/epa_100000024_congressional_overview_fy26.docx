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Burns Paiute Tribe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OR</w:t>
      </w:r>
    </w:p>
    <w:p>
      <w:pPr>
        <w:pStyle w:val="HSBody"/>
      </w:pPr>
      <w:r>
        <w:t>Ecoregion(s): pacific_northwest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2026-02-15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7.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11.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12. Tribal Community Resilience Annual Awards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Burns Paiute Tribe's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Burns Paiute Tribe -- OR</w:t>
      </w:r>
    </w:p>
    <w:p>
      <w:pPr>
        <w:pStyle w:val="HSBody"/>
      </w:pPr>
      <w:r>
        <w:t>Top Climate Hazards: Landslide, Earthquake, Wildfire</w:t>
      </w:r>
    </w:p>
    <w:p>
      <w:pPr>
        <w:pStyle w:val="HSBody"/>
      </w:pPr>
      <w:r>
        <w:t>Total Federal Climate Resilience Funding: $5,939,139</w:t>
      </w:r>
    </w:p>
    <w:p>
      <w:pPr>
        <w:pStyle w:val="HSBody"/>
      </w:pPr>
      <w:r>
        <w:t>8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Ron Wyden (D-OR)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OR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Energy and Natural Resources; Energy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Jeff Merkley (D-OR)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OR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Agriculture, Rural Development, Food and Drug Administration, and Related Agencies; Commerce, Justice, Science, and Related Agencies; Energy and Water Development; Department of Interior, Environment, and Related Agencies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Cliff Bentz (R-OR-02)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OR</w:t>
            </w:r>
          </w:p>
        </w:tc>
        <w:tc>
          <w:tcPr>
            <w:tcW w:type="dxa" w:w="1872"/>
            <w:shd w:fill="F2F2F2" w:val="clear"/>
          </w:tcPr>
          <w:p>
            <w:r>
              <w:t>2</w:t>
            </w:r>
          </w:p>
        </w:tc>
        <w:tc>
          <w:tcPr>
            <w:tcW w:type="dxa" w:w="1872"/>
            <w:shd w:fill="F2F2F2" w:val="clear"/>
          </w:tcPr>
          <w:p>
            <w:r>
              <w:t>House Committee on Natural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Burns Paiute Tribe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79.4 -- (Relatively High)</w:t>
      </w:r>
    </w:p>
    <w:p>
      <w:pPr>
        <w:pStyle w:val="HSBody"/>
      </w:pPr>
      <w:r>
        <w:t>Earthquake -- Risk Score: 78.8 -- (Relatively High)</w:t>
      </w:r>
    </w:p>
    <w:p>
      <w:pPr>
        <w:pStyle w:val="HSBody"/>
      </w:pPr>
      <w:r>
        <w:t>Wildfire -- Risk Score: 78.6 --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Burns Paiute Tribe's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Burns Paiute Tribe's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Ron Wyden (D-OR)</w:t>
      </w:r>
    </w:p>
    <w:p>
      <w:pPr>
        <w:pStyle w:val="HSBody"/>
      </w:pPr>
      <w:r>
        <w:rPr>
          <w:b/>
        </w:rPr>
        <w:t>Sen. Ron Wyden (D-OR)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Ron Wyden (D-OR) sits on Energy -- direct influence on this program</w:t>
      </w:r>
    </w:p>
    <w:p>
      <w:pPr>
        <w:pStyle w:val="HSBody"/>
      </w:pPr>
      <w:r>
        <w:t>Sen. Jeff Merkley (D-OR)</w:t>
      </w:r>
    </w:p>
    <w:p>
      <w:pPr>
        <w:pStyle w:val="HSBody"/>
      </w:pPr>
      <w:r>
        <w:rPr>
          <w:b/>
        </w:rPr>
        <w:t>Sen. Jeff Merkley (D-OR) sits on Senate Committee on Appropriations -- direct influence on this program</w:t>
      </w:r>
    </w:p>
    <w:p>
      <w:pPr>
        <w:pStyle w:val="HSBody"/>
      </w:pPr>
      <w:r>
        <w:rPr>
          <w:b/>
        </w:rPr>
        <w:t>Sen. Jeff Merkley (D-OR)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Jeff Merkley (D-OR) sits on Commerce, Justice, Science, and Related Agencies -- direct influence on this program</w:t>
      </w:r>
    </w:p>
    <w:p>
      <w:pPr>
        <w:pStyle w:val="HSBody"/>
      </w:pPr>
      <w:r>
        <w:rPr>
          <w:b/>
        </w:rPr>
        <w:t>Sen. Jeff Merkley (D-OR) sits on Energy and Water Development -- direct influence on this program</w:t>
      </w:r>
    </w:p>
    <w:p>
      <w:pPr>
        <w:pStyle w:val="HSBody"/>
      </w:pPr>
      <w:r>
        <w:rPr>
          <w:b/>
        </w:rPr>
        <w:t>Sen. Jeff Merkley (D-OR) sits on Department of Interior, Environment, and Related Agencies -- direct influence on this program</w:t>
      </w:r>
    </w:p>
    <w:p>
      <w:pPr>
        <w:pStyle w:val="HSBody"/>
      </w:pPr>
      <w:r>
        <w:t>Rep. Cliff Bentz (R-OR-02)</w:t>
      </w:r>
    </w:p>
    <w:p>
      <w:pPr>
        <w:pStyle w:val="HSBody"/>
      </w:pPr>
      <w:r>
        <w:rPr>
          <w:b/>
        </w:rPr>
        <w:t>Rep. Cliff Bentz (R-OR-02)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$49,778</w:t>
            </w:r>
          </w:p>
        </w:tc>
        <w:tc>
          <w:tcPr>
            <w:tcW w:type="dxa" w:w="2340"/>
            <w:shd w:fill="F2F2F2" w:val="clear"/>
          </w:tcPr>
          <w:p>
            <w:r>
              <w:t>2018-10-01 - 2020-10-31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bia_tcr</w:t>
            </w:r>
          </w:p>
        </w:tc>
        <w:tc>
          <w:tcPr>
            <w:tcW w:type="dxa" w:w="2340"/>
            <w:shd w:fill="FFFFFF" w:val="clear"/>
          </w:tcPr>
          <w:p>
            <w:r>
              <w:t>15.156</w:t>
            </w:r>
          </w:p>
        </w:tc>
        <w:tc>
          <w:tcPr>
            <w:tcW w:type="dxa" w:w="2340"/>
            <w:shd w:fill="FFFFFF" w:val="clear"/>
          </w:tcPr>
          <w:p>
            <w:r>
              <w:t>$14,961</w:t>
            </w:r>
          </w:p>
        </w:tc>
        <w:tc>
          <w:tcPr>
            <w:tcW w:type="dxa" w:w="2340"/>
            <w:shd w:fill="FFFFFF" w:val="clear"/>
          </w:tcPr>
          <w:p>
            <w:r>
              <w:t>2018-08-28 - 2022-09-30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$14,493</w:t>
            </w:r>
          </w:p>
        </w:tc>
        <w:tc>
          <w:tcPr>
            <w:tcW w:type="dxa" w:w="2340"/>
            <w:shd w:fill="F2F2F2" w:val="clear"/>
          </w:tcPr>
          <w:p>
            <w:r>
              <w:t>2020-06-01 - 2023-05-31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bia_tcr</w:t>
            </w:r>
          </w:p>
        </w:tc>
        <w:tc>
          <w:tcPr>
            <w:tcW w:type="dxa" w:w="2340"/>
            <w:shd w:fill="FFFFFF" w:val="clear"/>
          </w:tcPr>
          <w:p>
            <w:r>
              <w:t>15.156</w:t>
            </w:r>
          </w:p>
        </w:tc>
        <w:tc>
          <w:tcPr>
            <w:tcW w:type="dxa" w:w="2340"/>
            <w:shd w:fill="FFFFFF" w:val="clear"/>
          </w:tcPr>
          <w:p>
            <w:r>
              <w:t>$3,311,000</w:t>
            </w:r>
          </w:p>
        </w:tc>
        <w:tc>
          <w:tcPr>
            <w:tcW w:type="dxa" w:w="2340"/>
            <w:shd w:fill="FFFFFF" w:val="clear"/>
          </w:tcPr>
          <w:p>
            <w:r>
              <w:t>2024-10-01 - 2029-09-30</w:t>
            </w:r>
          </w:p>
        </w:tc>
      </w:tr>
    </w:tbl>
    <w:p>
      <w:pPr>
        <w:pStyle w:val="HSBody"/>
      </w:pPr>
      <w:r>
        <w:rPr>
          <w:b/>
        </w:rPr>
        <w:t>Total: $3,390,232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79.4 -- (Relatively High)</w:t>
      </w:r>
    </w:p>
    <w:p>
      <w:pPr>
        <w:pStyle w:val="HSBody"/>
      </w:pPr>
      <w:r>
        <w:t>Earthquake -- Risk Score: 78.8 -- (Relatively High)</w:t>
      </w:r>
    </w:p>
    <w:p>
      <w:pPr>
        <w:pStyle w:val="HSBody"/>
      </w:pPr>
      <w:r>
        <w:t>Wildfire -- Risk Score: 78.6 --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BIA Tribal Climate Resilience funding to Burns Paiute Tribe generated an estimated $6,102,418-$8,136,557 in regional economic activity (BEA RIMS II methodology, output multiplier range 1.8-2.4x), supporting approximately 27-51 jobs (BLS employment requirements methodology).</w:t>
      </w:r>
    </w:p>
    <w:p>
      <w:pPr>
        <w:pStyle w:val="HSBody"/>
      </w:pPr>
      <w:r>
        <w:t>Hazard Alignment: Burns Paiute Tribe's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Burns Paiute Tribe's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BIA Tribal Climate Resilience funding to Burns Paiute Tribe generated an estimated $6,102,418-$8,136,557 in regional economic activity (BEA RIMS II methodology, output multiplier range 1.8-2.4x), supporting approximately 27-51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Ron Wyden (D-OR)</w:t>
      </w:r>
    </w:p>
    <w:p>
      <w:pPr>
        <w:pStyle w:val="HSBody"/>
      </w:pPr>
      <w:r>
        <w:rPr>
          <w:b/>
        </w:rPr>
        <w:t>Sen. Ron Wyden (D-OR)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Ron Wyden (D-OR) sits on Energy -- direct influence on this program</w:t>
      </w:r>
    </w:p>
    <w:p>
      <w:pPr>
        <w:pStyle w:val="HSBody"/>
      </w:pPr>
      <w:r>
        <w:t>Sen. Jeff Merkley (D-OR)</w:t>
      </w:r>
    </w:p>
    <w:p>
      <w:pPr>
        <w:pStyle w:val="HSBody"/>
      </w:pPr>
      <w:r>
        <w:rPr>
          <w:b/>
        </w:rPr>
        <w:t>Sen. Jeff Merkley (D-OR) sits on Senate Committee on Appropriations -- direct influence on this program</w:t>
      </w:r>
    </w:p>
    <w:p>
      <w:pPr>
        <w:pStyle w:val="HSBody"/>
      </w:pPr>
      <w:r>
        <w:rPr>
          <w:b/>
        </w:rPr>
        <w:t>Sen. Jeff Merkley (D-OR)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Jeff Merkley (D-OR) sits on Commerce, Justice, Science, and Related Agencies -- direct influence on this program</w:t>
      </w:r>
    </w:p>
    <w:p>
      <w:pPr>
        <w:pStyle w:val="HSBody"/>
      </w:pPr>
      <w:r>
        <w:rPr>
          <w:b/>
        </w:rPr>
        <w:t>Sen. Jeff Merkley (D-OR) sits on Energy and Water Development -- direct influence on this program</w:t>
      </w:r>
    </w:p>
    <w:p>
      <w:pPr>
        <w:pStyle w:val="HSBody"/>
      </w:pPr>
      <w:r>
        <w:rPr>
          <w:b/>
        </w:rPr>
        <w:t>Sen. Jeff Merkley (D-OR) sits on Department of Interior, Environment, and Related Agencies -- direct influence on this program</w:t>
      </w:r>
    </w:p>
    <w:p>
      <w:pPr>
        <w:pStyle w:val="HSBody"/>
      </w:pPr>
      <w:r>
        <w:t>Rep. Cliff Bentz (R-OR-02)</w:t>
      </w:r>
    </w:p>
    <w:p>
      <w:pPr>
        <w:pStyle w:val="HSBody"/>
      </w:pPr>
      <w:r>
        <w:rPr>
          <w:b/>
        </w:rPr>
        <w:t>Rep. Cliff Bentz (R-OR-02)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Burns Paiute Tribe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79.4 -- (Relatively High)</w:t>
      </w:r>
    </w:p>
    <w:p>
      <w:pPr>
        <w:pStyle w:val="HSBody"/>
      </w:pPr>
      <w:r>
        <w:t>Earthquake -- Risk Score: 78.8 -- (Relatively High)</w:t>
      </w:r>
    </w:p>
    <w:p>
      <w:pPr>
        <w:pStyle w:val="HSBody"/>
      </w:pPr>
      <w:r>
        <w:t>Wildfire -- Risk Score: 78.6 --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Burns Paiute Tribe's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Burns Paiute Tribe's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Ron Wyden (D-OR)</w:t>
      </w:r>
    </w:p>
    <w:p>
      <w:pPr>
        <w:pStyle w:val="HSBody"/>
      </w:pPr>
      <w:r>
        <w:rPr>
          <w:b/>
        </w:rPr>
        <w:t>Sen. Ron Wyden (D-OR)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Ron Wyden (D-OR) sits on Energy -- direct influence on this program</w:t>
      </w:r>
    </w:p>
    <w:p>
      <w:pPr>
        <w:pStyle w:val="HSBody"/>
      </w:pPr>
      <w:r>
        <w:t>Sen. Jeff Merkley (D-OR)</w:t>
      </w:r>
    </w:p>
    <w:p>
      <w:pPr>
        <w:pStyle w:val="HSBody"/>
      </w:pPr>
      <w:r>
        <w:rPr>
          <w:b/>
        </w:rPr>
        <w:t>Sen. Jeff Merkley (D-OR) sits on Senate Committee on Appropriations -- direct influence on this program</w:t>
      </w:r>
    </w:p>
    <w:p>
      <w:pPr>
        <w:pStyle w:val="HSBody"/>
      </w:pPr>
      <w:r>
        <w:rPr>
          <w:b/>
        </w:rPr>
        <w:t>Sen. Jeff Merkley (D-OR)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Jeff Merkley (D-OR) sits on Commerce, Justice, Science, and Related Agencies -- direct influence on this program</w:t>
      </w:r>
    </w:p>
    <w:p>
      <w:pPr>
        <w:pStyle w:val="HSBody"/>
      </w:pPr>
      <w:r>
        <w:rPr>
          <w:b/>
        </w:rPr>
        <w:t>Sen. Jeff Merkley (D-OR) sits on Energy and Water Development -- direct influence on this program</w:t>
      </w:r>
    </w:p>
    <w:p>
      <w:pPr>
        <w:pStyle w:val="HSBody"/>
      </w:pPr>
      <w:r>
        <w:rPr>
          <w:b/>
        </w:rPr>
        <w:t>Sen. Jeff Merkley (D-OR) sits on Department of Interior, Environment, and Related Agencies -- direct influence on this program</w:t>
      </w:r>
    </w:p>
    <w:p>
      <w:pPr>
        <w:pStyle w:val="HSBody"/>
      </w:pPr>
      <w:r>
        <w:t>Rep. Cliff Bentz (R-OR-02)</w:t>
      </w:r>
    </w:p>
    <w:p>
      <w:pPr>
        <w:pStyle w:val="HSBody"/>
      </w:pPr>
      <w:r>
        <w:rPr>
          <w:b/>
        </w:rPr>
        <w:t>Rep. Cliff Bentz (R-OR-02)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Burns Paiute Tribe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79.4 -- (Relatively High)</w:t>
      </w:r>
    </w:p>
    <w:p>
      <w:pPr>
        <w:pStyle w:val="HSBody"/>
      </w:pPr>
      <w:r>
        <w:t>Earthquake -- Risk Score: 78.8 -- (Relatively High)</w:t>
      </w:r>
    </w:p>
    <w:p>
      <w:pPr>
        <w:pStyle w:val="HSBody"/>
      </w:pPr>
      <w:r>
        <w:t>Wildfire -- Risk Score: 78.6 --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Burns Paiute Tribe's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Burns Paiute Tribe's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Ron Wyden (D-OR)</w:t>
      </w:r>
    </w:p>
    <w:p>
      <w:pPr>
        <w:pStyle w:val="HSBody"/>
      </w:pPr>
      <w:r>
        <w:rPr>
          <w:b/>
        </w:rPr>
        <w:t>Sen. Ron Wyden (D-OR)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Ron Wyden (D-OR) sits on Energy -- direct influence on this program</w:t>
      </w:r>
    </w:p>
    <w:p>
      <w:pPr>
        <w:pStyle w:val="HSBody"/>
      </w:pPr>
      <w:r>
        <w:t>Sen. Jeff Merkley (D-OR)</w:t>
      </w:r>
    </w:p>
    <w:p>
      <w:pPr>
        <w:pStyle w:val="HSBody"/>
      </w:pPr>
      <w:r>
        <w:rPr>
          <w:b/>
        </w:rPr>
        <w:t>Sen. Jeff Merkley (D-OR) sits on Senate Committee on Appropriations -- direct influence on this program</w:t>
      </w:r>
    </w:p>
    <w:p>
      <w:pPr>
        <w:pStyle w:val="HSBody"/>
      </w:pPr>
      <w:r>
        <w:rPr>
          <w:b/>
        </w:rPr>
        <w:t>Sen. Jeff Merkley (D-OR)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Jeff Merkley (D-OR) sits on Commerce, Justice, Science, and Related Agencies -- direct influence on this program</w:t>
      </w:r>
    </w:p>
    <w:p>
      <w:pPr>
        <w:pStyle w:val="HSBody"/>
      </w:pPr>
      <w:r>
        <w:rPr>
          <w:b/>
        </w:rPr>
        <w:t>Sen. Jeff Merkley (D-OR) sits on Energy and Water Development -- direct influence on this program</w:t>
      </w:r>
    </w:p>
    <w:p>
      <w:pPr>
        <w:pStyle w:val="HSBody"/>
      </w:pPr>
      <w:r>
        <w:rPr>
          <w:b/>
        </w:rPr>
        <w:t>Sen. Jeff Merkley (D-OR) sits on Department of Interior, Environment, and Related Agencies -- direct influence on this program</w:t>
      </w:r>
    </w:p>
    <w:p>
      <w:pPr>
        <w:pStyle w:val="HSBody"/>
      </w:pPr>
      <w:r>
        <w:t>Rep. Cliff Bentz (R-OR-02)</w:t>
      </w:r>
    </w:p>
    <w:p>
      <w:pPr>
        <w:pStyle w:val="HSBody"/>
      </w:pPr>
      <w:r>
        <w:rPr>
          <w:b/>
        </w:rPr>
        <w:t>Rep. Cliff Bentz (R-OR-02)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Burns Paiute Tribe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79.4 -- (Relatively High)</w:t>
      </w:r>
    </w:p>
    <w:p>
      <w:pPr>
        <w:pStyle w:val="HSBody"/>
      </w:pPr>
      <w:r>
        <w:t>Earthquake -- Risk Score: 78.8 -- (Relatively High)</w:t>
      </w:r>
    </w:p>
    <w:p>
      <w:pPr>
        <w:pStyle w:val="HSBody"/>
      </w:pPr>
      <w:r>
        <w:t>Wildfire -- Risk Score: 78.6 --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Burns Paiute Tribe's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Burns Paiute Tribe's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Ron Wyden (D-OR)</w:t>
      </w:r>
    </w:p>
    <w:p>
      <w:pPr>
        <w:pStyle w:val="HSBody"/>
      </w:pPr>
      <w:r>
        <w:rPr>
          <w:b/>
        </w:rPr>
        <w:t>Sen. Ron Wyden (D-OR)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Ron Wyden (D-OR) sits on Energy -- direct influence on this program</w:t>
      </w:r>
    </w:p>
    <w:p>
      <w:pPr>
        <w:pStyle w:val="HSBody"/>
      </w:pPr>
      <w:r>
        <w:t>Sen. Jeff Merkley (D-OR)</w:t>
      </w:r>
    </w:p>
    <w:p>
      <w:pPr>
        <w:pStyle w:val="HSBody"/>
      </w:pPr>
      <w:r>
        <w:rPr>
          <w:b/>
        </w:rPr>
        <w:t>Sen. Jeff Merkley (D-OR) sits on Senate Committee on Appropriations -- direct influence on this program</w:t>
      </w:r>
    </w:p>
    <w:p>
      <w:pPr>
        <w:pStyle w:val="HSBody"/>
      </w:pPr>
      <w:r>
        <w:rPr>
          <w:b/>
        </w:rPr>
        <w:t>Sen. Jeff Merkley (D-OR)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Jeff Merkley (D-OR) sits on Commerce, Justice, Science, and Related Agencies -- direct influence on this program</w:t>
      </w:r>
    </w:p>
    <w:p>
      <w:pPr>
        <w:pStyle w:val="HSBody"/>
      </w:pPr>
      <w:r>
        <w:rPr>
          <w:b/>
        </w:rPr>
        <w:t>Sen. Jeff Merkley (D-OR) sits on Energy and Water Development -- direct influence on this program</w:t>
      </w:r>
    </w:p>
    <w:p>
      <w:pPr>
        <w:pStyle w:val="HSBody"/>
      </w:pPr>
      <w:r>
        <w:rPr>
          <w:b/>
        </w:rPr>
        <w:t>Sen. Jeff Merkley (D-OR) sits on Department of Interior, Environment, and Related Agencies -- direct influence on this program</w:t>
      </w:r>
    </w:p>
    <w:p>
      <w:pPr>
        <w:pStyle w:val="HSBody"/>
      </w:pPr>
      <w:r>
        <w:t>Rep. Cliff Bentz (R-OR-02)</w:t>
      </w:r>
    </w:p>
    <w:p>
      <w:pPr>
        <w:pStyle w:val="HSBody"/>
      </w:pPr>
      <w:r>
        <w:rPr>
          <w:b/>
        </w:rPr>
        <w:t>Rep. Cliff Bentz (R-OR-02)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Burns Paiute Tribe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79.4 -- (Relatively High)</w:t>
      </w:r>
    </w:p>
    <w:p>
      <w:pPr>
        <w:pStyle w:val="HSBody"/>
      </w:pPr>
      <w:r>
        <w:t>Earthquake -- Risk Score: 78.8 -- (Relatively High)</w:t>
      </w:r>
    </w:p>
    <w:p>
      <w:pPr>
        <w:pStyle w:val="HSBody"/>
      </w:pPr>
      <w:r>
        <w:t>Wildfire -- Risk Score: 78.6 --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Burns Paiute Tribe's landslide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Burns Paiute Tribe's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Ron Wyden (D-OR)</w:t>
      </w:r>
    </w:p>
    <w:p>
      <w:pPr>
        <w:pStyle w:val="HSBody"/>
      </w:pPr>
      <w:r>
        <w:rPr>
          <w:b/>
        </w:rPr>
        <w:t>Sen. Ron Wyden (D-OR)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Ron Wyden (D-OR) sits on Energy -- direct influence on this program</w:t>
      </w:r>
    </w:p>
    <w:p>
      <w:pPr>
        <w:pStyle w:val="HSBody"/>
      </w:pPr>
      <w:r>
        <w:t>Sen. Jeff Merkley (D-OR)</w:t>
      </w:r>
    </w:p>
    <w:p>
      <w:pPr>
        <w:pStyle w:val="HSBody"/>
      </w:pPr>
      <w:r>
        <w:rPr>
          <w:b/>
        </w:rPr>
        <w:t>Sen. Jeff Merkley (D-OR) sits on Senate Committee on Appropriations -- direct influence on this program</w:t>
      </w:r>
    </w:p>
    <w:p>
      <w:pPr>
        <w:pStyle w:val="HSBody"/>
      </w:pPr>
      <w:r>
        <w:rPr>
          <w:b/>
        </w:rPr>
        <w:t>Sen. Jeff Merkley (D-OR)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Jeff Merkley (D-OR) sits on Commerce, Justice, Science, and Related Agencies -- direct influence on this program</w:t>
      </w:r>
    </w:p>
    <w:p>
      <w:pPr>
        <w:pStyle w:val="HSBody"/>
      </w:pPr>
      <w:r>
        <w:rPr>
          <w:b/>
        </w:rPr>
        <w:t>Sen. Jeff Merkley (D-OR) sits on Energy and Water Development -- direct influence on this program</w:t>
      </w:r>
    </w:p>
    <w:p>
      <w:pPr>
        <w:pStyle w:val="HSBody"/>
      </w:pPr>
      <w:r>
        <w:rPr>
          <w:b/>
        </w:rPr>
        <w:t>Sen. Jeff Merkley (D-OR) sits on Department of Interior, Environment, and Related Agencies -- direct influence on this program</w:t>
      </w:r>
    </w:p>
    <w:p>
      <w:pPr>
        <w:pStyle w:val="HSBody"/>
      </w:pPr>
      <w:r>
        <w:t>Rep. Cliff Bentz (R-OR-02)</w:t>
      </w:r>
    </w:p>
    <w:p>
      <w:pPr>
        <w:pStyle w:val="HSBody"/>
      </w:pPr>
      <w:r>
        <w:rPr>
          <w:b/>
        </w:rPr>
        <w:t>Rep. Cliff Bentz (R-OR-02)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Burns Paiute Tribe has not yet received funding through EPA GAP.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79.4 -- (Relatively High)</w:t>
      </w:r>
    </w:p>
    <w:p>
      <w:pPr>
        <w:pStyle w:val="HSBody"/>
      </w:pPr>
      <w:r>
        <w:t>Earthquake -- Risk Score: 78.8 -- (Relatively High)</w:t>
      </w:r>
    </w:p>
    <w:p>
      <w:pPr>
        <w:pStyle w:val="HSBody"/>
      </w:pPr>
      <w:r>
        <w:t>Wildfire -- Risk Score: 78.6 --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GAP:</w:t>
      </w:r>
    </w:p>
    <w:p>
      <w:pPr>
        <w:pStyle w:val="HSBody"/>
      </w:pPr>
      <w:r>
        <w:t>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Body"/>
      </w:pPr>
      <w:r>
        <w:t>Hazard Alignment: Burns Paiute Tribe's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Burns Paiute Tribe's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Ron Wyden (D-OR)</w:t>
      </w:r>
    </w:p>
    <w:p>
      <w:pPr>
        <w:pStyle w:val="HSBody"/>
      </w:pPr>
      <w:r>
        <w:rPr>
          <w:b/>
        </w:rPr>
        <w:t>Sen. Ron Wyden (D-OR)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Ron Wyden (D-OR) sits on Energy -- direct influence on this program</w:t>
      </w:r>
    </w:p>
    <w:p>
      <w:pPr>
        <w:pStyle w:val="HSBody"/>
      </w:pPr>
      <w:r>
        <w:t>Sen. Jeff Merkley (D-OR)</w:t>
      </w:r>
    </w:p>
    <w:p>
      <w:pPr>
        <w:pStyle w:val="HSBody"/>
      </w:pPr>
      <w:r>
        <w:rPr>
          <w:b/>
        </w:rPr>
        <w:t>Sen. Jeff Merkley (D-OR) sits on Senate Committee on Appropriations -- direct influence on this program</w:t>
      </w:r>
    </w:p>
    <w:p>
      <w:pPr>
        <w:pStyle w:val="HSBody"/>
      </w:pPr>
      <w:r>
        <w:rPr>
          <w:b/>
        </w:rPr>
        <w:t>Sen. Jeff Merkley (D-OR)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Jeff Merkley (D-OR) sits on Commerce, Justice, Science, and Related Agencies -- direct influence on this program</w:t>
      </w:r>
    </w:p>
    <w:p>
      <w:pPr>
        <w:pStyle w:val="HSBody"/>
      </w:pPr>
      <w:r>
        <w:rPr>
          <w:b/>
        </w:rPr>
        <w:t>Sen. Jeff Merkley (D-OR) sits on Energy and Water Development -- direct influence on this program</w:t>
      </w:r>
    </w:p>
    <w:p>
      <w:pPr>
        <w:pStyle w:val="HSBody"/>
      </w:pPr>
      <w:r>
        <w:rPr>
          <w:b/>
        </w:rPr>
        <w:t>Sen. Jeff Merkley (D-OR) sits on Department of Interior, Environment, and Related Agencies -- direct influence on this program</w:t>
      </w:r>
    </w:p>
    <w:p>
      <w:pPr>
        <w:pStyle w:val="HSBody"/>
      </w:pPr>
      <w:r>
        <w:t>Rep. Cliff Bentz (R-OR-02)</w:t>
      </w:r>
    </w:p>
    <w:p>
      <w:pPr>
        <w:pStyle w:val="HSBody"/>
      </w:pPr>
      <w:r>
        <w:rPr>
          <w:b/>
        </w:rPr>
        <w:t>Rep. Cliff Bentz (R-OR-02)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Burns Paiute Tribe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79.4 -- (Relatively High)</w:t>
      </w:r>
    </w:p>
    <w:p>
      <w:pPr>
        <w:pStyle w:val="HSBody"/>
      </w:pPr>
      <w:r>
        <w:t>Earthquake -- Risk Score: 78.8 -- (Relatively High)</w:t>
      </w:r>
    </w:p>
    <w:p>
      <w:pPr>
        <w:pStyle w:val="HSBody"/>
      </w:pPr>
      <w:r>
        <w:t>Wildfire -- Risk Score: 78.6 --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Burns Paiute Tribe's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Burns Paiute Tribe's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Ron Wyden (D-OR)</w:t>
      </w:r>
    </w:p>
    <w:p>
      <w:pPr>
        <w:pStyle w:val="HSBody"/>
      </w:pPr>
      <w:r>
        <w:rPr>
          <w:b/>
        </w:rPr>
        <w:t>Sen. Ron Wyden (D-OR)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Ron Wyden (D-OR) sits on Energy -- direct influence on this program</w:t>
      </w:r>
    </w:p>
    <w:p>
      <w:pPr>
        <w:pStyle w:val="HSBody"/>
      </w:pPr>
      <w:r>
        <w:t>Sen. Jeff Merkley (D-OR)</w:t>
      </w:r>
    </w:p>
    <w:p>
      <w:pPr>
        <w:pStyle w:val="HSBody"/>
      </w:pPr>
      <w:r>
        <w:rPr>
          <w:b/>
        </w:rPr>
        <w:t>Sen. Jeff Merkley (D-OR) sits on Senate Committee on Appropriations -- direct influence on this program</w:t>
      </w:r>
    </w:p>
    <w:p>
      <w:pPr>
        <w:pStyle w:val="HSBody"/>
      </w:pPr>
      <w:r>
        <w:rPr>
          <w:b/>
        </w:rPr>
        <w:t>Sen. Jeff Merkley (D-OR)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Jeff Merkley (D-OR) sits on Commerce, Justice, Science, and Related Agencies -- direct influence on this program</w:t>
      </w:r>
    </w:p>
    <w:p>
      <w:pPr>
        <w:pStyle w:val="HSBody"/>
      </w:pPr>
      <w:r>
        <w:rPr>
          <w:b/>
        </w:rPr>
        <w:t>Sen. Jeff Merkley (D-OR) sits on Energy and Water Development -- direct influence on this program</w:t>
      </w:r>
    </w:p>
    <w:p>
      <w:pPr>
        <w:pStyle w:val="HSBody"/>
      </w:pPr>
      <w:r>
        <w:rPr>
          <w:b/>
        </w:rPr>
        <w:t>Sen. Jeff Merkley (D-OR) sits on Department of Interior, Environment, and Related Agencies -- direct influence on this program</w:t>
      </w:r>
    </w:p>
    <w:p>
      <w:pPr>
        <w:pStyle w:val="HSBody"/>
      </w:pPr>
      <w:r>
        <w:t>Rep. Cliff Bentz (R-OR-02)</w:t>
      </w:r>
    </w:p>
    <w:p>
      <w:pPr>
        <w:pStyle w:val="HSBody"/>
      </w:pPr>
      <w:r>
        <w:rPr>
          <w:b/>
        </w:rPr>
        <w:t>Rep. Cliff Bentz (R-OR-02)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Burns Paiute Tribe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79.4 -- (Relatively High)</w:t>
      </w:r>
    </w:p>
    <w:p>
      <w:pPr>
        <w:pStyle w:val="HSBody"/>
      </w:pPr>
      <w:r>
        <w:t>Earthquake -- Risk Score: 78.8 -- (Relatively High)</w:t>
      </w:r>
    </w:p>
    <w:p>
      <w:pPr>
        <w:pStyle w:val="HSBody"/>
      </w:pPr>
      <w:r>
        <w:t>Wildfire -- Risk Score: 78.6 --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Burns Paiute Tribe's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Burns Paiute Tribe's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Ron Wyden (D-OR)</w:t>
      </w:r>
    </w:p>
    <w:p>
      <w:pPr>
        <w:pStyle w:val="HSBody"/>
      </w:pPr>
      <w:r>
        <w:rPr>
          <w:b/>
        </w:rPr>
        <w:t>Sen. Ron Wyden (D-OR)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Ron Wyden (D-OR) sits on Energy -- direct influence on this program</w:t>
      </w:r>
    </w:p>
    <w:p>
      <w:pPr>
        <w:pStyle w:val="HSBody"/>
      </w:pPr>
      <w:r>
        <w:t>Sen. Jeff Merkley (D-OR)</w:t>
      </w:r>
    </w:p>
    <w:p>
      <w:pPr>
        <w:pStyle w:val="HSBody"/>
      </w:pPr>
      <w:r>
        <w:rPr>
          <w:b/>
        </w:rPr>
        <w:t>Sen. Jeff Merkley (D-OR) sits on Senate Committee on Appropriations -- direct influence on this program</w:t>
      </w:r>
    </w:p>
    <w:p>
      <w:pPr>
        <w:pStyle w:val="HSBody"/>
      </w:pPr>
      <w:r>
        <w:rPr>
          <w:b/>
        </w:rPr>
        <w:t>Sen. Jeff Merkley (D-OR)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Jeff Merkley (D-OR) sits on Commerce, Justice, Science, and Related Agencies -- direct influence on this program</w:t>
      </w:r>
    </w:p>
    <w:p>
      <w:pPr>
        <w:pStyle w:val="HSBody"/>
      </w:pPr>
      <w:r>
        <w:rPr>
          <w:b/>
        </w:rPr>
        <w:t>Sen. Jeff Merkley (D-OR) sits on Energy and Water Development -- direct influence on this program</w:t>
      </w:r>
    </w:p>
    <w:p>
      <w:pPr>
        <w:pStyle w:val="HSBody"/>
      </w:pPr>
      <w:r>
        <w:rPr>
          <w:b/>
        </w:rPr>
        <w:t>Sen. Jeff Merkley (D-OR) sits on Department of Interior, Environment, and Related Agencies -- direct influence on this program</w:t>
      </w:r>
    </w:p>
    <w:p>
      <w:pPr>
        <w:pStyle w:val="HSBody"/>
      </w:pPr>
      <w:r>
        <w:t>Rep. Cliff Bentz (R-OR-02)</w:t>
      </w:r>
    </w:p>
    <w:p>
      <w:pPr>
        <w:pStyle w:val="HSBody"/>
      </w:pPr>
      <w:r>
        <w:rPr>
          <w:b/>
        </w:rPr>
        <w:t>Rep. Cliff Bentz (R-OR-02)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Burns Paiute Tribe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79.4 -- (Relatively High)</w:t>
      </w:r>
    </w:p>
    <w:p>
      <w:pPr>
        <w:pStyle w:val="HSBody"/>
      </w:pPr>
      <w:r>
        <w:t>Earthquake -- Risk Score: 78.8 -- (Relatively High)</w:t>
      </w:r>
    </w:p>
    <w:p>
      <w:pPr>
        <w:pStyle w:val="HSBody"/>
      </w:pPr>
      <w:r>
        <w:t>Wildfire -- Risk Score: 78.6 --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Burns Paiute Tribe's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Burns Paiute Tribe's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Ron Wyden (D-OR)</w:t>
      </w:r>
    </w:p>
    <w:p>
      <w:pPr>
        <w:pStyle w:val="HSBody"/>
      </w:pPr>
      <w:r>
        <w:rPr>
          <w:b/>
        </w:rPr>
        <w:t>Sen. Ron Wyden (D-OR)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Ron Wyden (D-OR) sits on Energy -- direct influence on this program</w:t>
      </w:r>
    </w:p>
    <w:p>
      <w:pPr>
        <w:pStyle w:val="HSBody"/>
      </w:pPr>
      <w:r>
        <w:t>Sen. Jeff Merkley (D-OR)</w:t>
      </w:r>
    </w:p>
    <w:p>
      <w:pPr>
        <w:pStyle w:val="HSBody"/>
      </w:pPr>
      <w:r>
        <w:rPr>
          <w:b/>
        </w:rPr>
        <w:t>Sen. Jeff Merkley (D-OR) sits on Senate Committee on Appropriations -- direct influence on this program</w:t>
      </w:r>
    </w:p>
    <w:p>
      <w:pPr>
        <w:pStyle w:val="HSBody"/>
      </w:pPr>
      <w:r>
        <w:rPr>
          <w:b/>
        </w:rPr>
        <w:t>Sen. Jeff Merkley (D-OR)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Jeff Merkley (D-OR) sits on Commerce, Justice, Science, and Related Agencies -- direct influence on this program</w:t>
      </w:r>
    </w:p>
    <w:p>
      <w:pPr>
        <w:pStyle w:val="HSBody"/>
      </w:pPr>
      <w:r>
        <w:rPr>
          <w:b/>
        </w:rPr>
        <w:t>Sen. Jeff Merkley (D-OR) sits on Energy and Water Development -- direct influence on this program</w:t>
      </w:r>
    </w:p>
    <w:p>
      <w:pPr>
        <w:pStyle w:val="HSBody"/>
      </w:pPr>
      <w:r>
        <w:rPr>
          <w:b/>
        </w:rPr>
        <w:t>Sen. Jeff Merkley (D-OR) sits on Department of Interior, Environment, and Related Agencies -- direct influence on this program</w:t>
      </w:r>
    </w:p>
    <w:p>
      <w:pPr>
        <w:pStyle w:val="HSBody"/>
      </w:pPr>
      <w:r>
        <w:t>Rep. Cliff Bentz (R-OR-02)</w:t>
      </w:r>
    </w:p>
    <w:p>
      <w:pPr>
        <w:pStyle w:val="HSBody"/>
      </w:pPr>
      <w:r>
        <w:rPr>
          <w:b/>
        </w:rPr>
        <w:t>Rep. Cliff Bentz (R-OR-02)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hud_ihbg</w:t>
            </w:r>
          </w:p>
        </w:tc>
        <w:tc>
          <w:tcPr>
            <w:tcW w:type="dxa" w:w="2340"/>
            <w:shd w:fill="F2F2F2" w:val="clear"/>
          </w:tcPr>
          <w:p>
            <w:r>
              <w:t>14.867</w:t>
            </w:r>
          </w:p>
        </w:tc>
        <w:tc>
          <w:tcPr>
            <w:tcW w:type="dxa" w:w="2340"/>
            <w:shd w:fill="F2F2F2" w:val="clear"/>
          </w:tcPr>
          <w:p>
            <w:r>
              <w:t>$2,503,907</w:t>
            </w:r>
          </w:p>
        </w:tc>
        <w:tc>
          <w:tcPr>
            <w:tcW w:type="dxa" w:w="2340"/>
            <w:shd w:fill="F2F2F2" w:val="clear"/>
          </w:tcPr>
          <w:p>
            <w:r>
              <w:t>2012-01-06 - 2034-09-30</w:t>
            </w:r>
          </w:p>
        </w:tc>
      </w:tr>
    </w:tbl>
    <w:p>
      <w:pPr>
        <w:pStyle w:val="HSBody"/>
      </w:pPr>
      <w:r>
        <w:rPr>
          <w:b/>
        </w:rPr>
        <w:t>Total: $2,503,907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79.4 -- (Relatively High)</w:t>
      </w:r>
    </w:p>
    <w:p>
      <w:pPr>
        <w:pStyle w:val="HSBody"/>
      </w:pPr>
      <w:r>
        <w:t>Earthquake -- Risk Score: 78.8 -- (Relatively High)</w:t>
      </w:r>
    </w:p>
    <w:p>
      <w:pPr>
        <w:pStyle w:val="HSBody"/>
      </w:pPr>
      <w:r>
        <w:t>Wildfire -- Risk Score: 78.6 --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HUD IHBG funding to Burns Paiute Tribe generated an estimated $4,507,032-$6,009,376 in regional economic activity (BEA RIMS II methodology, output multiplier range 1.8-2.4x), supporting approximately 20-38 jobs (BLS employment requirements methodology).</w:t>
      </w:r>
    </w:p>
    <w:p>
      <w:pPr>
        <w:pStyle w:val="HSBody"/>
      </w:pPr>
      <w:r>
        <w:t>Hazard Alignment: Burns Paiute Tribe's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Burns Paiute Tribe's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HUD IHBG funding to Burns Paiute Tribe generated an estimated $4,507,032-$6,009,376 in regional economic activity (BEA RIMS II methodology, output multiplier range 1.8-2.4x), supporting approximately 20-38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HUD IHBG;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Ron Wyden (D-OR)</w:t>
      </w:r>
    </w:p>
    <w:p>
      <w:pPr>
        <w:pStyle w:val="HSBody"/>
      </w:pPr>
      <w:r>
        <w:rPr>
          <w:b/>
        </w:rPr>
        <w:t>Sen. Ron Wyden (D-OR)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Ron Wyden (D-OR) sits on Energy -- direct influence on this program</w:t>
      </w:r>
    </w:p>
    <w:p>
      <w:pPr>
        <w:pStyle w:val="HSBody"/>
      </w:pPr>
      <w:r>
        <w:t>Sen. Jeff Merkley (D-OR)</w:t>
      </w:r>
    </w:p>
    <w:p>
      <w:pPr>
        <w:pStyle w:val="HSBody"/>
      </w:pPr>
      <w:r>
        <w:rPr>
          <w:b/>
        </w:rPr>
        <w:t>Sen. Jeff Merkley (D-OR) sits on Senate Committee on Appropriations -- direct influence on this program</w:t>
      </w:r>
    </w:p>
    <w:p>
      <w:pPr>
        <w:pStyle w:val="HSBody"/>
      </w:pPr>
      <w:r>
        <w:rPr>
          <w:b/>
        </w:rPr>
        <w:t>Sen. Jeff Merkley (D-OR)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Jeff Merkley (D-OR) sits on Commerce, Justice, Science, and Related Agencies -- direct influence on this program</w:t>
      </w:r>
    </w:p>
    <w:p>
      <w:pPr>
        <w:pStyle w:val="HSBody"/>
      </w:pPr>
      <w:r>
        <w:rPr>
          <w:b/>
        </w:rPr>
        <w:t>Sen. Jeff Merkley (D-OR) sits on Energy and Water Development -- direct influence on this program</w:t>
      </w:r>
    </w:p>
    <w:p>
      <w:pPr>
        <w:pStyle w:val="HSBody"/>
      </w:pPr>
      <w:r>
        <w:rPr>
          <w:b/>
        </w:rPr>
        <w:t>Sen. Jeff Merkley (D-OR) sits on Department of Interior, Environment, and Related Agencies -- direct influence on this program</w:t>
      </w:r>
    </w:p>
    <w:p>
      <w:pPr>
        <w:pStyle w:val="HSBody"/>
      </w:pPr>
      <w:r>
        <w:t>Rep. Cliff Bentz (R-OR-02)</w:t>
      </w:r>
    </w:p>
    <w:p>
      <w:pPr>
        <w:pStyle w:val="HSBody"/>
      </w:pPr>
      <w:r>
        <w:rPr>
          <w:b/>
        </w:rPr>
        <w:t>Rep. Cliff Bentz (R-OR-02)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Tribal Community Resilience Annual Awards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BIA program tied to TCR appropriations line. Stable under current Interior budget.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Burns Paiute Tribe has not yet received funding through Tribal Community Resilience Annual Awards.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79.4 -- (Relatively High)</w:t>
      </w:r>
    </w:p>
    <w:p>
      <w:pPr>
        <w:pStyle w:val="HSBody"/>
      </w:pPr>
      <w:r>
        <w:t>Earthquake -- Risk Score: 78.8 -- (Relatively High)</w:t>
      </w:r>
    </w:p>
    <w:p>
      <w:pPr>
        <w:pStyle w:val="HSBody"/>
      </w:pPr>
      <w:r>
        <w:t>Wildfire -- Risk Score: 78.6 --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Tribal Community Resilience Annual Awards:</w:t>
      </w:r>
    </w:p>
    <w:p>
      <w:pPr>
        <w:pStyle w:val="HSBody"/>
      </w:pPr>
      <w:r>
        <w:t>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Burns Paiute Tribe's landslide risk profile reinforces the economic case for continued federal investment in Tribal Community Resilience Annual Awards.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BIA annual awards program for Tribal community resilience projects. Complements the core TCR program with implementation funding.</w:t>
      </w:r>
    </w:p>
    <w:p>
      <w:pPr>
        <w:pStyle w:val="HSCalloutDetail"/>
        <w:shd w:fill="EEF2FF" w:val="clear"/>
      </w:pPr>
      <w:r>
        <w:t>WHY: Burns Paiute Tribe's Landslide, Earthquake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Ron Wyden (D-OR)</w:t>
      </w:r>
    </w:p>
    <w:p>
      <w:pPr>
        <w:pStyle w:val="HSBody"/>
      </w:pPr>
      <w:r>
        <w:rPr>
          <w:b/>
        </w:rPr>
        <w:t>Sen. Ron Wyden (D-OR) sits on Senate Committee on Energy and Natural Resources -- direct influence on this program</w:t>
      </w:r>
    </w:p>
    <w:p>
      <w:pPr>
        <w:pStyle w:val="HSBody"/>
      </w:pPr>
      <w:r>
        <w:rPr>
          <w:b/>
        </w:rPr>
        <w:t>Sen. Ron Wyden (D-OR) sits on Energy -- direct influence on this program</w:t>
      </w:r>
    </w:p>
    <w:p>
      <w:pPr>
        <w:pStyle w:val="HSBody"/>
      </w:pPr>
      <w:r>
        <w:t>Sen. Jeff Merkley (D-OR)</w:t>
      </w:r>
    </w:p>
    <w:p>
      <w:pPr>
        <w:pStyle w:val="HSBody"/>
      </w:pPr>
      <w:r>
        <w:rPr>
          <w:b/>
        </w:rPr>
        <w:t>Sen. Jeff Merkley (D-OR) sits on Senate Committee on Appropriations -- direct influence on this program</w:t>
      </w:r>
    </w:p>
    <w:p>
      <w:pPr>
        <w:pStyle w:val="HSBody"/>
      </w:pPr>
      <w:r>
        <w:rPr>
          <w:b/>
        </w:rPr>
        <w:t>Sen. Jeff Merkley (D-OR)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Jeff Merkley (D-OR) sits on Commerce, Justice, Science, and Related Agencies -- direct influence on this program</w:t>
      </w:r>
    </w:p>
    <w:p>
      <w:pPr>
        <w:pStyle w:val="HSBody"/>
      </w:pPr>
      <w:r>
        <w:rPr>
          <w:b/>
        </w:rPr>
        <w:t>Sen. Jeff Merkley (D-OR) sits on Energy and Water Development -- direct influence on this program</w:t>
      </w:r>
    </w:p>
    <w:p>
      <w:pPr>
        <w:pStyle w:val="HSBody"/>
      </w:pPr>
      <w:r>
        <w:rPr>
          <w:b/>
        </w:rPr>
        <w:t>Sen. Jeff Merkley (D-OR) sits on Department of Interior, Environment, and Related Agencies -- direct influence on this program</w:t>
      </w:r>
    </w:p>
    <w:p>
      <w:pPr>
        <w:pStyle w:val="HSBody"/>
      </w:pPr>
      <w:r>
        <w:t>Rep. Cliff Bentz (R-OR-02)</w:t>
      </w:r>
    </w:p>
    <w:p>
      <w:pPr>
        <w:pStyle w:val="HSBody"/>
      </w:pPr>
      <w:r>
        <w:rPr>
          <w:b/>
        </w:rPr>
        <w:t>Rep. Cliff Bentz (R-OR-02) sits on House Committee on Natural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High (Score: 63.4)</w:t>
      </w:r>
    </w:p>
    <w:p>
      <w:pPr>
        <w:pStyle w:val="HSBody"/>
      </w:pPr>
      <w:r>
        <w:t>Social Vulnerability: Relatively Moderate (Score: 48.0)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79.4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$63,223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Earthquake</w:t>
            </w:r>
          </w:p>
        </w:tc>
        <w:tc>
          <w:tcPr>
            <w:tcW w:type="dxa" w:w="2340"/>
            <w:shd w:fill="FFFFFF" w:val="clear"/>
          </w:tcPr>
          <w:p>
            <w:r>
              <w:t>78.8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$33,264,436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Wildfire</w:t>
            </w:r>
          </w:p>
        </w:tc>
        <w:tc>
          <w:tcPr>
            <w:tcW w:type="dxa" w:w="2340"/>
            <w:shd w:fill="F2F2F2" w:val="clear"/>
          </w:tcPr>
          <w:p>
            <w:r>
              <w:t>78.6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$3,509,495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65.6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$58,410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Inland Flooding</w:t>
            </w:r>
          </w:p>
        </w:tc>
        <w:tc>
          <w:tcPr>
            <w:tcW w:type="dxa" w:w="2340"/>
            <w:shd w:fill="F2F2F2" w:val="clear"/>
          </w:tcPr>
          <w:p>
            <w:r>
              <w:t>63.5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$23,653,105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Burns Paiute Tribe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Burns Paiute Tribe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Burns Paiute Tribe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