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Koyukuk Native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Koyukuk Native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Koyukuk Native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Koyukuk Native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Koyukuk Native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Koyukuk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Koyukuk Native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Koyukuk Native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Koyukuk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Koyukuk Native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Koyukuk Native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Koyukuk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Koyukuk Native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Koyukuk Native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Koyukuk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Koyukuk Native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Koyukuk Native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Koyukuk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Koyukuk Native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Koyukuk Native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Koyukuk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Koyukuk Native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Koyukuk Native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Koyukuk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Koyukuk Native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Koyukuk Native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Koyukuk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Koyukuk Native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Koyukuk Native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Koyukuk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Koyukuk Native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Koyukuk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Koyukuk Native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Koyukuk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Koyukuk Native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Koyukuk Native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Koyukuk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Koyukuk Native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Koyukuk Native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Koyukuk Native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