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Capitan Grande Band of Diegueno Mission Indians of California: Barona Group of Capitan Grande Band of Mission Indians of the Barona Reservation, California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Capitan Grande Band of Diegueno Mission Indians of California: Barona Group of Capitan Grande Band of Mission Indians of the Barona Reservation,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Capitan Grande Band of Diegueno Mission Indians of California: Barona Group of Capitan Grande Band of Mission Indians of the Barona Reservation,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Capitan Grande Band of Diegueno Mission Indians of California: Barona Group of Capitan Grande Band of Mission Indians of the Barona Reservation,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Capitan Grande Band of Diegueno Mission Indians of California: Barona Group of Capitan Grande Band of Mission Indians of the Barona Reservation,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Capitan Grande Band of Diegueno Mission Indians of California: Barona Group of Capitan Grande Band of Mission Indians of the Barona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Capitan Grande Band of Diegueno Mission Indians of California: Barona Group of Capitan Grande Band of Mission Indians of the Barona Reservation, California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Capitan Grande Band of Diegueno Mission Indians of California: Barona Group of Capitan Grande Band of Mission Indians of the Barona Reservation,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Capitan Grande Band of Diegueno Mission Indians of California: Barona Group of Capitan Grande Band of Mission Indians of the Barona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Capitan Grande Band of Diegueno Mission Indians of California: Barona Group of Capitan Grande Band of Mission Indians of the Barona Reservation,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Capitan Grande Band of Diegueno Mission Indians of California: Barona Group of Capitan Grande Band of Mission Indians of the Barona Reservation,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Capitan Grande Band of Diegueno Mission Indians of California: Barona Group of Capitan Grande Band of Mission Indians of the Barona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Capitan Grande Band of Diegueno Mission Indians of California: Barona Group of Capitan Grande Band of Mission Indians of the Barona Reservation,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Capitan Grande Band of Diegueno Mission Indians of California: Barona Group of Capitan Grande Band of Mission Indians of the Barona Reservation,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Capitan Grande Band of Diegueno Mission Indians of California: Barona Group of Capitan Grande Band of Mission Indians of the Barona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Capitan Grande Band of Diegueno Mission Indians of California: Barona Group of Capitan Grande Band of Mission Indians of the Barona Reservation,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Capitan Grande Band of Diegueno Mission Indians of California: Barona Group of Capitan Grande Band of Mission Indians of the Barona Reservation,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Capitan Grande Band of Diegueno Mission Indians of California: Barona Group of Capitan Grande Band of Mission Indians of the Barona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Capitan Grande Band of Diegueno Mission Indians of California: Barona Group of Capitan Grande Band of Mission Indians of the Barona Reservation, California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Capitan Grande Band of Diegueno Mission Indians of California: Barona Group of Capitan Grande Band of Mission Indians of the Barona Reservation,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Capitan Grande Band of Diegueno Mission Indians of California: Barona Group of Capitan Grande Band of Mission Indians of the Barona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Capitan Grande Band of Diegueno Mission Indians of California: Barona Group of Capitan Grande Band of Mission Indians of the Barona Reservation,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Capitan Grande Band of Diegueno Mission Indians of California: Barona Group of Capitan Grande Band of Mission Indians of the Barona Reservation,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Capitan Grande Band of Diegueno Mission Indians of California: Barona Group of Capitan Grande Band of Mission Indians of the Barona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Capitan Grande Band of Diegueno Mission Indians of California: Barona Group of Capitan Grande Band of Mission Indians of the Barona Reservation, California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Capitan Grande Band of Diegueno Mission Indians of California: Barona Group of Capitan Grande Band of Mission Indians of the Barona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Capitan Grande Band of Diegueno Mission Indians of California: Barona Group of Capitan Grande Band of Mission Indians of the Barona Reservation, California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Capitan Grande Band of Diegueno Mission Indians of California: Barona Group of Capitan Grande Band of Mission Indians of the Barona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Capitan Grande Band of Diegueno Mission Indians of California: Barona Group of Capitan Grande Band of Mission Indians of the Barona Reservation,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Capitan Grande Band of Diegueno Mission Indians of California: Barona Group of Capitan Grande Band of Mission Indians of the Barona Reservation,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Capitan Grande Band of Diegueno Mission Indians of California: Barona Group of Capitan Grande Band of Mission Indians of the Barona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Capitan Grande Band of Diegueno Mission Indians of California: Barona Group of Capitan Grande Band of Mission Indians of the Barona Reservation,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Capitan Grande Band of Diegueno Mission Indians of California: Barona Group of Capitan Grande Band of Mission Indians of the Barona Reservation,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Capitan Grande Band of Diegueno Mission Indians of California: Barona Group of Capitan Grande Band of Mission Indians of the Barona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Capitan Grande Band of Diegueno Mission Indians of California: Barona Group of Capitan Grande Band of Mission Indians of the Barona Reservation, California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Capitan Grande Band of Diegueno Mission Indians of California: Barona Group of Capitan Grande Band of Mission Indians of the Barona Reservation,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Capitan Grande Band of Diegueno Mission Indians of California: Barona Group of Capitan Grande Band of Mission Indians of the Barona Reservation,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Capitan Grande Band of Diegueno Mission Indians of California: Barona Group of Capitan Grande Band of Mission Indians of the Barona Reservation,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Capitan Grande Band of Diegueno Mission Indians of California: Barona Group of Capitan Grande Band of Mission Indians of the Barona Reservation,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Capitan Grande Band of Diegueno Mission Indians of California: Barona Group of Capitan Grande Band of Mission Indians of the Barona Reservation,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