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Chignik Lagoon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Chignik Lagoon's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Chignik Lagoon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Chignik Lagoon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Chignik Lagoon's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Chignik Lagoon's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Chignik Lagoon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Chignik Lagoon's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Chignik Lagoon's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Chignik Lagoon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Chignik Lagoon's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Chignik Lagoon's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Chignik Lagoon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Chignik Lagoon's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Chignik Lagoon's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Chignik Lagoon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Chignik Lagoon's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Chignik Lagoon's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Chignik Lagoon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Native Village of Chignik Lagoon's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Chignik Lagoon's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Chignik Lagoon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Chignik Lagoon's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Chignik Lagoon's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Chignik Lagoon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Chignik Lagoon's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Chignik Lagoon's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Chignik Lagoon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Chignik Lagoon's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Chignik Lagoon's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Chignik Lagoon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Chignik Lagoon's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Chignik Lagoon's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Chignik Lagoon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Native Village of Chignik Lagoon's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Native Village of Chignik Lagoon's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Chignik Lagoon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Chignik Lagoon's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Native Village of Chignik Lagoon's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Chignik Lagoon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Chignik Lagoon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Chignik Lagoon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