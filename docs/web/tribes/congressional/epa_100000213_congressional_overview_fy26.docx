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Cochiti,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Cochiti,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Cochiti,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Cochiti,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Cochiti,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Cochiti,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Cochiti,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Cochiti,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Cochiti,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