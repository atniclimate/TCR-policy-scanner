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Red Devil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Red Devil's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Red Devil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Red Devil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Red Devil's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Red Devil's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Red Devil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Red Devil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Red Devil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