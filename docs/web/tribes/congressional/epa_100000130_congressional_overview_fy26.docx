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Klamath Tribes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OR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Klamath Tribes's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Klamath Tribes -- OR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$50,835,421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Wyden (D-OR)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OR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Jeff Merkley (D-OR)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OR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Cliff Bentz (R-OR-02)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OR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Klamath Tribes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Klamath Tribes's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Klamath Tribes's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63.4)</w:t>
      </w:r>
    </w:p>
    <w:p>
      <w:pPr>
        <w:pStyle w:val="HSBody"/>
      </w:pPr>
      <w:r>
        <w:t>Social Vulnerability: Relatively Moderate (Score: 48.0)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79.4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$63,223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78.8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$33,264,436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78.6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$3,509,495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65.6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$58,410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63.5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$23,653,105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Klamath Tribes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Klamath Tribes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HUD IHBG</w:t>
      </w:r>
      <w:r>
        <w:t xml:space="preserve">  [Stable]</w:t>
      </w:r>
    </w:p>
    <w:p>
      <w:pPr>
        <w:pStyle w:val="HSBody"/>
      </w:pPr>
      <w:r>
        <w:t>HUD Indian Housing Block Grant program under NAHASDA.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HUD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Klamath Tribes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