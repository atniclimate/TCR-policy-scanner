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Chefornak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Chefornak's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Chefornak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$9,839,724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Chefornak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$169,590</w:t>
            </w:r>
          </w:p>
        </w:tc>
        <w:tc>
          <w:tcPr>
            <w:tcW w:type="dxa" w:w="2340"/>
            <w:shd w:fill="F2F2F2" w:val="clear"/>
          </w:tcPr>
          <w:p>
            <w:r>
              <w:t>2019-08-01 - 2023-09-30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$147,500</w:t>
            </w:r>
          </w:p>
        </w:tc>
        <w:tc>
          <w:tcPr>
            <w:tcW w:type="dxa" w:w="2340"/>
            <w:shd w:fill="FFFFFF" w:val="clear"/>
          </w:tcPr>
          <w:p>
            <w:r>
              <w:t>2020-06-01 - 2023-05-31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$299,708</w:t>
            </w:r>
          </w:p>
        </w:tc>
        <w:tc>
          <w:tcPr>
            <w:tcW w:type="dxa" w:w="2340"/>
            <w:shd w:fill="F2F2F2" w:val="clear"/>
          </w:tcPr>
          <w:p>
            <w:r>
              <w:t>2023-08-23 - 2027-12-31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$298,517</w:t>
            </w:r>
          </w:p>
        </w:tc>
        <w:tc>
          <w:tcPr>
            <w:tcW w:type="dxa" w:w="2340"/>
            <w:shd w:fill="FFFFFF" w:val="clear"/>
          </w:tcPr>
          <w:p>
            <w:r>
              <w:t>2023-08-09 - 2026-12-31</w:t>
            </w:r>
          </w:p>
        </w:tc>
      </w:tr>
    </w:tbl>
    <w:p>
      <w:pPr>
        <w:pStyle w:val="HSBody"/>
      </w:pPr>
      <w:r>
        <w:rPr>
          <w:b/>
        </w:rPr>
        <w:t>Total: $915,315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Village of Chefornak generated an estimated $1,647,567-$2,196,756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Village of Chefornak generated an estimated $1,647,567-$2,196,756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Chefornak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Chefornak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Chefornak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Chefornak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Chefornak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$854,964</w:t>
            </w:r>
          </w:p>
        </w:tc>
        <w:tc>
          <w:tcPr>
            <w:tcW w:type="dxa" w:w="2340"/>
            <w:shd w:fill="F2F2F2" w:val="clear"/>
          </w:tcPr>
          <w:p>
            <w:r>
              <w:t>2021-10-01 - 2026-09-30</w:t>
            </w:r>
          </w:p>
        </w:tc>
      </w:tr>
    </w:tbl>
    <w:p>
      <w:pPr>
        <w:pStyle w:val="HSBody"/>
      </w:pPr>
      <w:r>
        <w:rPr>
          <w:b/>
        </w:rPr>
        <w:t>Total: $854,964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Village of Chefornak generated an estimated $1,538,935-$2,051,914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Village of Chefornak generated an estimated $1,538,935-$2,051,914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Chefornak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Chefornak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Chefornak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Chefornak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Chefornak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Chefornak's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Chefornak's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Chefornak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Chefornak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Chefornak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