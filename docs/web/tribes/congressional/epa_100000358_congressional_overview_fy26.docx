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Asa'carsarmiut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Asa'carsarmiut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Asa'carsarmiut Tribe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Asa'carsarmiut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Asa'carsarmiut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Asa'carsarmiut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Asa'carsarmiut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Asa'carsarmiut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Asa'carsarmiut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