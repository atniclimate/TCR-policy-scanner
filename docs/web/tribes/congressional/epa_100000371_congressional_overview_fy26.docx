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Chalkyitsik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Chalkyitsik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Chalkyitsik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$3,216,542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$778,000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Chalkyitsik Village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Chalkyitsik Village generated an estimated $1,400,400-$1,867,200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Chalkyitsik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Chalkyitsik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Chalkyitsik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Chalkyitsik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Chalkyitsik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Chalkyitsik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