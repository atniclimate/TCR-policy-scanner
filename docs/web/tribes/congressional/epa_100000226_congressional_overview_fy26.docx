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Tesuque, New Mexico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Pueblo of Tesuque,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Tesuque,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Tesuque, New Mexico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Tesuque, New Mexico's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Pueblo of Tesuque,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Tesuque,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Tesuque,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Tesuque,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