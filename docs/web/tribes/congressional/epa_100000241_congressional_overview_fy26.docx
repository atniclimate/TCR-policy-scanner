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Pulikla Tribe of Yurok People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Pulikla Tribe of Yurok People's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Pulikla Tribe of Yurok People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$1,671,222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$14,987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2020-06-01 - 2023-09-30</w:t>
            </w:r>
          </w:p>
        </w:tc>
      </w:tr>
    </w:tbl>
    <w:p>
      <w:pPr>
        <w:pStyle w:val="HSBody"/>
      </w:pPr>
      <w:r>
        <w:rPr>
          <w:b/>
        </w:rPr>
        <w:t>Total: $164,987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Pulikla Tribe of Yurok People generated an estimated $296,977-$395,969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Pulikla Tribe of Yurok People generated an estimated $296,977-$395,969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$1,244,186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$262,049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$1,506,235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Pulikla Tribe of Yurok People generated an estimated $2,711,223-$3,614,964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Pulikla Tribe of Yurok People generated an estimated $2,711,223-$3,614,964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Pulikla Tribe of Yurok People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Pulikla Tribe of Yurok People's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Pulikla Tribe of Yurok People's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Pulikla Tribe of Yurok People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Pulikla Tribe of Yurok People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Pulikla Tribe of Yurok People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