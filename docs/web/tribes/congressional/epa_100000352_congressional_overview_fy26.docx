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Anaktuvuk Pass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Anaktuvuk Pass's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Anaktuvuk Pass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Anaktuvuk Pass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Anaktuvuk Pass's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Anaktuvuk Pass's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Anaktuvuk Pass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Anaktuvuk Pass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Anaktuvuk Pass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