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Pueblo of Pojoaque, New Mexico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Pueblo of Pojoaque,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Pueblo of Pojoaque,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Total Federal Climate Resilience Funding: $950,537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Teresa Leger Fernandez (D-NM-03)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Pojoaque, New Mexico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Pojoaque, New Mexico's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Pueblo of Pojoaque,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Pojoaque, New Mexico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Pueblo of Pojoaque, New Mexico's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Pueblo of Pojoaque,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Pojoaque,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Pojoaque, New Mexico's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Pueblo of Pojoaque,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Pojoaque,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Pueblo of Pojoaque, New Mexico's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Pueblo of Pojoaque,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$126,532</w:t>
            </w:r>
          </w:p>
        </w:tc>
        <w:tc>
          <w:tcPr>
            <w:tcW w:type="dxa" w:w="2340"/>
            <w:shd w:fill="F2F2F2" w:val="clear"/>
          </w:tcPr>
          <w:p>
            <w:r>
              <w:t>2022-10-01 - 2023-09-30</w:t>
            </w:r>
          </w:p>
        </w:tc>
      </w:tr>
    </w:tbl>
    <w:p>
      <w:pPr>
        <w:pStyle w:val="HSBody"/>
      </w:pPr>
      <w:r>
        <w:rPr>
          <w:b/>
        </w:rPr>
        <w:t>Total: $126,532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Pueblo of Pojoaque, New Mexico generated an estimated $227,758-$303,677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Pueblo of Pojoaque, New Mexico's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Pueblo of Pojoaque,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Pueblo of Pojoaque, New Mexico generated an estimated $227,758-$303,677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Pojoaque, New Mexico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Pojoaque, New Mexico's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Pueblo of Pojoaque,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Pojoaque,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Pojoaque, New Mexico's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Pueblo of Pojoaque,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Pojoaque, New Mexico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Pueblo of Pojoaque, New Mexico's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Pueblo of Pojoaque,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Pojoaque,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Pojoaque, New Mexico's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Pueblo of Pojoaque,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Pojoaque, New Mexico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Pojoaque, New Mexico's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Pueblo of Pojoaque,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Pojoaque, New Mexico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Pojoaque, New Mexico's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Pueblo of Pojoaque,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Pojoaque, New Mexico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Pojoaque, New Mexico's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Pueblo of Pojoaque,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Pueblo of Pojoaque,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Pueblo of Pojoaque,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Pueblo of Pojoaque,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