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Shoshone-Paiute Tribes of the Duck Valley Reservation, Nevada</w:t>
      </w:r>
    </w:p>
    <w:p>
      <w:pPr>
        <w:pStyle w:val="HSBody"/>
      </w:pPr>
      <w:r>
        <w:t>Prepared for the offices of: 4 Senators, 2 Representatives</w:t>
      </w:r>
    </w:p>
    <w:p>
      <w:pPr>
        <w:pStyle w:val="HSBody"/>
      </w:pPr>
      <w:r>
        <w:t>State(s): ID, NV</w:t>
      </w:r>
    </w:p>
    <w:p>
      <w:pPr>
        <w:pStyle w:val="HSBody"/>
      </w:pPr>
      <w:r>
        <w:t>Ecoregion(s): mountain_west,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This packet contains 12 program analyses tailored to Shoshone-Paiute Tribes of the Duck Valley Reservation, Nevada's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Shoshone-Paiute Tribes of the Duck Valley Reservation, Nevada -- ID, NV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Total Federal Climate Resilience Funding: $49,321,160</w:t>
      </w:r>
    </w:p>
    <w:p>
      <w:pPr>
        <w:pStyle w:val="HSBody"/>
      </w:pPr>
      <w:r>
        <w:t>11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 Senator(s) and 2 Representative(s) across 2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James E. Risch (R-ID)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ID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Mike Crapo (R-ID)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ID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Sen. Jacky Rosen (D-NV)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NV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Catherine Cortez Masto (D-NV)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NV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Russ Fulcher (R-ID-01)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ID</w:t>
            </w:r>
          </w:p>
        </w:tc>
        <w:tc>
          <w:tcPr>
            <w:tcW w:type="dxa" w:w="1872"/>
            <w:shd w:fill="F2F2F2" w:val="clear"/>
          </w:tcPr>
          <w:p>
            <w:r>
              <w:t>1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Rep. Mark E. Amodei (R-NV-02)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NV</w:t>
            </w:r>
          </w:p>
        </w:tc>
        <w:tc>
          <w:tcPr>
            <w:tcW w:type="dxa" w:w="1872"/>
            <w:shd w:fill="FFFFFF" w:val="clear"/>
          </w:tcPr>
          <w:p>
            <w:r>
              <w:t>2</w:t>
            </w:r>
          </w:p>
        </w:tc>
        <w:tc>
          <w:tcPr>
            <w:tcW w:type="dxa" w:w="1872"/>
            <w:shd w:fill="FFFFFF" w:val="clear"/>
          </w:tcPr>
          <w:p>
            <w:r>
              <w:t>House Committee on Natural Resources; House Committee on Appropriations; Interior, Environment, and Related Agencies</w:t>
            </w:r>
          </w:p>
        </w:tc>
      </w:tr>
    </w:tbl>
    <w:p>
      <w:pPr>
        <w:pStyle w:val="HSBody"/>
      </w:pPr>
      <w:r>
        <w:t>5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Shoshone-Paiute Tribes of the Duck Valley Reservation, Nevada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86.1 -- (Very High)</w:t>
      </w:r>
    </w:p>
    <w:p>
      <w:pPr>
        <w:pStyle w:val="HSBody"/>
      </w:pPr>
      <w:r>
        <w:t>Earthquake -- Risk Score: 63.9 -- (Relatively High)</w:t>
      </w:r>
    </w:p>
    <w:p>
      <w:pPr>
        <w:pStyle w:val="HSBody"/>
      </w:pPr>
      <w:r>
        <w:t>Landslide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Shoshone-Paiute Tribes of the Duck Valley Reservation, Nevada's wildfire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ID-01 (50% overlap): $450,900 - $601,200</w:t>
      </w:r>
    </w:p>
    <w:p>
      <w:pPr>
        <w:pStyle w:val="HSBody"/>
      </w:pPr>
      <w:r>
        <w:t xml:space="preserve">  NV-02 (50% overlap): $449,100 - $598,800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Shoshone-Paiute Tribes of the Duck Valley Reservation, Nevada's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Russ Fulcher (R-ID-01)</w:t>
      </w:r>
    </w:p>
    <w:p>
      <w:pPr>
        <w:pStyle w:val="HSBody"/>
      </w:pPr>
      <w:r>
        <w:rPr>
          <w:b/>
        </w:rPr>
        <w:t>Rep. Russ Fulcher (R-ID-01) sits on House Committee on Natural Resources -- direct influence on this program</w:t>
      </w:r>
    </w:p>
    <w:p>
      <w:pPr>
        <w:pStyle w:val="HSBody"/>
      </w:pPr>
      <w:r>
        <w:rPr>
          <w:b/>
        </w:rPr>
        <w:t>Rep. Russ Fulcher (R-ID-01) sits on Energy and Mineral Resources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$55,082</w:t>
            </w:r>
          </w:p>
        </w:tc>
        <w:tc>
          <w:tcPr>
            <w:tcW w:type="dxa" w:w="2340"/>
            <w:shd w:fill="F2F2F2" w:val="clear"/>
          </w:tcPr>
          <w:p>
            <w:r>
              <w:t>2018-09-01 - 2020-09-30</w:t>
            </w:r>
          </w:p>
        </w:tc>
      </w:tr>
    </w:tbl>
    <w:p>
      <w:pPr>
        <w:pStyle w:val="HSBody"/>
      </w:pPr>
      <w:r>
        <w:rPr>
          <w:b/>
        </w:rPr>
        <w:t>Total: $55,082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86.1 -- (Very High)</w:t>
      </w:r>
    </w:p>
    <w:p>
      <w:pPr>
        <w:pStyle w:val="HSBody"/>
      </w:pPr>
      <w:r>
        <w:t>Earthquake -- Risk Score: 63.9 -- (Relatively High)</w:t>
      </w:r>
    </w:p>
    <w:p>
      <w:pPr>
        <w:pStyle w:val="HSBody"/>
      </w:pPr>
      <w:r>
        <w:t>Landslide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Shoshone-Paiute Tribes of the Duck Valley Reservation, Nevada generated an estimated $99,148-$132,197 in regional economic activity (BEA RIMS II methodology, output multiplier range 1.8-2.4x), supporting approximately 0-1 jobs (BLS employment requirements methodology).</w:t>
      </w:r>
    </w:p>
    <w:p>
      <w:pPr>
        <w:pStyle w:val="HSBody"/>
      </w:pPr>
      <w:r>
        <w:t>Hazard Alignment: Shoshone-Paiute Tribes of the Duck Valley Reservation, Nevada's wildfire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ID-01 (50% overlap): $49,673 - $66,231</w:t>
      </w:r>
    </w:p>
    <w:p>
      <w:pPr>
        <w:pStyle w:val="HSBody"/>
      </w:pPr>
      <w:r>
        <w:t xml:space="preserve">  NV-02 (50% overlap): $49,475 - $65,966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Shoshone-Paiute Tribes of the Duck Valley Reservation, Nevada's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Shoshone-Paiute Tribes of the Duck Valley Reservation, Nevada generated an estimated $99,148-$132,197 in regional economic activity (BEA RIMS II methodology, output multiplier range 1.8-2.4x), supporting approximately 0-1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Russ Fulcher (R-ID-01)</w:t>
      </w:r>
    </w:p>
    <w:p>
      <w:pPr>
        <w:pStyle w:val="HSBody"/>
      </w:pPr>
      <w:r>
        <w:rPr>
          <w:b/>
        </w:rPr>
        <w:t>Rep. Russ Fulcher (R-ID-01) sits on House Committee on Natural Resources -- direct influence on this program</w:t>
      </w:r>
    </w:p>
    <w:p>
      <w:pPr>
        <w:pStyle w:val="HSBody"/>
      </w:pPr>
      <w:r>
        <w:rPr>
          <w:b/>
        </w:rPr>
        <w:t>Rep. Russ Fulcher (R-ID-01) sits on Energy and Mineral Resources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Shoshone-Paiute Tribes of the Duck Valley Reservation, Nevada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86.1 -- (Very High)</w:t>
      </w:r>
    </w:p>
    <w:p>
      <w:pPr>
        <w:pStyle w:val="HSBody"/>
      </w:pPr>
      <w:r>
        <w:t>Earthquake -- Risk Score: 63.9 -- (Relatively High)</w:t>
      </w:r>
    </w:p>
    <w:p>
      <w:pPr>
        <w:pStyle w:val="HSBody"/>
      </w:pPr>
      <w:r>
        <w:t>Landslide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Shoshone-Paiute Tribes of the Duck Valley Reservation, Nevada's wildfire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ID-01 (50% overlap): $180,360 - $240,480</w:t>
      </w:r>
    </w:p>
    <w:p>
      <w:pPr>
        <w:pStyle w:val="HSBody"/>
      </w:pPr>
      <w:r>
        <w:t xml:space="preserve">  NV-02 (50% overlap): $179,640 - $239,520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Shoshone-Paiute Tribes of the Duck Valley Reservation, Nevada's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Russ Fulcher (R-ID-01)</w:t>
      </w:r>
    </w:p>
    <w:p>
      <w:pPr>
        <w:pStyle w:val="HSBody"/>
      </w:pPr>
      <w:r>
        <w:rPr>
          <w:b/>
        </w:rPr>
        <w:t>Rep. Russ Fulcher (R-ID-01) sits on House Committee on Natural Resources -- direct influence on this program</w:t>
      </w:r>
    </w:p>
    <w:p>
      <w:pPr>
        <w:pStyle w:val="HSBody"/>
      </w:pPr>
      <w:r>
        <w:rPr>
          <w:b/>
        </w:rPr>
        <w:t>Rep. Russ Fulcher (R-ID-01) sits on Energy and Mineral Resources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Shoshone-Paiute Tribes of the Duck Valley Reservation, Nevada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86.1 -- (Very High)</w:t>
      </w:r>
    </w:p>
    <w:p>
      <w:pPr>
        <w:pStyle w:val="HSBody"/>
      </w:pPr>
      <w:r>
        <w:t>Earthquake -- Risk Score: 63.9 -- (Relatively High)</w:t>
      </w:r>
    </w:p>
    <w:p>
      <w:pPr>
        <w:pStyle w:val="HSBody"/>
      </w:pPr>
      <w:r>
        <w:t>Landslide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Shoshone-Paiute Tribes of the Duck Valley Reservation, Nevada's wildfire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ID-01 (50% overlap): $270,540 - $360,720</w:t>
      </w:r>
    </w:p>
    <w:p>
      <w:pPr>
        <w:pStyle w:val="HSBody"/>
      </w:pPr>
      <w:r>
        <w:t xml:space="preserve">  NV-02 (50% overlap): $269,460 - $359,280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Shoshone-Paiute Tribes of the Duck Valley Reservation, Nevada's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Russ Fulcher (R-ID-01)</w:t>
      </w:r>
    </w:p>
    <w:p>
      <w:pPr>
        <w:pStyle w:val="HSBody"/>
      </w:pPr>
      <w:r>
        <w:rPr>
          <w:b/>
        </w:rPr>
        <w:t>Rep. Russ Fulcher (R-ID-01) sits on House Committee on Natural Resources -- direct influence on this program</w:t>
      </w:r>
    </w:p>
    <w:p>
      <w:pPr>
        <w:pStyle w:val="HSBody"/>
      </w:pPr>
      <w:r>
        <w:rPr>
          <w:b/>
        </w:rPr>
        <w:t>Rep. Russ Fulcher (R-ID-01) sits on Energy and Mineral Resources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Shoshone-Paiute Tribes of the Duck Valley Reservation, Nevada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86.1 -- (Very High)</w:t>
      </w:r>
    </w:p>
    <w:p>
      <w:pPr>
        <w:pStyle w:val="HSBody"/>
      </w:pPr>
      <w:r>
        <w:t>Earthquake -- Risk Score: 63.9 -- (Relatively High)</w:t>
      </w:r>
    </w:p>
    <w:p>
      <w:pPr>
        <w:pStyle w:val="HSBody"/>
      </w:pPr>
      <w:r>
        <w:t>Landslide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Shoshone-Paiute Tribes of the Duck Valley Reservation, Nevada's wildfire risk profile reinforces the economic case for continued federal investment in USDA Wildfire Defense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ID-01 (50% overlap): $315,630 - $420,840</w:t>
      </w:r>
    </w:p>
    <w:p>
      <w:pPr>
        <w:pStyle w:val="HSBody"/>
      </w:pPr>
      <w:r>
        <w:t xml:space="preserve">  NV-02 (50% overlap): $314,370 - $419,160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Shoshone-Paiute Tribes of the Duck Valley Reservation, Nevada's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Russ Fulcher (R-ID-01)</w:t>
      </w:r>
    </w:p>
    <w:p>
      <w:pPr>
        <w:pStyle w:val="HSBody"/>
      </w:pPr>
      <w:r>
        <w:rPr>
          <w:b/>
        </w:rPr>
        <w:t>Rep. Russ Fulcher (R-ID-01) sits on House Committee on Natural Resources -- direct influence on this program</w:t>
      </w:r>
    </w:p>
    <w:p>
      <w:pPr>
        <w:pStyle w:val="HSBody"/>
      </w:pPr>
      <w:r>
        <w:rPr>
          <w:b/>
        </w:rPr>
        <w:t>Rep. Russ Fulcher (R-ID-01) sits on Energy and Mineral Resources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$571,701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$571,701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86.1 -- (Very High)</w:t>
      </w:r>
    </w:p>
    <w:p>
      <w:pPr>
        <w:pStyle w:val="HSBody"/>
      </w:pPr>
      <w:r>
        <w:t>Earthquake -- Risk Score: 63.9 -- (Relatively High)</w:t>
      </w:r>
    </w:p>
    <w:p>
      <w:pPr>
        <w:pStyle w:val="HSBody"/>
      </w:pPr>
      <w:r>
        <w:t>Landslide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Shoshone-Paiute Tribes of the Duck Valley Reservation, Nevada generated an estimated $1,029,062-$1,372,082 in regional economic activity (BEA RIMS II methodology, output multiplier range 1.8-2.4x), supporting approximately 5-9 jobs (BLS employment requirements methodology).</w:t>
      </w:r>
    </w:p>
    <w:p>
      <w:pPr>
        <w:pStyle w:val="HSBody"/>
      </w:pPr>
      <w:r>
        <w:t>Hazard Alignment: Shoshone-Paiute Tribes of the Duck Valley Reservation, Nevada's wildfire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ID-01 (50% overlap): $515,560 - $687,413</w:t>
      </w:r>
    </w:p>
    <w:p>
      <w:pPr>
        <w:pStyle w:val="HSBody"/>
      </w:pPr>
      <w:r>
        <w:t xml:space="preserve">  NV-02 (50% overlap): $513,502 - $684,669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Shoshone-Paiute Tribes of the Duck Valley Reservation, Nevada's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EPA GAP funding to Shoshone-Paiute Tribes of the Duck Valley Reservation, Nevada generated an estimated $1,029,062-$1,372,082 in regional economic activity (BEA RIMS II methodology, output multiplier range 1.8-2.4x), supporting approximately 5-9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Russ Fulcher (R-ID-01)</w:t>
      </w:r>
    </w:p>
    <w:p>
      <w:pPr>
        <w:pStyle w:val="HSBody"/>
      </w:pPr>
      <w:r>
        <w:rPr>
          <w:b/>
        </w:rPr>
        <w:t>Rep. Russ Fulcher (R-ID-01) sits on House Committee on Natural Resources -- direct influence on this program</w:t>
      </w:r>
    </w:p>
    <w:p>
      <w:pPr>
        <w:pStyle w:val="HSBody"/>
      </w:pPr>
      <w:r>
        <w:rPr>
          <w:b/>
        </w:rPr>
        <w:t>Rep. Russ Fulcher (R-ID-01) sits on Energy and Mineral Resources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Shoshone-Paiute Tribes of the Duck Valley Reservation, Nevada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86.1 -- (Very High)</w:t>
      </w:r>
    </w:p>
    <w:p>
      <w:pPr>
        <w:pStyle w:val="HSBody"/>
      </w:pPr>
      <w:r>
        <w:t>Earthquake -- Risk Score: 63.9 -- (Relatively High)</w:t>
      </w:r>
    </w:p>
    <w:p>
      <w:pPr>
        <w:pStyle w:val="HSBody"/>
      </w:pPr>
      <w:r>
        <w:t>Landslide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Shoshone-Paiute Tribes of the Duck Valley Reservation, Nevada's wildfire risk profile reinforces the economic case for continued federal investment in DOT PROTECT.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ID-01 (50% overlap): $225,450 - $300,600</w:t>
      </w:r>
    </w:p>
    <w:p>
      <w:pPr>
        <w:pStyle w:val="HSBody"/>
      </w:pPr>
      <w:r>
        <w:t xml:space="preserve">  NV-02 (50% overlap): $224,550 - $299,400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Shoshone-Paiute Tribes of the Duck Valley Reservation, Nevada's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Russ Fulcher (R-ID-01)</w:t>
      </w:r>
    </w:p>
    <w:p>
      <w:pPr>
        <w:pStyle w:val="HSBody"/>
      </w:pPr>
      <w:r>
        <w:rPr>
          <w:b/>
        </w:rPr>
        <w:t>Rep. Russ Fulcher (R-ID-01) sits on House Committee on Natural Resources -- direct influence on this program</w:t>
      </w:r>
    </w:p>
    <w:p>
      <w:pPr>
        <w:pStyle w:val="HSBody"/>
      </w:pPr>
      <w:r>
        <w:rPr>
          <w:b/>
        </w:rPr>
        <w:t>Rep. Russ Fulcher (R-ID-01) sits on Energy and Mineral Resources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Shoshone-Paiute Tribes of the Duck Valley Reservation, Nevada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86.1 -- (Very High)</w:t>
      </w:r>
    </w:p>
    <w:p>
      <w:pPr>
        <w:pStyle w:val="HSBody"/>
      </w:pPr>
      <w:r>
        <w:t>Earthquake -- Risk Score: 63.9 -- (Relatively High)</w:t>
      </w:r>
    </w:p>
    <w:p>
      <w:pPr>
        <w:pStyle w:val="HSBody"/>
      </w:pPr>
      <w:r>
        <w:t>Landslide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Shoshone-Paiute Tribes of the Duck Valley Reservation, Nevada's wildfire risk profile reinforces the economic case for continued federal investment in EPA STAG.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ID-01 (50% overlap): $90,180 - $120,240</w:t>
      </w:r>
    </w:p>
    <w:p>
      <w:pPr>
        <w:pStyle w:val="HSBody"/>
      </w:pPr>
      <w:r>
        <w:t xml:space="preserve">  NV-02 (50% overlap): $89,820 - $119,760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Shoshone-Paiute Tribes of the Duck Valley Reservation, Nevada's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Russ Fulcher (R-ID-01)</w:t>
      </w:r>
    </w:p>
    <w:p>
      <w:pPr>
        <w:pStyle w:val="HSBody"/>
      </w:pPr>
      <w:r>
        <w:rPr>
          <w:b/>
        </w:rPr>
        <w:t>Rep. Russ Fulcher (R-ID-01) sits on House Committee on Natural Resources -- direct influence on this program</w:t>
      </w:r>
    </w:p>
    <w:p>
      <w:pPr>
        <w:pStyle w:val="HSBody"/>
      </w:pPr>
      <w:r>
        <w:rPr>
          <w:b/>
        </w:rPr>
        <w:t>Rep. Russ Fulcher (R-ID-01) sits on Energy and Mineral Resources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$44,987,757</w:t>
            </w:r>
          </w:p>
        </w:tc>
        <w:tc>
          <w:tcPr>
            <w:tcW w:type="dxa" w:w="2340"/>
            <w:shd w:fill="F2F2F2" w:val="clear"/>
          </w:tcPr>
          <w:p>
            <w:r>
              <w:t>2011-10-18 - 2035-09-30</w:t>
            </w:r>
          </w:p>
        </w:tc>
      </w:tr>
    </w:tbl>
    <w:p>
      <w:pPr>
        <w:pStyle w:val="HSBody"/>
      </w:pPr>
      <w:r>
        <w:rPr>
          <w:b/>
        </w:rPr>
        <w:t>Total: $44,987,757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86.1 -- (Very High)</w:t>
      </w:r>
    </w:p>
    <w:p>
      <w:pPr>
        <w:pStyle w:val="HSBody"/>
      </w:pPr>
      <w:r>
        <w:t>Earthquake -- Risk Score: 63.9 -- (Relatively High)</w:t>
      </w:r>
    </w:p>
    <w:p>
      <w:pPr>
        <w:pStyle w:val="HSBody"/>
      </w:pPr>
      <w:r>
        <w:t>Landslide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Shoshone-Paiute Tribes of the Duck Valley Reservation, Nevada generated an estimated $80,977,963-$107,970,617 in regional economic activity (BEA RIMS II methodology, output multiplier range 1.8-2.4x), supporting approximately 360-675 jobs (BLS employment requirements methodology).</w:t>
      </w:r>
    </w:p>
    <w:p>
      <w:pPr>
        <w:pStyle w:val="HSBody"/>
      </w:pPr>
      <w:r>
        <w:t>Hazard Alignment: Shoshone-Paiute Tribes of the Duck Valley Reservation, Nevada's wildfire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ID-01 (50% overlap): $40,569,959 - $54,093,279</w:t>
      </w:r>
    </w:p>
    <w:p>
      <w:pPr>
        <w:pStyle w:val="HSBody"/>
      </w:pPr>
      <w:r>
        <w:t xml:space="preserve">  NV-02 (50% overlap): $40,408,003 - $53,877,338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Shoshone-Paiute Tribes of the Duck Valley Reservation, Nevada's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HUD IHBG funding to Shoshone-Paiute Tribes of the Duck Valley Reservation, Nevada generated an estimated $80,977,963-$107,970,617 in regional economic activity (BEA RIMS II methodology, output multiplier range 1.8-2.4x), supporting approximately 360-675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Russ Fulcher (R-ID-01)</w:t>
      </w:r>
    </w:p>
    <w:p>
      <w:pPr>
        <w:pStyle w:val="HSBody"/>
      </w:pPr>
      <w:r>
        <w:rPr>
          <w:b/>
        </w:rPr>
        <w:t>Rep. Russ Fulcher (R-ID-01) sits on House Committee on Natural Resources -- direct influence on this program</w:t>
      </w:r>
    </w:p>
    <w:p>
      <w:pPr>
        <w:pStyle w:val="HSBody"/>
      </w:pPr>
      <w:r>
        <w:rPr>
          <w:b/>
        </w:rPr>
        <w:t>Rep. Russ Fulcher (R-ID-01) sits on Energy and Mineral Resources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Shoshone-Paiute Tribes of the Duck Valley Reservation, Nevada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86.1 -- (Very High)</w:t>
      </w:r>
    </w:p>
    <w:p>
      <w:pPr>
        <w:pStyle w:val="HSBody"/>
      </w:pPr>
      <w:r>
        <w:t>Earthquake -- Risk Score: 63.9 -- (Relatively High)</w:t>
      </w:r>
    </w:p>
    <w:p>
      <w:pPr>
        <w:pStyle w:val="HSBody"/>
      </w:pPr>
      <w:r>
        <w:t>Landslide -- Risk Score: 62.3 --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Shoshone-Paiute Tribes of the Duck Valley Reservation, Nevada's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Russ Fulcher (R-ID-01)</w:t>
      </w:r>
    </w:p>
    <w:p>
      <w:pPr>
        <w:pStyle w:val="HSBody"/>
      </w:pPr>
      <w:r>
        <w:rPr>
          <w:b/>
        </w:rPr>
        <w:t>Rep. Russ Fulcher (R-ID-01) sits on House Committee on Natural Resources -- direct influence on this program</w:t>
      </w:r>
    </w:p>
    <w:p>
      <w:pPr>
        <w:pStyle w:val="HSBody"/>
      </w:pPr>
      <w:r>
        <w:rPr>
          <w:b/>
        </w:rPr>
        <w:t>Rep. Russ Fulcher (R-ID-01) sits on Energy and Mineral Resources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Shoshone-Paiute Tribes of the Duck Valley Reservation, Nevada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86.1 -- (Very High)</w:t>
      </w:r>
    </w:p>
    <w:p>
      <w:pPr>
        <w:pStyle w:val="HSBody"/>
      </w:pPr>
      <w:r>
        <w:t>Earthquake -- Risk Score: 63.9 -- (Relatively High)</w:t>
      </w:r>
    </w:p>
    <w:p>
      <w:pPr>
        <w:pStyle w:val="HSBody"/>
      </w:pPr>
      <w:r>
        <w:t>Landslide -- Risk Score: 62.3 --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Shoshone-Paiute Tribes of the Duck Valley Reservation, Nevada's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Russ Fulcher (R-ID-01)</w:t>
      </w:r>
    </w:p>
    <w:p>
      <w:pPr>
        <w:pStyle w:val="HSBody"/>
      </w:pPr>
      <w:r>
        <w:rPr>
          <w:b/>
        </w:rPr>
        <w:t>Rep. Russ Fulcher (R-ID-01) sits on House Committee on Natural Resources -- direct influence on this program</w:t>
      </w:r>
    </w:p>
    <w:p>
      <w:pPr>
        <w:pStyle w:val="HSBody"/>
      </w:pPr>
      <w:r>
        <w:rPr>
          <w:b/>
        </w:rPr>
        <w:t>Rep. Russ Fulcher (R-ID-01) sits on Energy and Mineral Resources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Shoshone-Paiute Tribes of the Duck Valley Reservation, Nevada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86.1 -- (Very High)</w:t>
      </w:r>
    </w:p>
    <w:p>
      <w:pPr>
        <w:pStyle w:val="HSBody"/>
      </w:pPr>
      <w:r>
        <w:t>Earthquake -- Risk Score: 63.9 -- (Relatively High)</w:t>
      </w:r>
    </w:p>
    <w:p>
      <w:pPr>
        <w:pStyle w:val="HSBody"/>
      </w:pPr>
      <w:r>
        <w:t>Landslide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Shoshone-Paiute Tribes of the Duck Valley Reservation, Nevada's wildfire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ID-01 (50% overlap): $180,360 - $240,480</w:t>
      </w:r>
    </w:p>
    <w:p>
      <w:pPr>
        <w:pStyle w:val="HSBody"/>
      </w:pPr>
      <w:r>
        <w:t xml:space="preserve">  NV-02 (50% overlap): $179,640 - $239,520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Shoshone-Paiute Tribes of the Duck Valley Reservation, Nevada's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Russ Fulcher (R-ID-01)</w:t>
      </w:r>
    </w:p>
    <w:p>
      <w:pPr>
        <w:pStyle w:val="HSBody"/>
      </w:pPr>
      <w:r>
        <w:rPr>
          <w:b/>
        </w:rPr>
        <w:t>Rep. Russ Fulcher (R-ID-01) sits on House Committee on Natural Resources -- direct influence on this program</w:t>
      </w:r>
    </w:p>
    <w:p>
      <w:pPr>
        <w:pStyle w:val="HSBody"/>
      </w:pPr>
      <w:r>
        <w:rPr>
          <w:b/>
        </w:rPr>
        <w:t>Rep. Russ Fulcher (R-ID-01) sits on Energy and Mineral Resources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40.7)</w:t>
      </w:r>
    </w:p>
    <w:p>
      <w:pPr>
        <w:pStyle w:val="HSBody"/>
      </w:pPr>
      <w:r>
        <w:t>Social Vulnerability: Relatively Low (Score: 37.7)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86.1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$4,908,639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63.9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$6,967,077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62.3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$69,510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Winter Weather</w:t>
            </w:r>
          </w:p>
        </w:tc>
        <w:tc>
          <w:tcPr>
            <w:tcW w:type="dxa" w:w="2340"/>
            <w:shd w:fill="FFFFFF" w:val="clear"/>
          </w:tcPr>
          <w:p>
            <w:r>
              <w:t>59.9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$275,233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Avalanche</w:t>
            </w:r>
          </w:p>
        </w:tc>
        <w:tc>
          <w:tcPr>
            <w:tcW w:type="dxa" w:w="2340"/>
            <w:shd w:fill="F2F2F2" w:val="clear"/>
          </w:tcPr>
          <w:p>
            <w:r>
              <w:t>58.5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$641,357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Shoshone-Paiute Tribes of the Duck Valley Reservation, Nevada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Shoshone-Paiute Tribes of the Duck Valley Reservation, Nevada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Shoshone-Paiute Tribes of the Duck Valley Reservation, Nevada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