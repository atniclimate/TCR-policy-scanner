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Lower Elwha Tribal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Lower Elwha Tribal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Lower Elwha Tribal Community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Lower Elwha Tribal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Lower Elwha Tribal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Lower Elwha Tribal Community's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Lower Elwha Tribal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Lower Elwha Tribal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Lower Elwha Tribal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