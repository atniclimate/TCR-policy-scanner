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Saint Paul Island (See Pribilof Islands Aleut Communities of St. Paul &amp; St. George Islands)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Saint Paul Island (See Pribilof Islands Aleut Communities of St. Paul &amp; St. George Islands)'s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Saint Paul Island (See Pribilof Islands Aleut Communities of St. Paul &amp; St. George Islands)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Saint Paul Island (See Pribilof Islands Aleut Communities of St. Paul &amp; St. George Islands)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Saint Paul Island (See Pribilof Islands Aleut Communities of St. Paul &amp; St. George Islands)'s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Saint Paul Island (See Pribilof Islands Aleut Communities of St. Paul &amp; St. George Islands)'s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Saint Paul Island (See Pribilof Islands Aleut Communities of St. Paul &amp; St. George Islands)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Saint Paul Island (See Pribilof Islands Aleut Communities of St. Paul &amp; St. George Islands)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Saint Paul Island (See Pribilof Islands Aleut Communities of St. Paul &amp; St. George Islands)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