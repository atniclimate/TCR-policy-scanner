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Ponca Tribe of Nebraska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IA, NE</w:t>
      </w:r>
    </w:p>
    <w:p>
      <w:pPr>
        <w:pStyle w:val="HSBody"/>
      </w:pPr>
      <w:r>
        <w:t>Ecoregion(s): great_plains_south,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11.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12.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Ponca Tribe of Nebraska's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Ponca Tribe of Nebraska -- IA, NE</w:t>
      </w:r>
    </w:p>
    <w:p>
      <w:pPr>
        <w:pStyle w:val="HSBody"/>
      </w:pPr>
      <w:r>
        <w:t>Top Climate Hazards: Drought, Hail, Strong Wind</w:t>
      </w:r>
    </w:p>
    <w:p>
      <w:pPr>
        <w:pStyle w:val="HSBody"/>
      </w:pPr>
      <w:r>
        <w:t>Total Federal Climate Resilience Funding: $38,221,135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$64,829</w:t>
            </w:r>
          </w:p>
        </w:tc>
        <w:tc>
          <w:tcPr>
            <w:tcW w:type="dxa" w:w="2340"/>
            <w:shd w:fill="F2F2F2" w:val="clear"/>
          </w:tcPr>
          <w:p>
            <w:r>
              <w:t>2019-10-01 - 2025-05-11</w:t>
            </w:r>
          </w:p>
        </w:tc>
      </w:tr>
    </w:tbl>
    <w:p>
      <w:pPr>
        <w:pStyle w:val="HSBody"/>
      </w:pPr>
      <w:r>
        <w:rPr>
          <w:b/>
        </w:rPr>
        <w:t>Total: $64,829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Ponca Tribe of Nebraska generated an estimated $116,692-$155,589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FEMA BRIC funding to Ponca Tribe of Nebraska generated an estimated $116,692-$155,589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Ponca Tribe of Nebraska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Ponca Tribe of Nebraska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$64,829</w:t>
            </w:r>
          </w:p>
        </w:tc>
        <w:tc>
          <w:tcPr>
            <w:tcW w:type="dxa" w:w="2340"/>
            <w:shd w:fill="F2F2F2" w:val="clear"/>
          </w:tcPr>
          <w:p>
            <w:r>
              <w:t>2019-10-01 - 2025-05-11</w:t>
            </w:r>
          </w:p>
        </w:tc>
      </w:tr>
    </w:tbl>
    <w:p>
      <w:pPr>
        <w:pStyle w:val="HSBody"/>
      </w:pPr>
      <w:r>
        <w:rPr>
          <w:b/>
        </w:rPr>
        <w:t>Total: $64,829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$37,935,288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$37,935,288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Ponca Tribe of Nebraska generated an estimated $68,283,518-$91,044,691 in regional economic activity (BEA RIMS II methodology, output multiplier range 1.8-2.4x), supporting approximately 303-569 jobs (BLS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HUD IHBG funding to Ponca Tribe of Nebraska generated an estimated $68,283,518-$91,044,691 in regional economic activity (BEA RIMS II methodology, output multiplier range 1.8-2.4x), supporting approximately 303-569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$119,998</w:t>
            </w:r>
          </w:p>
        </w:tc>
        <w:tc>
          <w:tcPr>
            <w:tcW w:type="dxa" w:w="2340"/>
            <w:shd w:fill="F2F2F2" w:val="clear"/>
          </w:tcPr>
          <w:p>
            <w:r>
              <w:t>2022-10-01 - 2023-09-30</w:t>
            </w:r>
          </w:p>
        </w:tc>
      </w:tr>
    </w:tbl>
    <w:p>
      <w:pPr>
        <w:pStyle w:val="HSBody"/>
      </w:pPr>
      <w:r>
        <w:rPr>
          <w:b/>
        </w:rPr>
        <w:t>Total: $119,998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Ponca Tribe of Nebraska generated an estimated $215,996-$287,995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EPA GAP funding to Ponca Tribe of Nebraska generated an estimated $215,996-$287,995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Ponca Tribe of Nebraska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Ponca Tribe of Nebraska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Ponca Tribe of Nebraska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Ponca Tribe of Nebraska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Ponca Tribe of Nebraska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Ponca Tribe of Nebraska's drought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Ponca Tribe of Nebraska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Ponca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33.0)</w:t>
      </w:r>
    </w:p>
    <w:p>
      <w:pPr>
        <w:pStyle w:val="HSBody"/>
      </w:pPr>
      <w:r>
        <w:t>Social Vulnerability: Relatively Low (Score: 28.4)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80.7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$1,695,432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75.5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$2,085,675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53.5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$1,287,457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51.6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$3,192,913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49.6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$132,105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Ponca Tribe of Nebraska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Drought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Ponca Tribe of Nebraska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FEMA FMA</w:t>
      </w:r>
      <w:r>
        <w:t xml:space="preserve">  [At Risk]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FEMA for current application information.</w:t>
      </w:r>
    </w:p>
    <w:p>
      <w:pPr>
        <w:pStyle w:val="HSBody"/>
      </w:pPr>
      <w:r>
        <w:rPr>
          <w:b/>
        </w:rPr>
        <w:t>DOE Indian Energy</w:t>
      </w:r>
      <w:r>
        <w:t xml:space="preserve">  [Uncertain]</w:t>
      </w:r>
    </w:p>
    <w:p>
      <w:pPr>
        <w:pStyle w:val="HSBody"/>
      </w:pPr>
      <w:r>
        <w:t>DOE Office of Indian Energy programs for Tribal energy development.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DOE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Ponca Tribe of Nebraska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