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Alutiiq Tribe of Old Harbor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Alutiiq Tribe of Old Harbor's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Alutiiq Tribe of Old Harbor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$1,359,883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$442,208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$442,208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Alutiiq Tribe of Old Harbor generated an estimated $795,974-$1,061,299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Alutiiq Tribe of Old Harbor generated an estimated $795,974-$1,061,299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Alutiiq Tribe of Old Harbor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Alutiiq Tribe of Old Harbor's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Alutiiq Tribe of Old Harbor's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Alutiiq Tribe of Old Harbor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Alutiiq Tribe of Old Harbor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Alutiiq Tribe of Old Harbor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