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Ugashik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Ugashik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Ugashik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Ugashik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Ugashik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Ugashik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Ugashik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Ugashik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Ugashik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Ugashik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Ugashik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Ugashik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Ugashik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Ugashik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Ugashik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Ugashik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Ugashik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Ugashik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Ugashik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Ugashik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Ugashik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Ugashik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Ugashik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Ugashik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Ugashik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Ugashik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Ugashik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Ugashik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Ugashik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Ugashik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Ugashik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Ugashik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Ugashik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Ugashik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Ugashik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Ugashik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Ugashik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Ugashik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Ugashik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Ugashik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