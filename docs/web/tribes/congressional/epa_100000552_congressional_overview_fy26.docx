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Traditional Village of Togiak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Traditional Village of Togiak's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Traditional Village of Togiak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$2,403,424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Traditional Village of Togiak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Traditional Village of Togiak's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Traditional Village of Togiak's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Traditional Village of Togiak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Traditional Village of Togiak's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Traditional Village of Togiak's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Traditional Village of Togiak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Traditional Village of Togiak's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Traditional Village of Togiak's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Traditional Village of Togiak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Traditional Village of Togiak's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Traditional Village of Togiak's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Traditional Village of Togiak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Traditional Village of Togiak's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Traditional Village of Togiak's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$261,730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$771,730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Traditional Village of Togiak generated an estimated $1,389,114-$1,852,152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Traditional Village of Togiak's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Traditional Village of Togiak's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Traditional Village of Togiak generated an estimated $1,389,114-$1,852,152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Traditional Village of Togiak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Traditional Village of Togiak's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Traditional Village of Togiak's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Traditional Village of Togiak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Traditional Village of Togiak's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Traditional Village of Togiak's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Traditional Village of Togiak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Traditional Village of Togiak's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Traditional Village of Togiak's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Traditional Village of Togiak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Traditional Village of Togiak's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Traditional Village of Togiak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Traditional Village of Togiak's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Traditional Village of Togiak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Traditional Village of Togiak's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Traditional Village of Togiak's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Traditional Village of Togiak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Traditional Village of Togiak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Traditional Village of Togiak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