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Te-Moak Tribe of Western Shoshone Indians of Nevada (Wells Band)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Te-Moak Tribe of Western Shoshone Indians of Nevada (Wells Band)'s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Te-Moak Tribe of Western Shoshone Indians of Nevada (Wells Band) -- NV</w:t>
      </w:r>
    </w:p>
    <w:p>
      <w:pPr>
        <w:pStyle w:val="HSBody"/>
      </w:pPr>
      <w:r>
        <w:t>Top Climate Hazards: Wildfire, Earthquake, Winter Weather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(Wells Band)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(Wells Band)'s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Te-Moak Tribe of Western Shoshone Indians of Nevada (Wells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(Wells Band)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(Wells Band)'s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Te-Moak Tribe of Western Shoshone Indians of Nevada (Wells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(Wells Band)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(Wells Band)'s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Te-Moak Tribe of Western Shoshone Indians of Nevada (Wells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(Wells Band)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(Wells Band)'s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Te-Moak Tribe of Western Shoshone Indians of Nevada (Wells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(Wells Band)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(Wells Band)'s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Te-Moak Tribe of Western Shoshone Indians of Nevada (Wells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(Wells Band)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(Wells Band)'s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Te-Moak Tribe of Western Shoshone Indians of Nevada (Wells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(Wells Band)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(Wells Band)'s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Te-Moak Tribe of Western Shoshone Indians of Nevada (Wells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(Wells Band)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(Wells Band)'s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Te-Moak Tribe of Western Shoshone Indians of Nevada (Wells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(Wells Band)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Te-Moak Tribe of Western Shoshone Indians of Nevada (Wells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(Wells Band)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Te-Moak Tribe of Western Shoshone Indians of Nevada (Wells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(Wells Band)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(Wells Band)'s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Te-Moak Tribe of Western Shoshone Indians of Nevada (Wells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(Wells Band)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(Wells Band)'s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Te-Moak Tribe of Western Shoshone Indians of Nevada (Wells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46.2)</w:t>
      </w:r>
    </w:p>
    <w:p>
      <w:pPr>
        <w:pStyle w:val="HSBody"/>
      </w:pPr>
      <w:r>
        <w:t>Social Vulnerability: Relatively Moderate (Score: 45.1)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$9,208,916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80.9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$21,538,771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60.4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$305,099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56.8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$153,032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56.3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$9,548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Te-Moak Tribe of Western Shoshone Indians of Nevada (Wells Band)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Te-Moak Tribe of Western Shoshone Indians of Nevada (Wells Band)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Te-Moak Tribe of Western Shoshone Indians of Nevada (Wells Band)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