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Oglala Sioux Tribe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NE, SD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Oglala Sioux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Oglala Sioux Tribe -- NE, SD</w:t>
      </w:r>
    </w:p>
    <w:p>
      <w:pPr>
        <w:pStyle w:val="HSBody"/>
      </w:pPr>
      <w:r>
        <w:t>Top Climate Hazards: Hail, Wildfire, Drought</w:t>
      </w:r>
    </w:p>
    <w:p>
      <w:pPr>
        <w:pStyle w:val="HSBody"/>
      </w:pPr>
      <w:r>
        <w:t>Total Federal Climate Resilience Funding: $188,285,852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Pete Ricketts (R-NE)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Deb Fischer (R-NE)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Thune (R-SD)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SD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Rounds (R-SD)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SD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Dusty Johnson (R-SD-AL)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SD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Adrian Smith (R-NE-03)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NE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$135,000 - $180,000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$187,688,198</w:t>
            </w:r>
          </w:p>
        </w:tc>
        <w:tc>
          <w:tcPr>
            <w:tcW w:type="dxa" w:w="2340"/>
            <w:shd w:fill="F2F2F2" w:val="clear"/>
          </w:tcPr>
          <w:p>
            <w:r>
              <w:t>2012-02-07 - 2034-09-30</w:t>
            </w:r>
          </w:p>
        </w:tc>
      </w:tr>
    </w:tbl>
    <w:p>
      <w:pPr>
        <w:pStyle w:val="HSBody"/>
      </w:pPr>
      <w:r>
        <w:rPr>
          <w:b/>
        </w:rPr>
        <w:t>Total: $187,688,198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Oglala Sioux Tribe generated an estimated $337,838,756-$450,451,675 in regional economic activity (BEA RIMS II methodology, output multiplier range 1.8-2.4x), supporting approximately 1502-2815 jobs (BLS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$337,838,756 - $450,451,675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Oglala Sioux Tribe generated an estimated $337,838,756-$450,451,675 in regional economic activity (BEA RIMS II methodology, output multiplier range 1.8-2.4x), supporting approximately 1502-2815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$180,000 - $240,000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$597,654</w:t>
            </w:r>
          </w:p>
        </w:tc>
        <w:tc>
          <w:tcPr>
            <w:tcW w:type="dxa" w:w="2340"/>
            <w:shd w:fill="F2F2F2" w:val="clear"/>
          </w:tcPr>
          <w:p>
            <w:r>
              <w:t>2024-01-01 - 2026-12-31</w:t>
            </w:r>
          </w:p>
        </w:tc>
      </w:tr>
    </w:tbl>
    <w:p>
      <w:pPr>
        <w:pStyle w:val="HSBody"/>
      </w:pPr>
      <w:r>
        <w:rPr>
          <w:b/>
        </w:rPr>
        <w:t>Total: $597,654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Oglala Sioux Tribe generated an estimated $1,075,777-$1,434,370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$1,075,777 - $1,434,370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Oglala Sioux Tribe generated an estimated $1,075,777-$1,434,370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Oglala Sioux Tribe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68.7 -- (Relatively High)</w:t>
      </w:r>
    </w:p>
    <w:p>
      <w:pPr>
        <w:pStyle w:val="HSBody"/>
      </w:pPr>
      <w:r>
        <w:t>Wildfire -- Risk Score: 63.1 -- (Relatively High)</w:t>
      </w:r>
    </w:p>
    <w:p>
      <w:pPr>
        <w:pStyle w:val="HSBody"/>
      </w:pPr>
      <w:r>
        <w:t>Drought -- Risk Score: 62.8 --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Oglala Sioux Tribe's hail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(100% overlap): $216,000 - $288,000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Oglala Sioux Tribe's Hail, Wildfire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Adrian Smith (R-NE-03)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26.2)</w:t>
      </w:r>
    </w:p>
    <w:p>
      <w:pPr>
        <w:pStyle w:val="HSBody"/>
      </w:pPr>
      <w:r>
        <w:t>Social Vulnerability: Relatively Low (Score: 32.4)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68.7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$1,934,735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63.1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$396,428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62.8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$817,050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56.0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$175,076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49.7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$243,321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Oglala Sioux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Oglala Sioux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FEMA HMGP</w:t>
      </w:r>
      <w:r>
        <w:t xml:space="preserve">  [At Risk]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Small"/>
      </w:pPr>
      <w:r>
        <w:t>Access: Competitive | Funding: Mandatory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FEMA FMA</w:t>
      </w:r>
      <w:r>
        <w:t xml:space="preserve">  [At Risk]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FEMA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Oglala Sioux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