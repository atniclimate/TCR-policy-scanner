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Eek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Eek's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Eek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Eek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Eek's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Eek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Eek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Eek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