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Shageluk Native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Shageluk Native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Shageluk Native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Shageluk Native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Shageluk Native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Shageluk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Shageluk Native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Shageluk Native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Shageluk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Shageluk Native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Shageluk Native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Shageluk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Shageluk Native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Shageluk Native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Shageluk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Shageluk Native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Shageluk Native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Shageluk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Shageluk Native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Shageluk Native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Shageluk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Shageluk Native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Shageluk Native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Shageluk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Shageluk Native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Shageluk Native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Shageluk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Shageluk Native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Shageluk Native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Shageluk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Shageluk Native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Shageluk Native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Shageluk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Shageluk Native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Shageluk Native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Shageluk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Shageluk Native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Shageluk Native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Shageluk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Shageluk Native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Shageluk Native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Shageluk Native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