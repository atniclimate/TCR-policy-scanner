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Kaktovik Village (aka Barter Island)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Kaktovik Village (aka Barter Island)'s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Kaktovik Village (aka Barter Island)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Kaktovik Village (aka Barter Island)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Kaktovik Village (aka Barter Island)'s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Kaktovik Village (aka Barter Island)'s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Kaktovik Village (aka Barter Island)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Kaktovik Village (aka Barter Island)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Kaktovik Village (aka Barter Island)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