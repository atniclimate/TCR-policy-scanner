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Kotzebue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Kotzebue's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Kotzebue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$22,946,114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$544,000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2025-10-01 - 2029-09-30</w:t>
            </w:r>
          </w:p>
        </w:tc>
      </w:tr>
    </w:tbl>
    <w:p>
      <w:pPr>
        <w:pStyle w:val="HSBody"/>
      </w:pPr>
      <w:r>
        <w:rPr>
          <w:b/>
        </w:rPr>
        <w:t>Total: $678,000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Kotzebue generated an estimated $1,220,400-$1,627,200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Kotzebue generated an estimated $1,220,400-$1,627,200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$20,893,218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$20,893,218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Kotzebue generated an estimated $37,607,792-$50,143,723 in regional economic activity (BEA RIMS II methodology, output multiplier range 1.8-2.4x), supporting approximately 167-313 jobs (BLS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Kotzebue generated an estimated $37,607,792-$50,143,723 in regional economic activity (BEA RIMS II methodology, output multiplier range 1.8-2.4x), supporting approximately 167-313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Kotzebue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Kotzebue's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Kotzebue's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Kotzebue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Kotzebue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Kotzebue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