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Paiute-Shoshone Tribe of the Fallon Reservation and Colony, Nevada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Paiute-Shoshone Tribe of the Fallon Reservation and Colony, Nevada's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Paiute-Shoshone Tribe of the Fallon Reservation and Colony, Nevada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Paiute-Shoshone Tribe of the Fallon Reservation and Colony, Nevada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Paiute-Shoshone Tribe of the Fallon Reservation and Colony, Nevada's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Paiute-Shoshone Tribe of the Fallon Reservation and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Paiute-Shoshone Tribe of the Fallon Reservation and Colony, Nevada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Paiute-Shoshone Tribe of the Fallon Reservation and Colony, Nevada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Paiute-Shoshone Tribe of the Fallon Reservation and Colony, Nevada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