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Jackson Band of Miwuk Indians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Jackson Band of Miwuk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Jackson Band of Miwuk Indians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Tom McClintock (R-CA-05)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5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Jackson Band of Miwuk Indians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Jackson Band of Miwuk Indians's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Jackson Band of Miwuk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Jackson Band of Miwuk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Jackson Band of Miwuk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Jackson Band of Miwuk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