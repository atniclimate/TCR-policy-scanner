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Akhiok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Akhiok's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Akhiok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$703,975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Akhiok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Akhiok's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Akhiok's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Akhiok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Akhiok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Akhiok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