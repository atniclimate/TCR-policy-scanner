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Brevig Mission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Brevig Mission's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Brevig Mission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$758,789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$496,786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$262,003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$758,789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Brevig Mission generated an estimated $1,365,820-$1,821,094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Brevig Mission generated an estimated $1,365,820-$1,821,094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Brevig Mission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Brevig Mission's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Brevig Mission's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Brevig Mission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Brevig Mission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Brevig Mission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