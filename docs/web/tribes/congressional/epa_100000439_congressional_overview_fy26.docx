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King Island Native Community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King Island Native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King Island Native Community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$1,873,231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King Island Native Community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King Island Native Community's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King Island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King Island Native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King Island Native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King Island Native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