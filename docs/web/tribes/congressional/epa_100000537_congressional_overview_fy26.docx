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South Naknek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South Naknek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South Naknek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South Naknek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South Naknek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South Naknek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South Naknek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South Naknek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South Naknek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South Naknek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South Naknek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South Naknek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South Naknek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South Naknek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South Naknek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South Naknek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South Naknek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South Naknek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South Naknek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South Naknek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South Naknek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South Naknek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South Naknek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South Naknek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South Naknek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South Naknek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South Naknek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South Naknek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South Naknek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South Naknek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South Naknek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South Naknek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South Naknek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South Naknek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South Naknek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South Naknek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South Naknek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South Naknek Village's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South Naknek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South Naknek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South Naknek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South Naknek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