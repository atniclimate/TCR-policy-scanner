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Pascua Yaqui Tribe of Arizona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Pascua Yaqui Tribe of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Pascua Yaqui Tribe of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$90,439,108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$57,000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2021-08-16 - 2023-11-13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$7,158</w:t>
            </w:r>
          </w:p>
        </w:tc>
        <w:tc>
          <w:tcPr>
            <w:tcW w:type="dxa" w:w="2340"/>
            <w:shd w:fill="FFFFFF" w:val="clear"/>
          </w:tcPr>
          <w:p>
            <w:r>
              <w:t>2021-08-16 - 2023-11-13</w:t>
            </w:r>
          </w:p>
        </w:tc>
      </w:tr>
    </w:tbl>
    <w:p>
      <w:pPr>
        <w:pStyle w:val="HSBody"/>
      </w:pPr>
      <w:r>
        <w:rPr>
          <w:b/>
        </w:rPr>
        <w:t>Total: $64,158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Pascua Yaqui Tribe of Arizona generated an estimated $115,484-$153,979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Pascua Yaqui Tribe of Arizona generated an estimated $115,484-$153,979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$453,724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$215,361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$669,085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Pascua Yaqui Tribe of Arizona generated an estimated $1,204,353-$1,605,804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Pascua Yaqui Tribe of Arizona generated an estimated $1,204,353-$1,605,804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$89,705,865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$89,705,865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Pascua Yaqui Tribe of Arizona generated an estimated $161,470,557-$215,294,076 in regional economic activity (BEA RIMS II methodology, output multiplier range 1.8-2.4x), supporting approximately 718-1346 jobs (BLS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Pascua Yaqui Tribe of Arizona generated an estimated $161,470,557-$215,294,076 in regional economic activity (BEA RIMS II methodology, output multiplier range 1.8-2.4x), supporting approximately 718-1346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Pascua Yaqui Tribe of Arizona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Pascua Yaqui Tribe of Arizona's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Pascua Yaqui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Pascua Yaqui Tribe of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Pascua Yaqui Tribe of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Pascua Yaqui Tribe of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