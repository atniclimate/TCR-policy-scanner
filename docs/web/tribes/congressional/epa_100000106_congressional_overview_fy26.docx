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Houlton Band of Maliseet Indians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ME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8.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Houlton Band of Maliseet Indians's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Houlton Band of Maliseet Indians -- ME</w:t>
      </w:r>
    </w:p>
    <w:p>
      <w:pPr>
        <w:pStyle w:val="HSBody"/>
      </w:pPr>
      <w:r>
        <w:t>Top Climate Hazards: Winter Weather, Ice Storm, Hurricane</w:t>
      </w:r>
    </w:p>
    <w:p>
      <w:pPr>
        <w:pStyle w:val="HSBody"/>
      </w:pPr>
      <w:r>
        <w:t>Total Federal Climate Resilience Funding: $1,200,383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Houlton Band of Maliseet Indians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Houlton Band of Maliseet Indians's winter weather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Houlton Band of Maliseet Indians's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$133,055</w:t>
            </w:r>
          </w:p>
        </w:tc>
        <w:tc>
          <w:tcPr>
            <w:tcW w:type="dxa" w:w="2340"/>
            <w:shd w:fill="F2F2F2" w:val="clear"/>
          </w:tcPr>
          <w:p>
            <w:r>
              <w:t>2024-10-01 - 2027-09-30</w:t>
            </w:r>
          </w:p>
        </w:tc>
      </w:tr>
    </w:tbl>
    <w:p>
      <w:pPr>
        <w:pStyle w:val="HSBody"/>
      </w:pPr>
      <w:r>
        <w:rPr>
          <w:b/>
        </w:rPr>
        <w:t>Total: $133,055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Houlton Band of Maliseet Indians generated an estimated $239,499-$319,332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Houlton Band of Maliseet Indians's winter weather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Houlton Band of Maliseet Indians's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Houlton Band of Maliseet Indians generated an estimated $239,499-$319,332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Houlton Band of Maliseet Indians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Houlton Band of Maliseet Indians's winter weather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Houlton Band of Maliseet Indians's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Houlton Band of Maliseet Indians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Houlton Band of Maliseet Indians's winter weather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Houlton Band of Maliseet Indians's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Houlton Band of Maliseet Indians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Houlton Band of Maliseet Indians's winter weather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Houlton Band of Maliseet Indians's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Houlton Band of Maliseet Indians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Houlton Band of Maliseet Indians's winter weather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Houlton Band of Maliseet Indians's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Houlton Band of Maliseet Indians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Houlton Band of Maliseet Indians's winter weather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Houlton Band of Maliseet Indians's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Houlton Band of Maliseet Indians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Houlton Band of Maliseet Indians's winter weather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Houlton Band of Maliseet Indians's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Houlton Band of Maliseet Indians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Houlton Band of Maliseet Indians's winter weather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Houlton Band of Maliseet Indians's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Houlton Band of Maliseet Indians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Houlton Band of Maliseet Indians's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Houlton Band of Maliseet Indians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Houlton Band of Maliseet Indians's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Houlton Band of Maliseet Indians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92.2 -- (Very High)</w:t>
      </w:r>
    </w:p>
    <w:p>
      <w:pPr>
        <w:pStyle w:val="HSBody"/>
      </w:pPr>
      <w:r>
        <w:t>Ice Storm -- Risk Score: 91.3 -- (Very High)</w:t>
      </w:r>
    </w:p>
    <w:p>
      <w:pPr>
        <w:pStyle w:val="HSBody"/>
      </w:pPr>
      <w:r>
        <w:t>Hurricane -- Risk Score: 84.7 --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Houlton Band of Maliseet Indians's winter weather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Houlton Band of Maliseet Indians's Winter Weather, Ice Storm and Hurricane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56.8)</w:t>
      </w:r>
    </w:p>
    <w:p>
      <w:pPr>
        <w:pStyle w:val="HSBody"/>
      </w:pPr>
      <w:r>
        <w:t>Social Vulnerability: Relatively Low (Score: 36.9)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92.2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$978,054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Ice Storm</w:t>
            </w:r>
          </w:p>
        </w:tc>
        <w:tc>
          <w:tcPr>
            <w:tcW w:type="dxa" w:w="2340"/>
            <w:shd w:fill="FFFFFF" w:val="clear"/>
          </w:tcPr>
          <w:p>
            <w:r>
              <w:t>91.3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$1,655,371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84.7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$4,920,057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70.5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$676,646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68.0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$8,832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Houlton Band of Maliseet Indians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Winter Weather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Winter Weather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Houlton Band of Maliseet Indians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Houlton Band of Maliseet Indians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