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Rampart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Rampart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Rampart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Rampart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Rampart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Rampart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Rampart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Rampart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Rampart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Rampart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Rampart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Rampart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Rampart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Rampart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Rampart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Rampart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Rampart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Rampart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Rampart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Rampart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Rampart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Rampart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Rampart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Rampart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Rampart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Rampart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Rampart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Rampart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Rampart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Rampart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Rampart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Rampart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Rampart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Rampart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Rampart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Rampart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Rampart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Rampart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Rampart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Rampart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