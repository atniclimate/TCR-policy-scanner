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Susanville Indian Rancheria, California</w:t>
      </w:r>
    </w:p>
    <w:p>
      <w:pPr>
        <w:pStyle w:val="HSBody"/>
      </w:pPr>
      <w:r>
        <w:t>Prepared for the offices of: 2 Senators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Susanville Indian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Susanville Indian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$16,175,192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0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Susanville Indian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$15,088,625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$15,088,625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Susanville Indian Rancheria, California generated an estimated $27,159,525-$36,212,700 in regional economic activity (BEA RIMS II methodology, output multiplier range 1.8-2.4x), supporting approximately 121-226 jobs (BLS employment requirements methodology).</w:t>
      </w:r>
    </w:p>
    <w:p>
      <w:pPr>
        <w:pStyle w:val="HSBody"/>
      </w:pPr>
      <w:r>
        <w:t>Hazard Alignment: Susanville Indian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Susanville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Susanville Indian Rancheria, California generated an estimated $27,159,525-$36,212,700 in regional economic activity (BEA RIMS II methodology, output multiplier range 1.8-2.4x), supporting approximately 121-226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Susanville Indian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Susanville Indian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Susanville Indian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