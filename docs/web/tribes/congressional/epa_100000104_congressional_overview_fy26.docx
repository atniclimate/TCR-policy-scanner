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Hopi Tribe of Arizona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Hopi Tribe of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Hopi Tribe of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$136,280,949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$164,813</w:t>
            </w:r>
          </w:p>
        </w:tc>
        <w:tc>
          <w:tcPr>
            <w:tcW w:type="dxa" w:w="2340"/>
            <w:shd w:fill="F2F2F2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$164,813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Hopi Tribe of Arizona generated an estimated $296,663-$395,551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Hopi Tribe of Arizona generated an estimated $296,663-$395,551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$135,819,692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$135,819,692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Hopi Tribe of Arizona generated an estimated $244,475,446-$325,967,261 in regional economic activity (BEA RIMS II methodology, output multiplier range 1.8-2.4x), supporting approximately 1087-2037 jobs (BLS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Hopi Tribe of Arizona generated an estimated $244,475,446-$325,967,261 in regional economic activity (BEA RIMS II methodology, output multiplier range 1.8-2.4x), supporting approximately 1087-2037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Hopi Tribe of Arizona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Hopi Tribe of Arizona's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Hopi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Hopi Tribe of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Hopi Tribe of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Hopi Tribe of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