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Zia, New Mexico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Pueblo of Zia,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Zia,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Total Federal Climate Resilience Funding: $7,338,282</w:t>
      </w:r>
    </w:p>
    <w:p>
      <w:pPr>
        <w:pStyle w:val="HSBody"/>
      </w:pPr>
      <w:r>
        <w:t>19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$0</w:t>
            </w:r>
          </w:p>
        </w:tc>
        <w:tc>
          <w:tcPr>
            <w:tcW w:type="dxa" w:w="2340"/>
            <w:shd w:fill="F2F2F2" w:val="clear"/>
          </w:tcPr>
          <w:p>
            <w:r>
              <w:t>2019-08-01 - 2020-12-31</w:t>
            </w:r>
          </w:p>
        </w:tc>
      </w:tr>
    </w:tbl>
    <w:p>
      <w:pPr>
        <w:pStyle w:val="HSBody"/>
      </w:pPr>
      <w:r>
        <w:rPr>
          <w:b/>
        </w:rPr>
        <w:t>Total: $0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Zia,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Zia,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Zia,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$450,000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$165,000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$615,000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Pueblo of Zia, New Mexico generated an estimated $1,107,000-$1,476,000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Pueblo of Zia, New Mexico generated an estimated $1,107,000-$1,476,000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Zia,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Zia,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$4,950,605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$4,950,605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Pueblo of Zia, New Mexico generated an estimated $8,911,089-$11,881,452 in regional economic activity (BEA RIMS II methodology, output multiplier range 1.8-2.4x), supporting approximately 40-74 jobs (BLS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Pueblo of Zia, New Mexico generated an estimated $8,911,089-$11,881,452 in regional economic activity (BEA RIMS II methodology, output multiplier range 1.8-2.4x), supporting approximately 40-74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Zia,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$250,000</w:t>
            </w:r>
          </w:p>
        </w:tc>
        <w:tc>
          <w:tcPr>
            <w:tcW w:type="dxa" w:w="2340"/>
            <w:shd w:fill="F2F2F2" w:val="clear"/>
          </w:tcPr>
          <w:p>
            <w:r>
              <w:t>2023-09-01 - 2024-08-31</w:t>
            </w:r>
          </w:p>
        </w:tc>
      </w:tr>
    </w:tbl>
    <w:p>
      <w:pPr>
        <w:pStyle w:val="HSBody"/>
      </w:pPr>
      <w:r>
        <w:rPr>
          <w:b/>
        </w:rPr>
        <w:t>Total: $250,000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Pueblo of Zia, New Mexico generated an estimated $450,000-$600,000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Pueblo of Zia, New Mexico generated an estimated $450,000-$600,000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Zia, New Mexico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Zia, New Mexico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Zia, New Mexico's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Pueblo of Zia,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Zia,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Zia,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Zia,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