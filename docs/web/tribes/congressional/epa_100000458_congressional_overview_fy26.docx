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Lime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Lime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Lime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Lime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Lime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Lime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Lime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Lime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Lime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