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Minnesota Chippewa Tribe, Minnesota (Six component reservations: Bois Forte Band (Nett Lake); Fond du Lac Band; Grand Portage Band; Leech Lake Band; Mille Lacs Band; White Earth Band)</w:t>
      </w:r>
    </w:p>
    <w:p>
      <w:pPr>
        <w:pStyle w:val="HSBody"/>
      </w:pPr>
      <w:r>
        <w:t>Prepared for the offices of: 4 Senators, 3 Representatives</w:t>
      </w:r>
    </w:p>
    <w:p>
      <w:pPr>
        <w:pStyle w:val="HSBody"/>
      </w:pPr>
      <w:r>
        <w:t>State(s): MN</w:t>
      </w:r>
    </w:p>
    <w:p>
      <w:pPr>
        <w:pStyle w:val="HSBody"/>
      </w:pPr>
      <w:r>
        <w:t>Ecoregion(s): northeast_midwest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9.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10.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11.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12.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Minnesota Chippewa Tribe, Minnesota (Six component reservations: Bois Forte Band (Nett Lake); Fond du Lac Band; Grand Portage Band; Leech Lake Band; Mille Lacs Band; White Earth Band)'s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Minnesota Chippewa Tribe, Minnesota (Six component reservations: Bois Forte Band (Nett Lake); Fond du Lac Band; Grand Portage Band; Leech Lake Band; Mille Lacs Band; White Earth Band) -- MN</w:t>
      </w:r>
    </w:p>
    <w:p>
      <w:pPr>
        <w:pStyle w:val="HSBody"/>
      </w:pPr>
      <w:r>
        <w:t>Top Climate Hazards: Hail, Cold Wave, Winter Weather</w:t>
      </w:r>
    </w:p>
    <w:p>
      <w:pPr>
        <w:pStyle w:val="HSBody"/>
      </w:pPr>
      <w:r>
        <w:t>Total Federal Climate Resilience Funding: $101,280,498</w:t>
      </w:r>
    </w:p>
    <w:p>
      <w:pPr>
        <w:pStyle w:val="HSBody"/>
      </w:pPr>
      <w:r>
        <w:t>10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 Senator(s) and 3 Representative(s) across 3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Tina Smith (D-MN)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MN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Indian Affairs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Amy Klobuchar (D-MN)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MN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Ron Johnson (R-WI)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</w:tr>
      <w:tr>
        <w:tc>
          <w:tcPr>
            <w:tcW w:type="dxa" w:w="1872"/>
            <w:shd w:fill="FFFFFF" w:val="clear"/>
          </w:tcPr>
          <w:p>
            <w:r>
              <w:t>Sen. Tammy Baldwin (D-WI)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WI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Agriculture, Rural Development, Food and Drug Administration, and Related Agencies; Energy and Water Development; Department of Interior, Environment, and Related Agencies; Senate Committee on Commerce, Science, and Transportation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Pete Stauber (R-MN-08)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MN</w:t>
            </w:r>
          </w:p>
        </w:tc>
        <w:tc>
          <w:tcPr>
            <w:tcW w:type="dxa" w:w="1872"/>
            <w:shd w:fill="F2F2F2" w:val="clear"/>
          </w:tcPr>
          <w:p>
            <w:r>
              <w:t>8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Rep. Michelle Fischbach (R-MN-07)</w:t>
            </w:r>
          </w:p>
        </w:tc>
        <w:tc>
          <w:tcPr>
            <w:tcW w:type="dxa" w:w="1872"/>
            <w:shd w:fill="FFFFFF" w:val="clear"/>
          </w:tcPr>
          <w:p>
            <w:r>
              <w:t>Representative</w:t>
            </w:r>
          </w:p>
        </w:tc>
        <w:tc>
          <w:tcPr>
            <w:tcW w:type="dxa" w:w="1872"/>
            <w:shd w:fill="FFFFFF" w:val="clear"/>
          </w:tcPr>
          <w:p>
            <w:r>
              <w:t>MN</w:t>
            </w:r>
          </w:p>
        </w:tc>
        <w:tc>
          <w:tcPr>
            <w:tcW w:type="dxa" w:w="1872"/>
            <w:shd w:fill="FFFFFF" w:val="clear"/>
          </w:tcPr>
          <w:p>
            <w:r>
              <w:t>7</w:t>
            </w:r>
          </w:p>
        </w:tc>
        <w:tc>
          <w:tcPr>
            <w:tcW w:type="dxa" w:w="1872"/>
            <w:shd w:fill="FFFFFF" w:val="clear"/>
          </w:tcPr>
          <w:p>
            <w:r/>
          </w:p>
        </w:tc>
      </w:tr>
      <w:tr>
        <w:tc>
          <w:tcPr>
            <w:tcW w:type="dxa" w:w="1872"/>
            <w:shd w:fill="F2F2F2" w:val="clear"/>
          </w:tcPr>
          <w:p>
            <w:r>
              <w:t>Rep. Thomas P. Tiffany (R-WI-07)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WI</w:t>
            </w:r>
          </w:p>
        </w:tc>
        <w:tc>
          <w:tcPr>
            <w:tcW w:type="dxa" w:w="1872"/>
            <w:shd w:fill="F2F2F2" w:val="clear"/>
          </w:tcPr>
          <w:p>
            <w:r>
              <w:t>7</w:t>
            </w:r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5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FEMA BRIC.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$768,600 - $1,024,800</w:t>
      </w:r>
    </w:p>
    <w:p>
      <w:pPr>
        <w:pStyle w:val="HSBody"/>
      </w:pPr>
      <w:r>
        <w:t xml:space="preserve">  MN-07 (15% overlap): $131,400 - $175,200</w:t>
      </w:r>
    </w:p>
    <w:p>
      <w:pPr>
        <w:pStyle w:val="HSBody"/>
      </w:pPr>
      <w:r>
        <w:t xml:space="preserve">  WI-07 (0% overlap): $3,600 - $4,800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BIA Tribal Climate Resilience.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$230,580 - $307,440</w:t>
      </w:r>
    </w:p>
    <w:p>
      <w:pPr>
        <w:pStyle w:val="HSBody"/>
      </w:pPr>
      <w:r>
        <w:t xml:space="preserve">  MN-07 (15% overlap): $39,420 - $52,560</w:t>
      </w:r>
    </w:p>
    <w:p>
      <w:pPr>
        <w:pStyle w:val="HSBody"/>
      </w:pPr>
      <w:r>
        <w:t xml:space="preserve">  WI-07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IRS Elective Pay.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$307,440 - $409,920</w:t>
      </w:r>
    </w:p>
    <w:p>
      <w:pPr>
        <w:pStyle w:val="HSBody"/>
      </w:pPr>
      <w:r>
        <w:t xml:space="preserve">  MN-07 (15% overlap): $52,560 - $70,080</w:t>
      </w:r>
    </w:p>
    <w:p>
      <w:pPr>
        <w:pStyle w:val="HSBody"/>
      </w:pPr>
      <w:r>
        <w:t xml:space="preserve">  WI-07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FEMA Tribal Mitigation Plans.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$461,160 - $614,880</w:t>
      </w:r>
    </w:p>
    <w:p>
      <w:pPr>
        <w:pStyle w:val="HSBody"/>
      </w:pPr>
      <w:r>
        <w:t xml:space="preserve">  MN-07 (15% overlap): $78,840 - $105,120</w:t>
      </w:r>
    </w:p>
    <w:p>
      <w:pPr>
        <w:pStyle w:val="HSBody"/>
      </w:pPr>
      <w:r>
        <w:t xml:space="preserve">  WI-07 (0% overlap): $2,160 - $2,880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$56,561,676</w:t>
            </w:r>
          </w:p>
        </w:tc>
        <w:tc>
          <w:tcPr>
            <w:tcW w:type="dxa" w:w="2340"/>
            <w:shd w:fill="F2F2F2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$17,271,169</w:t>
            </w:r>
          </w:p>
        </w:tc>
        <w:tc>
          <w:tcPr>
            <w:tcW w:type="dxa" w:w="2340"/>
            <w:shd w:fill="FFFFFF" w:val="clear"/>
          </w:tcPr>
          <w:p>
            <w:r>
              <w:t>2011-10-18 - 2034-09-30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hud_ihbg</w:t>
            </w:r>
          </w:p>
        </w:tc>
        <w:tc>
          <w:tcPr>
            <w:tcW w:type="dxa" w:w="2340"/>
            <w:shd w:fill="F2F2F2" w:val="clear"/>
          </w:tcPr>
          <w:p>
            <w:r>
              <w:t>14.867</w:t>
            </w:r>
          </w:p>
        </w:tc>
        <w:tc>
          <w:tcPr>
            <w:tcW w:type="dxa" w:w="2340"/>
            <w:shd w:fill="F2F2F2" w:val="clear"/>
          </w:tcPr>
          <w:p>
            <w:r>
              <w:t>$2,306,518</w:t>
            </w:r>
          </w:p>
        </w:tc>
        <w:tc>
          <w:tcPr>
            <w:tcW w:type="dxa" w:w="2340"/>
            <w:shd w:fill="F2F2F2" w:val="clear"/>
          </w:tcPr>
          <w:p>
            <w:r>
              <w:t>2022-04-22 - 2026-09-30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hud_ihbg</w:t>
            </w:r>
          </w:p>
        </w:tc>
        <w:tc>
          <w:tcPr>
            <w:tcW w:type="dxa" w:w="2340"/>
            <w:shd w:fill="FFFFFF" w:val="clear"/>
          </w:tcPr>
          <w:p>
            <w:r>
              <w:t>14.867</w:t>
            </w:r>
          </w:p>
        </w:tc>
        <w:tc>
          <w:tcPr>
            <w:tcW w:type="dxa" w:w="2340"/>
            <w:shd w:fill="FFFFFF" w:val="clear"/>
          </w:tcPr>
          <w:p>
            <w:r>
              <w:t>$712,091</w:t>
            </w:r>
          </w:p>
        </w:tc>
        <w:tc>
          <w:tcPr>
            <w:tcW w:type="dxa" w:w="2340"/>
            <w:shd w:fill="FFFFFF" w:val="clear"/>
          </w:tcPr>
          <w:p>
            <w:r>
              <w:t>2021-04-22 - 2026-09-30</w:t>
            </w:r>
          </w:p>
        </w:tc>
      </w:tr>
    </w:tbl>
    <w:p>
      <w:pPr>
        <w:pStyle w:val="HSBody"/>
      </w:pPr>
      <w:r>
        <w:rPr>
          <w:b/>
        </w:rPr>
        <w:t>Total: $76,851,454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HUD IHBG funding to Minnesota Chippewa Tribe, Minnesota (Six component reservations: Bois Forte Band (Nett Lake); Fond du Lac Band; Grand Portage Band; Leech Lake Band; Mille Lacs Band; White Earth Band) generated an estimated $138,332,617-$184,443,490 in regional economic activity (BEA RIMS II methodology, output multiplier range 1.8-2.4x), supporting approximately 615-1153 jobs (BLS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HUD IHBG.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$118,136,055 - $157,514,740</w:t>
      </w:r>
    </w:p>
    <w:p>
      <w:pPr>
        <w:pStyle w:val="HSBody"/>
      </w:pPr>
      <w:r>
        <w:t xml:space="preserve">  MN-07 (15% overlap): $20,196,562 - $26,928,749</w:t>
      </w:r>
    </w:p>
    <w:p>
      <w:pPr>
        <w:pStyle w:val="HSBody"/>
      </w:pPr>
      <w:r>
        <w:t xml:space="preserve">  WI-07 (0% overlap): $553,330 - $737,774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HUD IHBG funding to Minnesota Chippewa Tribe, Minnesota (Six component reservations: Bois Forte Band (Nett Lake); Fond du Lac Band; Grand Portage Band; Leech Lake Band; Mille Lacs Band; White Earth Band) generated an estimated $138,332,617-$184,443,490 in regional economic activity (BEA RIMS II methodology, output multiplier range 1.8-2.4x), supporting approximately 615-1153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HUD IHBG;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EPA GAP.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GAP:</w:t>
      </w:r>
    </w:p>
    <w:p>
      <w:pPr>
        <w:pStyle w:val="HSBody"/>
      </w:pPr>
      <w:r>
        <w:t>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EPA GAP.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$115,290 - $153,720</w:t>
      </w:r>
    </w:p>
    <w:p>
      <w:pPr>
        <w:pStyle w:val="HSBody"/>
      </w:pPr>
      <w:r>
        <w:t xml:space="preserve">  MN-07 (15% overlap): $19,710 - $26,280</w:t>
      </w:r>
    </w:p>
    <w:p>
      <w:pPr>
        <w:pStyle w:val="HSBody"/>
      </w:pPr>
      <w:r>
        <w:t xml:space="preserve">  WI-07 (0% overlap): $540 - $720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GAP application could generate an estimated $135,000-$180,000 in regional economic impact, supporting approximately 1-1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DOE Indian Energy.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$307,440 - $409,920</w:t>
      </w:r>
    </w:p>
    <w:p>
      <w:pPr>
        <w:pStyle w:val="HSBody"/>
      </w:pPr>
      <w:r>
        <w:t xml:space="preserve">  MN-07 (15% overlap): $52,560 - $70,080</w:t>
      </w:r>
    </w:p>
    <w:p>
      <w:pPr>
        <w:pStyle w:val="HSBody"/>
      </w:pPr>
      <w:r>
        <w:t xml:space="preserve">  WI-07 (0% overlap): $1,440 - $1,920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DOT PROTECT.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$384,300 - $512,400</w:t>
      </w:r>
    </w:p>
    <w:p>
      <w:pPr>
        <w:pStyle w:val="HSBody"/>
      </w:pPr>
      <w:r>
        <w:t xml:space="preserve">  MN-07 (15% overlap): $65,700 - $87,600</w:t>
      </w:r>
    </w:p>
    <w:p>
      <w:pPr>
        <w:pStyle w:val="HSBody"/>
      </w:pPr>
      <w:r>
        <w:t xml:space="preserve">  WI-07 (0% overlap): $1,800 - $2,400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NOAA Tribal Grants.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$230,580 - $307,440</w:t>
      </w:r>
    </w:p>
    <w:p>
      <w:pPr>
        <w:pStyle w:val="HSBody"/>
      </w:pPr>
      <w:r>
        <w:t xml:space="preserve">  MN-07 (15% overlap): $39,420 - $52,560</w:t>
      </w:r>
    </w:p>
    <w:p>
      <w:pPr>
        <w:pStyle w:val="HSBody"/>
      </w:pPr>
      <w:r>
        <w:t xml:space="preserve">  WI-07 (0% overlap): $1,080 - $1,440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Minnesota Chippewa Tribe, Minnesota (Six component reservations: Bois Forte Band (Nett Lake); Fond du Lac Band; Grand Portage Band; Leech Lake Band; Mille Lacs Band; White Earth Band)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Hail -- Risk Score: 65.7 -- (Relatively High)</w:t>
      </w:r>
    </w:p>
    <w:p>
      <w:pPr>
        <w:pStyle w:val="HSBody"/>
      </w:pPr>
      <w:r>
        <w:t>Cold Wave -- Risk Score: 65.5 -- (Relatively High)</w:t>
      </w:r>
    </w:p>
    <w:p>
      <w:pPr>
        <w:pStyle w:val="HSBody"/>
      </w:pPr>
      <w:r>
        <w:t>Winter Weather -- Risk Score: 64.5 --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Minnesota Chippewa Tribe, Minnesota (Six component reservations: Bois Forte Band (Nett Lake); Fond du Lac Band; Grand Portage Band; Leech Lake Band; Mille Lacs Band; White Earth Band)'s hail risk profile reinforces the economic case for continued federal investment in EPA STAG.</w:t>
      </w:r>
    </w:p>
    <w:p>
      <w:pPr>
        <w:pStyle w:val="HSBody"/>
      </w:pPr>
      <w:r>
        <w:t>Per-District Impact Allocation:</w:t>
      </w:r>
    </w:p>
    <w:p>
      <w:pPr>
        <w:pStyle w:val="HSBody"/>
      </w:pPr>
      <w:r>
        <w:t xml:space="preserve">  MN-08 (85% overlap): $153,720 - $204,960</w:t>
      </w:r>
    </w:p>
    <w:p>
      <w:pPr>
        <w:pStyle w:val="HSBody"/>
      </w:pPr>
      <w:r>
        <w:t xml:space="preserve">  MN-07 (15% overlap): $26,280 - $35,040</w:t>
      </w:r>
    </w:p>
    <w:p>
      <w:pPr>
        <w:pStyle w:val="HSBody"/>
      </w:pPr>
      <w:r>
        <w:t xml:space="preserve">  WI-07 (0% overlap): $720 - $960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Minnesota Chippewa Tribe, Minnesota (Six component reservations: Bois Forte Band (Nett Lake); Fond du Lac Band; Grand Portage Band; Leech Lake Band; Mille Lacs Band; White Earth Band)'s Hail, Cold Wave and Winter Weather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Hail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Tina Smith (D-MN)</w:t>
      </w:r>
    </w:p>
    <w:p>
      <w:pPr>
        <w:pStyle w:val="HSBody"/>
      </w:pPr>
      <w:r>
        <w:rPr>
          <w:b/>
        </w:rPr>
        <w:t>Sen. Tina Smith (D-MN) sits on Senate Committee on Indian Affairs -- direct influence on this program</w:t>
      </w:r>
    </w:p>
    <w:p>
      <w:pPr>
        <w:pStyle w:val="HSBody"/>
      </w:pPr>
      <w:r>
        <w:t>Sen. Amy Klobuchar (D-MN)</w:t>
      </w:r>
    </w:p>
    <w:p>
      <w:pPr>
        <w:pStyle w:val="HSBody"/>
      </w:pPr>
      <w:r>
        <w:rPr>
          <w:b/>
        </w:rPr>
        <w:t>Sen. Amy Klobuchar (D-MN)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Amy Klobuchar (D-MN) sits on Surface Transportation, Freight, Pipelines, and Safety -- direct influence on this program</w:t>
      </w:r>
    </w:p>
    <w:p>
      <w:pPr>
        <w:pStyle w:val="HSBody"/>
      </w:pPr>
      <w:r>
        <w:t>Sen. Ron Johnson (R-WI)</w:t>
      </w:r>
    </w:p>
    <w:p>
      <w:pPr>
        <w:pStyle w:val="HSBody"/>
      </w:pPr>
      <w:r>
        <w:t>Sen. Tammy Baldwin (D-WI)</w:t>
      </w:r>
    </w:p>
    <w:p>
      <w:pPr>
        <w:pStyle w:val="HSBody"/>
      </w:pPr>
      <w:r>
        <w:rPr>
          <w:b/>
        </w:rPr>
        <w:t>Sen. Tammy Baldwin (D-WI) sits on Senate Committee on Appropriations -- direct influence on this program</w:t>
      </w:r>
    </w:p>
    <w:p>
      <w:pPr>
        <w:pStyle w:val="HSBody"/>
      </w:pPr>
      <w:r>
        <w:rPr>
          <w:b/>
        </w:rPr>
        <w:t>Sen. Tammy Baldwin (D-WI) sits on Agriculture, Rural Development, Food and Drug Administration, and Related Agencies -- direct influence on this program</w:t>
      </w:r>
    </w:p>
    <w:p>
      <w:pPr>
        <w:pStyle w:val="HSBody"/>
      </w:pPr>
      <w:r>
        <w:rPr>
          <w:b/>
        </w:rPr>
        <w:t>Sen. Tammy Baldwin (D-WI) sits on Energy and Water Development -- direct influence on this program</w:t>
      </w:r>
    </w:p>
    <w:p>
      <w:pPr>
        <w:pStyle w:val="HSBody"/>
      </w:pPr>
      <w:r>
        <w:rPr>
          <w:b/>
        </w:rPr>
        <w:t>Sen. Tammy Baldwin (D-WI)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Tammy Baldwin (D-WI) sits on Senate Committee on Commerce, Science, and Transportation -- direct influence on this program</w:t>
      </w:r>
    </w:p>
    <w:p>
      <w:pPr>
        <w:pStyle w:val="HSBody"/>
      </w:pPr>
      <w:r>
        <w:t>Rep. Pete Stauber (R-MN-08)</w:t>
      </w:r>
    </w:p>
    <w:p>
      <w:pPr>
        <w:pStyle w:val="HSBody"/>
      </w:pPr>
      <w:r>
        <w:rPr>
          <w:b/>
        </w:rPr>
        <w:t>Rep. Pete Stauber (R-MN-08) sits on House Committee on Natural Resources -- direct influence on this program</w:t>
      </w:r>
    </w:p>
    <w:p>
      <w:pPr>
        <w:pStyle w:val="HSBody"/>
      </w:pPr>
      <w:r>
        <w:rPr>
          <w:b/>
        </w:rPr>
        <w:t>Rep. Pete Stauber (R-MN-08) sits on Energy and Mineral Resources -- direct influence on this program</w:t>
      </w:r>
    </w:p>
    <w:p>
      <w:pPr>
        <w:pStyle w:val="HSBody"/>
      </w:pPr>
      <w:r>
        <w:t>Rep. Michelle Fischbach (R-MN-07)</w:t>
      </w:r>
    </w:p>
    <w:p>
      <w:pPr>
        <w:pStyle w:val="HSBody"/>
      </w:pPr>
      <w:r>
        <w:t>Rep. Thomas P. Tiffany (R-WI-07)</w:t>
      </w:r>
    </w:p>
    <w:p>
      <w:pPr>
        <w:pStyle w:val="HSBody"/>
      </w:pPr>
      <w:r>
        <w:rPr>
          <w:b/>
        </w:rPr>
        <w:t>Rep. Thomas P. Tiffany (R-WI-07) sits on House Committee on Natural Resources -- direct influence on this program</w:t>
      </w:r>
    </w:p>
    <w:p>
      <w:pPr>
        <w:pStyle w:val="HSBody"/>
      </w:pPr>
      <w:r>
        <w:rPr>
          <w:b/>
        </w:rPr>
        <w:t>Rep. Thomas P. Tiffany (R-WI-07)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Moderate (Score: 42.4)</w:t>
      </w:r>
    </w:p>
    <w:p>
      <w:pPr>
        <w:pStyle w:val="HSBody"/>
      </w:pPr>
      <w:r>
        <w:t>Social Vulnerability: Relatively Low (Score: 30.1)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Hail</w:t>
            </w:r>
          </w:p>
        </w:tc>
        <w:tc>
          <w:tcPr>
            <w:tcW w:type="dxa" w:w="2340"/>
            <w:shd w:fill="F2F2F2" w:val="clear"/>
          </w:tcPr>
          <w:p>
            <w:r>
              <w:t>65.7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$1,472,958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Cold Wave</w:t>
            </w:r>
          </w:p>
        </w:tc>
        <w:tc>
          <w:tcPr>
            <w:tcW w:type="dxa" w:w="2340"/>
            <w:shd w:fill="FFFFFF" w:val="clear"/>
          </w:tcPr>
          <w:p>
            <w:r>
              <w:t>65.5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$5,409,229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64.5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$226,605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Strong Wind</w:t>
            </w:r>
          </w:p>
        </w:tc>
        <w:tc>
          <w:tcPr>
            <w:tcW w:type="dxa" w:w="2340"/>
            <w:shd w:fill="FFFFFF" w:val="clear"/>
          </w:tcPr>
          <w:p>
            <w:r>
              <w:t>56.6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$1,772,894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53.0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$390,569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Minnesota Chippewa Tribe, Minnesota (Six component reservations: Bois Forte Band (Nett Lake); Fond du Lac Band; Grand Portage Band; Leech Lake Band; Mille Lacs Band; White Earth Band)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Hail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Hail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Hail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Minnesota Chippewa Tribe, Minnesota (Six component reservations: Bois Forte Band (Nett Lake); Fond du Lac Band; Grand Portage Band; Leech Lake Band; Mille Lacs Band; White Earth Band)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USDA Wildfire Defense Grants</w:t>
      </w:r>
      <w:r>
        <w:t xml:space="preserve">  [Stable but Vulnerable]</w:t>
      </w:r>
    </w:p>
    <w:p>
      <w:pPr>
        <w:pStyle w:val="HSBody"/>
      </w:pPr>
      <w:r>
        <w:t>USDA grants for community wildfire defense and fuels management.</w:t>
      </w:r>
    </w:p>
    <w:p>
      <w:pPr>
        <w:pStyle w:val="HSSmall"/>
      </w:pPr>
      <w:r>
        <w:t>Access: Competitive | Funding: One-Time</w:t>
      </w:r>
    </w:p>
    <w:p>
      <w:pPr>
        <w:pStyle w:val="HSSmall"/>
      </w:pPr>
      <w:r>
        <w:t>Learn more: Contact your program specialist or visit USFS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Minnesota Chippewa Tribe, Minnesota (Six component reservations: Bois Forte Band (Nett Lake); Fond du Lac Band; Grand Portage Band; Leech Lake Band; Mille Lacs Band; White Earth Band)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