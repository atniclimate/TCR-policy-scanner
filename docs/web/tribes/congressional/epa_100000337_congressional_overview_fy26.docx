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Ysleta del Sur Pueblo</w:t>
      </w:r>
    </w:p>
    <w:p>
      <w:pPr>
        <w:pStyle w:val="HSBody"/>
      </w:pPr>
      <w:r>
        <w:t>Prepared for the offices of: 2 Senators, 2 Representatives</w:t>
      </w:r>
    </w:p>
    <w:p>
      <w:pPr>
        <w:pStyle w:val="HSBody"/>
      </w:pPr>
      <w:r>
        <w:t>State(s): TX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Ysleta del Sur Pueblo's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Ysleta del Sur Pueblo -- TX</w:t>
      </w:r>
    </w:p>
    <w:p>
      <w:pPr>
        <w:pStyle w:val="HSBody"/>
      </w:pPr>
      <w:r>
        <w:t>Top Climate Hazards: Wildfire, Drought, Hail</w:t>
      </w:r>
    </w:p>
    <w:p>
      <w:pPr>
        <w:pStyle w:val="HSBody"/>
      </w:pPr>
      <w:r>
        <w:t>Total Federal Climate Resilience Funding: $45,127,686</w:t>
      </w:r>
    </w:p>
    <w:p>
      <w:pPr>
        <w:pStyle w:val="HSBody"/>
      </w:pPr>
      <w:r>
        <w:t>16 federal climate resilience award(s) on record.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2 Representative(s) across 2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Ted Cruz (R-TX)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TX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John Cornyn (R-TX)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TX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Tony Gonzales (R-TX-23)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TX</w:t>
            </w:r>
          </w:p>
        </w:tc>
        <w:tc>
          <w:tcPr>
            <w:tcW w:type="dxa" w:w="1872"/>
            <w:shd w:fill="F2F2F2" w:val="clear"/>
          </w:tcPr>
          <w:p>
            <w:r>
              <w:t>23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Appropriations; Commerce, Justice, Science, and Related Agencies; Transportation, Housing and Urban Development, and Related Agencies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Rep. Veronica Escobar (D-TX-16)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TX</w:t>
            </w:r>
          </w:p>
        </w:tc>
        <w:tc>
          <w:tcPr>
            <w:tcW w:type="dxa" w:w="1872"/>
            <w:shd w:fill="FFFFFF" w:val="clear"/>
          </w:tcPr>
          <w:p>
            <w:r>
              <w:t>16</w:t>
            </w:r>
          </w:p>
        </w:tc>
        <w:tc>
          <w:tcPr>
            <w:tcW w:type="dxa" w:w="1872"/>
            <w:shd w:fill="FFFFFF" w:val="clear"/>
          </w:tcPr>
          <w:p>
            <w:r>
              <w:t>House Committee on Appropriations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Ysleta del Sur Pueblo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Ysleta del Sur Pueblo's wildfire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TX-23 (98% overlap): $264,330 - $352,440</w:t>
      </w:r>
    </w:p>
    <w:p>
      <w:pPr>
        <w:pStyle w:val="HSBody"/>
      </w:pPr>
      <w:r>
        <w:t xml:space="preserve">  TX-16 (2% overlap): $5,670 - $7,560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Ysleta del Sur Pueblo's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Ted Cruz (R-TX)</w:t>
      </w:r>
    </w:p>
    <w:p>
      <w:pPr>
        <w:pStyle w:val="HSBody"/>
      </w:pPr>
      <w:r>
        <w:rPr>
          <w:b/>
        </w:rPr>
        <w:t>Sen. Ted Cruz (R-TX)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Ted Cruz (R-TX) sits on Surface Transportation, Freight, Pipelines, and Safety -- direct influence on this program</w:t>
      </w:r>
    </w:p>
    <w:p>
      <w:pPr>
        <w:pStyle w:val="HSBody"/>
      </w:pPr>
      <w:r>
        <w:t>Sen. John Cornyn (R-TX)</w:t>
      </w:r>
    </w:p>
    <w:p>
      <w:pPr>
        <w:pStyle w:val="HSBody"/>
      </w:pPr>
      <w:r>
        <w:t>Rep. Tony Gonzales (R-TX-23)</w:t>
      </w:r>
    </w:p>
    <w:p>
      <w:pPr>
        <w:pStyle w:val="HSBody"/>
      </w:pPr>
      <w:r>
        <w:rPr>
          <w:b/>
        </w:rPr>
        <w:t>Rep. Tony Gonzales (R-TX-23) sits on House Committee on Appropriations -- direct influence on this program</w:t>
      </w:r>
    </w:p>
    <w:p>
      <w:pPr>
        <w:pStyle w:val="HSBody"/>
      </w:pPr>
      <w:r>
        <w:rPr>
          <w:b/>
        </w:rPr>
        <w:t>Rep. Tony Gonzales (R-TX-23) sits on Commerce, Justice, Science, and Related Agencies -- direct influence on this program</w:t>
      </w:r>
    </w:p>
    <w:p>
      <w:pPr>
        <w:pStyle w:val="HSBody"/>
      </w:pPr>
      <w:r>
        <w:rPr>
          <w:b/>
        </w:rPr>
        <w:t>Rep. Tony Gonzales (R-TX-23) sits on Transportation, Housing and Urban Development, and Related Agencies -- direct influence on this program</w:t>
      </w:r>
    </w:p>
    <w:p>
      <w:pPr>
        <w:pStyle w:val="HSBody"/>
      </w:pPr>
      <w:r>
        <w:t>Rep. Veronica Escobar (D-TX-16)</w:t>
      </w:r>
    </w:p>
    <w:p>
      <w:pPr>
        <w:pStyle w:val="HSBody"/>
      </w:pPr>
      <w:r>
        <w:rPr>
          <w:b/>
        </w:rPr>
        <w:t>Rep. Veronica Escobar (D-TX-16)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Ysleta del Sur Pueblo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Ysleta del Sur Pueblo's wildfire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TX-23 (98% overlap): $881,100 - $1,174,800</w:t>
      </w:r>
    </w:p>
    <w:p>
      <w:pPr>
        <w:pStyle w:val="HSBody"/>
      </w:pPr>
      <w:r>
        <w:t xml:space="preserve">  TX-16 (2% overlap): $18,900 - $25,200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Ysleta del Sur Pueblo's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Ted Cruz (R-TX)</w:t>
      </w:r>
    </w:p>
    <w:p>
      <w:pPr>
        <w:pStyle w:val="HSBody"/>
      </w:pPr>
      <w:r>
        <w:rPr>
          <w:b/>
        </w:rPr>
        <w:t>Sen. Ted Cruz (R-TX)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Ted Cruz (R-TX) sits on Surface Transportation, Freight, Pipelines, and Safety -- direct influence on this program</w:t>
      </w:r>
    </w:p>
    <w:p>
      <w:pPr>
        <w:pStyle w:val="HSBody"/>
      </w:pPr>
      <w:r>
        <w:t>Sen. John Cornyn (R-TX)</w:t>
      </w:r>
    </w:p>
    <w:p>
      <w:pPr>
        <w:pStyle w:val="HSBody"/>
      </w:pPr>
      <w:r>
        <w:t>Rep. Tony Gonzales (R-TX-23)</w:t>
      </w:r>
    </w:p>
    <w:p>
      <w:pPr>
        <w:pStyle w:val="HSBody"/>
      </w:pPr>
      <w:r>
        <w:rPr>
          <w:b/>
        </w:rPr>
        <w:t>Rep. Tony Gonzales (R-TX-23) sits on House Committee on Appropriations -- direct influence on this program</w:t>
      </w:r>
    </w:p>
    <w:p>
      <w:pPr>
        <w:pStyle w:val="HSBody"/>
      </w:pPr>
      <w:r>
        <w:rPr>
          <w:b/>
        </w:rPr>
        <w:t>Rep. Tony Gonzales (R-TX-23) sits on Commerce, Justice, Science, and Related Agencies -- direct influence on this program</w:t>
      </w:r>
    </w:p>
    <w:p>
      <w:pPr>
        <w:pStyle w:val="HSBody"/>
      </w:pPr>
      <w:r>
        <w:rPr>
          <w:b/>
        </w:rPr>
        <w:t>Rep. Tony Gonzales (R-TX-23) sits on Transportation, Housing and Urban Development, and Related Agencies -- direct influence on this program</w:t>
      </w:r>
    </w:p>
    <w:p>
      <w:pPr>
        <w:pStyle w:val="HSBody"/>
      </w:pPr>
      <w:r>
        <w:t>Rep. Veronica Escobar (D-TX-16)</w:t>
      </w:r>
    </w:p>
    <w:p>
      <w:pPr>
        <w:pStyle w:val="HSBody"/>
      </w:pPr>
      <w:r>
        <w:rPr>
          <w:b/>
        </w:rPr>
        <w:t>Rep. Veronica Escobar (D-TX-16)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Ysleta del Sur Pueblo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Ysleta del Sur Pueblo's wildfire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TX-23 (98% overlap): $352,440 - $469,920</w:t>
      </w:r>
    </w:p>
    <w:p>
      <w:pPr>
        <w:pStyle w:val="HSBody"/>
      </w:pPr>
      <w:r>
        <w:t xml:space="preserve">  TX-16 (2% overlap): $7,560 - $10,080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Ysleta del Sur Pueblo's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Ted Cruz (R-TX)</w:t>
      </w:r>
    </w:p>
    <w:p>
      <w:pPr>
        <w:pStyle w:val="HSBody"/>
      </w:pPr>
      <w:r>
        <w:rPr>
          <w:b/>
        </w:rPr>
        <w:t>Sen. Ted Cruz (R-TX)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Ted Cruz (R-TX) sits on Surface Transportation, Freight, Pipelines, and Safety -- direct influence on this program</w:t>
      </w:r>
    </w:p>
    <w:p>
      <w:pPr>
        <w:pStyle w:val="HSBody"/>
      </w:pPr>
      <w:r>
        <w:t>Sen. John Cornyn (R-TX)</w:t>
      </w:r>
    </w:p>
    <w:p>
      <w:pPr>
        <w:pStyle w:val="HSBody"/>
      </w:pPr>
      <w:r>
        <w:t>Rep. Tony Gonzales (R-TX-23)</w:t>
      </w:r>
    </w:p>
    <w:p>
      <w:pPr>
        <w:pStyle w:val="HSBody"/>
      </w:pPr>
      <w:r>
        <w:rPr>
          <w:b/>
        </w:rPr>
        <w:t>Rep. Tony Gonzales (R-TX-23) sits on House Committee on Appropriations -- direct influence on this program</w:t>
      </w:r>
    </w:p>
    <w:p>
      <w:pPr>
        <w:pStyle w:val="HSBody"/>
      </w:pPr>
      <w:r>
        <w:rPr>
          <w:b/>
        </w:rPr>
        <w:t>Rep. Tony Gonzales (R-TX-23) sits on Commerce, Justice, Science, and Related Agencies -- direct influence on this program</w:t>
      </w:r>
    </w:p>
    <w:p>
      <w:pPr>
        <w:pStyle w:val="HSBody"/>
      </w:pPr>
      <w:r>
        <w:rPr>
          <w:b/>
        </w:rPr>
        <w:t>Rep. Tony Gonzales (R-TX-23) sits on Transportation, Housing and Urban Development, and Related Agencies -- direct influence on this program</w:t>
      </w:r>
    </w:p>
    <w:p>
      <w:pPr>
        <w:pStyle w:val="HSBody"/>
      </w:pPr>
      <w:r>
        <w:t>Rep. Veronica Escobar (D-TX-16)</w:t>
      </w:r>
    </w:p>
    <w:p>
      <w:pPr>
        <w:pStyle w:val="HSBody"/>
      </w:pPr>
      <w:r>
        <w:rPr>
          <w:b/>
        </w:rPr>
        <w:t>Rep. Veronica Escobar (D-TX-16)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Ysleta del Sur Pueblo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Ysleta del Sur Pueblo's wildfire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TX-23 (98% overlap): $528,660 - $704,880</w:t>
      </w:r>
    </w:p>
    <w:p>
      <w:pPr>
        <w:pStyle w:val="HSBody"/>
      </w:pPr>
      <w:r>
        <w:t xml:space="preserve">  TX-16 (2% overlap): $11,340 - $15,120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Ysleta del Sur Pueblo's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Ted Cruz (R-TX)</w:t>
      </w:r>
    </w:p>
    <w:p>
      <w:pPr>
        <w:pStyle w:val="HSBody"/>
      </w:pPr>
      <w:r>
        <w:rPr>
          <w:b/>
        </w:rPr>
        <w:t>Sen. Ted Cruz (R-TX)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Ted Cruz (R-TX) sits on Surface Transportation, Freight, Pipelines, and Safety -- direct influence on this program</w:t>
      </w:r>
    </w:p>
    <w:p>
      <w:pPr>
        <w:pStyle w:val="HSBody"/>
      </w:pPr>
      <w:r>
        <w:t>Sen. John Cornyn (R-TX)</w:t>
      </w:r>
    </w:p>
    <w:p>
      <w:pPr>
        <w:pStyle w:val="HSBody"/>
      </w:pPr>
      <w:r>
        <w:t>Rep. Tony Gonzales (R-TX-23)</w:t>
      </w:r>
    </w:p>
    <w:p>
      <w:pPr>
        <w:pStyle w:val="HSBody"/>
      </w:pPr>
      <w:r>
        <w:rPr>
          <w:b/>
        </w:rPr>
        <w:t>Rep. Tony Gonzales (R-TX-23) sits on House Committee on Appropriations -- direct influence on this program</w:t>
      </w:r>
    </w:p>
    <w:p>
      <w:pPr>
        <w:pStyle w:val="HSBody"/>
      </w:pPr>
      <w:r>
        <w:rPr>
          <w:b/>
        </w:rPr>
        <w:t>Rep. Tony Gonzales (R-TX-23) sits on Commerce, Justice, Science, and Related Agencies -- direct influence on this program</w:t>
      </w:r>
    </w:p>
    <w:p>
      <w:pPr>
        <w:pStyle w:val="HSBody"/>
      </w:pPr>
      <w:r>
        <w:rPr>
          <w:b/>
        </w:rPr>
        <w:t>Rep. Tony Gonzales (R-TX-23) sits on Transportation, Housing and Urban Development, and Related Agencies -- direct influence on this program</w:t>
      </w:r>
    </w:p>
    <w:p>
      <w:pPr>
        <w:pStyle w:val="HSBody"/>
      </w:pPr>
      <w:r>
        <w:t>Rep. Veronica Escobar (D-TX-16)</w:t>
      </w:r>
    </w:p>
    <w:p>
      <w:pPr>
        <w:pStyle w:val="HSBody"/>
      </w:pPr>
      <w:r>
        <w:rPr>
          <w:b/>
        </w:rPr>
        <w:t>Rep. Veronica Escobar (D-TX-16)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Ysleta del Sur Pueblo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Ysleta del Sur Pueblo's wildfire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TX-23 (98% overlap): $616,770 - $822,360</w:t>
      </w:r>
    </w:p>
    <w:p>
      <w:pPr>
        <w:pStyle w:val="HSBody"/>
      </w:pPr>
      <w:r>
        <w:t xml:space="preserve">  TX-16 (2% overlap): $13,230 - $17,640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Ysleta del Sur Pueblo's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Ted Cruz (R-TX)</w:t>
      </w:r>
    </w:p>
    <w:p>
      <w:pPr>
        <w:pStyle w:val="HSBody"/>
      </w:pPr>
      <w:r>
        <w:rPr>
          <w:b/>
        </w:rPr>
        <w:t>Sen. Ted Cruz (R-TX)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Ted Cruz (R-TX) sits on Surface Transportation, Freight, Pipelines, and Safety -- direct influence on this program</w:t>
      </w:r>
    </w:p>
    <w:p>
      <w:pPr>
        <w:pStyle w:val="HSBody"/>
      </w:pPr>
      <w:r>
        <w:t>Sen. John Cornyn (R-TX)</w:t>
      </w:r>
    </w:p>
    <w:p>
      <w:pPr>
        <w:pStyle w:val="HSBody"/>
      </w:pPr>
      <w:r>
        <w:t>Rep. Tony Gonzales (R-TX-23)</w:t>
      </w:r>
    </w:p>
    <w:p>
      <w:pPr>
        <w:pStyle w:val="HSBody"/>
      </w:pPr>
      <w:r>
        <w:rPr>
          <w:b/>
        </w:rPr>
        <w:t>Rep. Tony Gonzales (R-TX-23) sits on House Committee on Appropriations -- direct influence on this program</w:t>
      </w:r>
    </w:p>
    <w:p>
      <w:pPr>
        <w:pStyle w:val="HSBody"/>
      </w:pPr>
      <w:r>
        <w:rPr>
          <w:b/>
        </w:rPr>
        <w:t>Rep. Tony Gonzales (R-TX-23) sits on Commerce, Justice, Science, and Related Agencies -- direct influence on this program</w:t>
      </w:r>
    </w:p>
    <w:p>
      <w:pPr>
        <w:pStyle w:val="HSBody"/>
      </w:pPr>
      <w:r>
        <w:rPr>
          <w:b/>
        </w:rPr>
        <w:t>Rep. Tony Gonzales (R-TX-23) sits on Transportation, Housing and Urban Development, and Related Agencies -- direct influence on this program</w:t>
      </w:r>
    </w:p>
    <w:p>
      <w:pPr>
        <w:pStyle w:val="HSBody"/>
      </w:pPr>
      <w:r>
        <w:t>Rep. Veronica Escobar (D-TX-16)</w:t>
      </w:r>
    </w:p>
    <w:p>
      <w:pPr>
        <w:pStyle w:val="HSBody"/>
      </w:pPr>
      <w:r>
        <w:rPr>
          <w:b/>
        </w:rPr>
        <w:t>Rep. Veronica Escobar (D-TX-16)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$31,692,305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$1,283,839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$32,976,144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Ysleta del Sur Pueblo generated an estimated $59,357,059-$79,142,746 in regional economic activity (BEA RIMS II methodology, output multiplier range 1.8-2.4x), supporting approximately 264-495 jobs (BLS employment requirements methodology).</w:t>
      </w:r>
    </w:p>
    <w:p>
      <w:pPr>
        <w:pStyle w:val="HSBody"/>
      </w:pPr>
      <w:r>
        <w:t>Hazard Alignment: Ysleta del Sur Pueblo's wildfire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TX-23 (98% overlap): $58,110,561 - $77,480,748</w:t>
      </w:r>
    </w:p>
    <w:p>
      <w:pPr>
        <w:pStyle w:val="HSBody"/>
      </w:pPr>
      <w:r>
        <w:t xml:space="preserve">  TX-16 (2% overlap): $1,246,498 - $1,661,998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Ysleta del Sur Pueblo's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HUD IHBG funding to Ysleta del Sur Pueblo generated an estimated $59,357,059-$79,142,746 in regional economic activity (BEA RIMS II methodology, output multiplier range 1.8-2.4x), supporting approximately 264-495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Ted Cruz (R-TX)</w:t>
      </w:r>
    </w:p>
    <w:p>
      <w:pPr>
        <w:pStyle w:val="HSBody"/>
      </w:pPr>
      <w:r>
        <w:rPr>
          <w:b/>
        </w:rPr>
        <w:t>Sen. Ted Cruz (R-TX)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Ted Cruz (R-TX) sits on Surface Transportation, Freight, Pipelines, and Safety -- direct influence on this program</w:t>
      </w:r>
    </w:p>
    <w:p>
      <w:pPr>
        <w:pStyle w:val="HSBody"/>
      </w:pPr>
      <w:r>
        <w:t>Sen. John Cornyn (R-TX)</w:t>
      </w:r>
    </w:p>
    <w:p>
      <w:pPr>
        <w:pStyle w:val="HSBody"/>
      </w:pPr>
      <w:r>
        <w:t>Rep. Tony Gonzales (R-TX-23)</w:t>
      </w:r>
    </w:p>
    <w:p>
      <w:pPr>
        <w:pStyle w:val="HSBody"/>
      </w:pPr>
      <w:r>
        <w:rPr>
          <w:b/>
        </w:rPr>
        <w:t>Rep. Tony Gonzales (R-TX-23) sits on House Committee on Appropriations -- direct influence on this program</w:t>
      </w:r>
    </w:p>
    <w:p>
      <w:pPr>
        <w:pStyle w:val="HSBody"/>
      </w:pPr>
      <w:r>
        <w:rPr>
          <w:b/>
        </w:rPr>
        <w:t>Rep. Tony Gonzales (R-TX-23) sits on Commerce, Justice, Science, and Related Agencies -- direct influence on this program</w:t>
      </w:r>
    </w:p>
    <w:p>
      <w:pPr>
        <w:pStyle w:val="HSBody"/>
      </w:pPr>
      <w:r>
        <w:rPr>
          <w:b/>
        </w:rPr>
        <w:t>Rep. Tony Gonzales (R-TX-23) sits on Transportation, Housing and Urban Development, and Related Agencies -- direct influence on this program</w:t>
      </w:r>
    </w:p>
    <w:p>
      <w:pPr>
        <w:pStyle w:val="HSBody"/>
      </w:pPr>
      <w:r>
        <w:t>Rep. Veronica Escobar (D-TX-16)</w:t>
      </w:r>
    </w:p>
    <w:p>
      <w:pPr>
        <w:pStyle w:val="HSBody"/>
      </w:pPr>
      <w:r>
        <w:rPr>
          <w:b/>
        </w:rPr>
        <w:t>Rep. Veronica Escobar (D-TX-16)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$378,442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$236,528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$614,970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Ysleta del Sur Pueblo generated an estimated $1,106,946-$1,475,928 in regional economic activity (BEA RIMS II methodology, output multiplier range 1.8-2.4x), supporting approximately 5-9 jobs (BLS employment requirements methodology).</w:t>
      </w:r>
    </w:p>
    <w:p>
      <w:pPr>
        <w:pStyle w:val="HSBody"/>
      </w:pPr>
      <w:r>
        <w:t>Hazard Alignment: Ysleta del Sur Pueblo's wildfire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TX-23 (98% overlap): $1,083,700 - $1,444,934</w:t>
      </w:r>
    </w:p>
    <w:p>
      <w:pPr>
        <w:pStyle w:val="HSBody"/>
      </w:pPr>
      <w:r>
        <w:t xml:space="preserve">  TX-16 (2% overlap): $23,246 - $30,994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Ysleta del Sur Pueblo's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EPA GAP funding to Ysleta del Sur Pueblo generated an estimated $1,106,946-$1,475,928 in regional economic activity (BEA RIMS II methodology, output multiplier range 1.8-2.4x), supporting approximately 5-9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Ted Cruz (R-TX)</w:t>
      </w:r>
    </w:p>
    <w:p>
      <w:pPr>
        <w:pStyle w:val="HSBody"/>
      </w:pPr>
      <w:r>
        <w:rPr>
          <w:b/>
        </w:rPr>
        <w:t>Sen. Ted Cruz (R-TX)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Ted Cruz (R-TX) sits on Surface Transportation, Freight, Pipelines, and Safety -- direct influence on this program</w:t>
      </w:r>
    </w:p>
    <w:p>
      <w:pPr>
        <w:pStyle w:val="HSBody"/>
      </w:pPr>
      <w:r>
        <w:t>Sen. John Cornyn (R-TX)</w:t>
      </w:r>
    </w:p>
    <w:p>
      <w:pPr>
        <w:pStyle w:val="HSBody"/>
      </w:pPr>
      <w:r>
        <w:t>Rep. Tony Gonzales (R-TX-23)</w:t>
      </w:r>
    </w:p>
    <w:p>
      <w:pPr>
        <w:pStyle w:val="HSBody"/>
      </w:pPr>
      <w:r>
        <w:rPr>
          <w:b/>
        </w:rPr>
        <w:t>Rep. Tony Gonzales (R-TX-23) sits on House Committee on Appropriations -- direct influence on this program</w:t>
      </w:r>
    </w:p>
    <w:p>
      <w:pPr>
        <w:pStyle w:val="HSBody"/>
      </w:pPr>
      <w:r>
        <w:rPr>
          <w:b/>
        </w:rPr>
        <w:t>Rep. Tony Gonzales (R-TX-23) sits on Commerce, Justice, Science, and Related Agencies -- direct influence on this program</w:t>
      </w:r>
    </w:p>
    <w:p>
      <w:pPr>
        <w:pStyle w:val="HSBody"/>
      </w:pPr>
      <w:r>
        <w:rPr>
          <w:b/>
        </w:rPr>
        <w:t>Rep. Tony Gonzales (R-TX-23) sits on Transportation, Housing and Urban Development, and Related Agencies -- direct influence on this program</w:t>
      </w:r>
    </w:p>
    <w:p>
      <w:pPr>
        <w:pStyle w:val="HSBody"/>
      </w:pPr>
      <w:r>
        <w:t>Rep. Veronica Escobar (D-TX-16)</w:t>
      </w:r>
    </w:p>
    <w:p>
      <w:pPr>
        <w:pStyle w:val="HSBody"/>
      </w:pPr>
      <w:r>
        <w:rPr>
          <w:b/>
        </w:rPr>
        <w:t>Rep. Veronica Escobar (D-TX-16)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Ysleta del Sur Pueblo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Ysleta del Sur Pueblo's wildfire risk profile reinforces the economic case for continued federal investment in USBR WaterSMART.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TX-23 (98% overlap): $440,550 - $587,400</w:t>
      </w:r>
    </w:p>
    <w:p>
      <w:pPr>
        <w:pStyle w:val="HSBody"/>
      </w:pPr>
      <w:r>
        <w:t xml:space="preserve">  TX-16 (2% overlap): $9,450 - $12,600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Ysleta del Sur Pueblo's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Ted Cruz (R-TX)</w:t>
      </w:r>
    </w:p>
    <w:p>
      <w:pPr>
        <w:pStyle w:val="HSBody"/>
      </w:pPr>
      <w:r>
        <w:rPr>
          <w:b/>
        </w:rPr>
        <w:t>Sen. Ted Cruz (R-TX)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Ted Cruz (R-TX) sits on Surface Transportation, Freight, Pipelines, and Safety -- direct influence on this program</w:t>
      </w:r>
    </w:p>
    <w:p>
      <w:pPr>
        <w:pStyle w:val="HSBody"/>
      </w:pPr>
      <w:r>
        <w:t>Sen. John Cornyn (R-TX)</w:t>
      </w:r>
    </w:p>
    <w:p>
      <w:pPr>
        <w:pStyle w:val="HSBody"/>
      </w:pPr>
      <w:r>
        <w:t>Rep. Tony Gonzales (R-TX-23)</w:t>
      </w:r>
    </w:p>
    <w:p>
      <w:pPr>
        <w:pStyle w:val="HSBody"/>
      </w:pPr>
      <w:r>
        <w:rPr>
          <w:b/>
        </w:rPr>
        <w:t>Rep. Tony Gonzales (R-TX-23) sits on House Committee on Appropriations -- direct influence on this program</w:t>
      </w:r>
    </w:p>
    <w:p>
      <w:pPr>
        <w:pStyle w:val="HSBody"/>
      </w:pPr>
      <w:r>
        <w:rPr>
          <w:b/>
        </w:rPr>
        <w:t>Rep. Tony Gonzales (R-TX-23) sits on Commerce, Justice, Science, and Related Agencies -- direct influence on this program</w:t>
      </w:r>
    </w:p>
    <w:p>
      <w:pPr>
        <w:pStyle w:val="HSBody"/>
      </w:pPr>
      <w:r>
        <w:rPr>
          <w:b/>
        </w:rPr>
        <w:t>Rep. Tony Gonzales (R-TX-23) sits on Transportation, Housing and Urban Development, and Related Agencies -- direct influence on this program</w:t>
      </w:r>
    </w:p>
    <w:p>
      <w:pPr>
        <w:pStyle w:val="HSBody"/>
      </w:pPr>
      <w:r>
        <w:t>Rep. Veronica Escobar (D-TX-16)</w:t>
      </w:r>
    </w:p>
    <w:p>
      <w:pPr>
        <w:pStyle w:val="HSBody"/>
      </w:pPr>
      <w:r>
        <w:rPr>
          <w:b/>
        </w:rPr>
        <w:t>Rep. Veronica Escobar (D-TX-16)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Ysleta del Sur Pueblo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Ysleta del Sur Pueblo's wildfire risk profile reinforces the economic case for continued federal investment in USBR TAP.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TX-23 (98% overlap): $211,464 - $281,952</w:t>
      </w:r>
    </w:p>
    <w:p>
      <w:pPr>
        <w:pStyle w:val="HSBody"/>
      </w:pPr>
      <w:r>
        <w:t xml:space="preserve">  TX-16 (2% overlap): $4,536 - $6,048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Ysleta del Sur Pueblo's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Ted Cruz (R-TX)</w:t>
      </w:r>
    </w:p>
    <w:p>
      <w:pPr>
        <w:pStyle w:val="HSBody"/>
      </w:pPr>
      <w:r>
        <w:rPr>
          <w:b/>
        </w:rPr>
        <w:t>Sen. Ted Cruz (R-TX)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Ted Cruz (R-TX) sits on Surface Transportation, Freight, Pipelines, and Safety -- direct influence on this program</w:t>
      </w:r>
    </w:p>
    <w:p>
      <w:pPr>
        <w:pStyle w:val="HSBody"/>
      </w:pPr>
      <w:r>
        <w:t>Sen. John Cornyn (R-TX)</w:t>
      </w:r>
    </w:p>
    <w:p>
      <w:pPr>
        <w:pStyle w:val="HSBody"/>
      </w:pPr>
      <w:r>
        <w:t>Rep. Tony Gonzales (R-TX-23)</w:t>
      </w:r>
    </w:p>
    <w:p>
      <w:pPr>
        <w:pStyle w:val="HSBody"/>
      </w:pPr>
      <w:r>
        <w:rPr>
          <w:b/>
        </w:rPr>
        <w:t>Rep. Tony Gonzales (R-TX-23) sits on House Committee on Appropriations -- direct influence on this program</w:t>
      </w:r>
    </w:p>
    <w:p>
      <w:pPr>
        <w:pStyle w:val="HSBody"/>
      </w:pPr>
      <w:r>
        <w:rPr>
          <w:b/>
        </w:rPr>
        <w:t>Rep. Tony Gonzales (R-TX-23) sits on Commerce, Justice, Science, and Related Agencies -- direct influence on this program</w:t>
      </w:r>
    </w:p>
    <w:p>
      <w:pPr>
        <w:pStyle w:val="HSBody"/>
      </w:pPr>
      <w:r>
        <w:rPr>
          <w:b/>
        </w:rPr>
        <w:t>Rep. Tony Gonzales (R-TX-23) sits on Transportation, Housing and Urban Development, and Related Agencies -- direct influence on this program</w:t>
      </w:r>
    </w:p>
    <w:p>
      <w:pPr>
        <w:pStyle w:val="HSBody"/>
      </w:pPr>
      <w:r>
        <w:t>Rep. Veronica Escobar (D-TX-16)</w:t>
      </w:r>
    </w:p>
    <w:p>
      <w:pPr>
        <w:pStyle w:val="HSBody"/>
      </w:pPr>
      <w:r>
        <w:rPr>
          <w:b/>
        </w:rPr>
        <w:t>Rep. Veronica Escobar (D-TX-16)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Ysleta del Sur Pueblo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Ysleta del Sur Pueblo's wildfire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TX-23 (98% overlap): $352,440 - $469,920</w:t>
      </w:r>
    </w:p>
    <w:p>
      <w:pPr>
        <w:pStyle w:val="HSBody"/>
      </w:pPr>
      <w:r>
        <w:t xml:space="preserve">  TX-16 (2% overlap): $7,560 - $10,080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Ysleta del Sur Pueblo's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Ted Cruz (R-TX)</w:t>
      </w:r>
    </w:p>
    <w:p>
      <w:pPr>
        <w:pStyle w:val="HSBody"/>
      </w:pPr>
      <w:r>
        <w:rPr>
          <w:b/>
        </w:rPr>
        <w:t>Sen. Ted Cruz (R-TX)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Ted Cruz (R-TX) sits on Surface Transportation, Freight, Pipelines, and Safety -- direct influence on this program</w:t>
      </w:r>
    </w:p>
    <w:p>
      <w:pPr>
        <w:pStyle w:val="HSBody"/>
      </w:pPr>
      <w:r>
        <w:t>Sen. John Cornyn (R-TX)</w:t>
      </w:r>
    </w:p>
    <w:p>
      <w:pPr>
        <w:pStyle w:val="HSBody"/>
      </w:pPr>
      <w:r>
        <w:t>Rep. Tony Gonzales (R-TX-23)</w:t>
      </w:r>
    </w:p>
    <w:p>
      <w:pPr>
        <w:pStyle w:val="HSBody"/>
      </w:pPr>
      <w:r>
        <w:rPr>
          <w:b/>
        </w:rPr>
        <w:t>Rep. Tony Gonzales (R-TX-23) sits on House Committee on Appropriations -- direct influence on this program</w:t>
      </w:r>
    </w:p>
    <w:p>
      <w:pPr>
        <w:pStyle w:val="HSBody"/>
      </w:pPr>
      <w:r>
        <w:rPr>
          <w:b/>
        </w:rPr>
        <w:t>Rep. Tony Gonzales (R-TX-23) sits on Commerce, Justice, Science, and Related Agencies -- direct influence on this program</w:t>
      </w:r>
    </w:p>
    <w:p>
      <w:pPr>
        <w:pStyle w:val="HSBody"/>
      </w:pPr>
      <w:r>
        <w:rPr>
          <w:b/>
        </w:rPr>
        <w:t>Rep. Tony Gonzales (R-TX-23) sits on Transportation, Housing and Urban Development, and Related Agencies -- direct influence on this program</w:t>
      </w:r>
    </w:p>
    <w:p>
      <w:pPr>
        <w:pStyle w:val="HSBody"/>
      </w:pPr>
      <w:r>
        <w:t>Rep. Veronica Escobar (D-TX-16)</w:t>
      </w:r>
    </w:p>
    <w:p>
      <w:pPr>
        <w:pStyle w:val="HSBody"/>
      </w:pPr>
      <w:r>
        <w:rPr>
          <w:b/>
        </w:rPr>
        <w:t>Rep. Veronica Escobar (D-TX-16)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Ysleta del Sur Pueblo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Ysleta del Sur Pueblo's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Ted Cruz (R-TX)</w:t>
      </w:r>
    </w:p>
    <w:p>
      <w:pPr>
        <w:pStyle w:val="HSBody"/>
      </w:pPr>
      <w:r>
        <w:rPr>
          <w:b/>
        </w:rPr>
        <w:t>Sen. Ted Cruz (R-TX)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Ted Cruz (R-TX) sits on Surface Transportation, Freight, Pipelines, and Safety -- direct influence on this program</w:t>
      </w:r>
    </w:p>
    <w:p>
      <w:pPr>
        <w:pStyle w:val="HSBody"/>
      </w:pPr>
      <w:r>
        <w:t>Sen. John Cornyn (R-TX)</w:t>
      </w:r>
    </w:p>
    <w:p>
      <w:pPr>
        <w:pStyle w:val="HSBody"/>
      </w:pPr>
      <w:r>
        <w:t>Rep. Tony Gonzales (R-TX-23)</w:t>
      </w:r>
    </w:p>
    <w:p>
      <w:pPr>
        <w:pStyle w:val="HSBody"/>
      </w:pPr>
      <w:r>
        <w:rPr>
          <w:b/>
        </w:rPr>
        <w:t>Rep. Tony Gonzales (R-TX-23) sits on House Committee on Appropriations -- direct influence on this program</w:t>
      </w:r>
    </w:p>
    <w:p>
      <w:pPr>
        <w:pStyle w:val="HSBody"/>
      </w:pPr>
      <w:r>
        <w:rPr>
          <w:b/>
        </w:rPr>
        <w:t>Rep. Tony Gonzales (R-TX-23) sits on Commerce, Justice, Science, and Related Agencies -- direct influence on this program</w:t>
      </w:r>
    </w:p>
    <w:p>
      <w:pPr>
        <w:pStyle w:val="HSBody"/>
      </w:pPr>
      <w:r>
        <w:rPr>
          <w:b/>
        </w:rPr>
        <w:t>Rep. Tony Gonzales (R-TX-23) sits on Transportation, Housing and Urban Development, and Related Agencies -- direct influence on this program</w:t>
      </w:r>
    </w:p>
    <w:p>
      <w:pPr>
        <w:pStyle w:val="HSBody"/>
      </w:pPr>
      <w:r>
        <w:t>Rep. Veronica Escobar (D-TX-16)</w:t>
      </w:r>
    </w:p>
    <w:p>
      <w:pPr>
        <w:pStyle w:val="HSBody"/>
      </w:pPr>
      <w:r>
        <w:rPr>
          <w:b/>
        </w:rPr>
        <w:t>Rep. Veronica Escobar (D-TX-16)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Ysleta del Sur Pueblo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Ysleta del Sur Pueblo's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Ted Cruz (R-TX)</w:t>
      </w:r>
    </w:p>
    <w:p>
      <w:pPr>
        <w:pStyle w:val="HSBody"/>
      </w:pPr>
      <w:r>
        <w:rPr>
          <w:b/>
        </w:rPr>
        <w:t>Sen. Ted Cruz (R-TX)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Ted Cruz (R-TX) sits on Surface Transportation, Freight, Pipelines, and Safety -- direct influence on this program</w:t>
      </w:r>
    </w:p>
    <w:p>
      <w:pPr>
        <w:pStyle w:val="HSBody"/>
      </w:pPr>
      <w:r>
        <w:t>Sen. John Cornyn (R-TX)</w:t>
      </w:r>
    </w:p>
    <w:p>
      <w:pPr>
        <w:pStyle w:val="HSBody"/>
      </w:pPr>
      <w:r>
        <w:t>Rep. Tony Gonzales (R-TX-23)</w:t>
      </w:r>
    </w:p>
    <w:p>
      <w:pPr>
        <w:pStyle w:val="HSBody"/>
      </w:pPr>
      <w:r>
        <w:rPr>
          <w:b/>
        </w:rPr>
        <w:t>Rep. Tony Gonzales (R-TX-23) sits on House Committee on Appropriations -- direct influence on this program</w:t>
      </w:r>
    </w:p>
    <w:p>
      <w:pPr>
        <w:pStyle w:val="HSBody"/>
      </w:pPr>
      <w:r>
        <w:rPr>
          <w:b/>
        </w:rPr>
        <w:t>Rep. Tony Gonzales (R-TX-23) sits on Commerce, Justice, Science, and Related Agencies -- direct influence on this program</w:t>
      </w:r>
    </w:p>
    <w:p>
      <w:pPr>
        <w:pStyle w:val="HSBody"/>
      </w:pPr>
      <w:r>
        <w:rPr>
          <w:b/>
        </w:rPr>
        <w:t>Rep. Tony Gonzales (R-TX-23) sits on Transportation, Housing and Urban Development, and Related Agencies -- direct influence on this program</w:t>
      </w:r>
    </w:p>
    <w:p>
      <w:pPr>
        <w:pStyle w:val="HSBody"/>
      </w:pPr>
      <w:r>
        <w:t>Rep. Veronica Escobar (D-TX-16)</w:t>
      </w:r>
    </w:p>
    <w:p>
      <w:pPr>
        <w:pStyle w:val="HSBody"/>
      </w:pPr>
      <w:r>
        <w:rPr>
          <w:b/>
        </w:rPr>
        <w:t>Rep. Veronica Escobar (D-TX-16)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49.0)</w:t>
      </w:r>
    </w:p>
    <w:p>
      <w:pPr>
        <w:pStyle w:val="HSBody"/>
      </w:pPr>
      <w:r>
        <w:t>Social Vulnerability: Relatively High (Score: 64.8)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72.7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$496,289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72.0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$1,618,997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Hail</w:t>
            </w:r>
          </w:p>
        </w:tc>
        <w:tc>
          <w:tcPr>
            <w:tcW w:type="dxa" w:w="2340"/>
            <w:shd w:fill="F2F2F2" w:val="clear"/>
          </w:tcPr>
          <w:p>
            <w:r>
              <w:t>65.6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$3,287,121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Tornado</w:t>
            </w:r>
          </w:p>
        </w:tc>
        <w:tc>
          <w:tcPr>
            <w:tcW w:type="dxa" w:w="2340"/>
            <w:shd w:fill="FFFFFF" w:val="clear"/>
          </w:tcPr>
          <w:p>
            <w:r>
              <w:t>56.5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$9,325,014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Cold Wave</w:t>
            </w:r>
          </w:p>
        </w:tc>
        <w:tc>
          <w:tcPr>
            <w:tcW w:type="dxa" w:w="2340"/>
            <w:shd w:fill="F2F2F2" w:val="clear"/>
          </w:tcPr>
          <w:p>
            <w:r>
              <w:t>54.2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$4,306,371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Ysleta del Sur Pueblo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Ysleta del Sur Pueblo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DOT PROTECT</w:t>
      </w:r>
      <w:r>
        <w:t xml:space="preserve">  [Secure]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Small"/>
      </w:pPr>
      <w:r>
        <w:t>Access: Tribal Set Aside | Funding: Discretionary</w:t>
      </w:r>
    </w:p>
    <w:p>
      <w:pPr>
        <w:pStyle w:val="HSSmall"/>
      </w:pPr>
      <w:r>
        <w:t>Learn more: Contact your program specialist or visit DOT for current application information.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Ysleta del Sur Pueblo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