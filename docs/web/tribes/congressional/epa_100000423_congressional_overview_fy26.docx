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Village of Iliamna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Village of Iliamna's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Village of Iliamna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Iliamna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Village of Iliamna's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Village of Iliamna's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Iliamna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Iliamna's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Village of Iliamna's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Iliamna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Iliamna's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Village of Iliamna's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Iliamna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Iliamna's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Village of Iliamna's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Iliamna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Iliamna's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Village of Iliamna's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Iliamna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Village of Iliamna's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Village of Iliamna's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Iliamna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Iliamna's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Village of Iliamna's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Iliamna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Iliamna's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Village of Iliamna's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Iliamna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Village of Iliamna's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Village of Iliamna's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Iliamna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Village of Iliamna's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Iliamna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Village of Iliamna's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Iliamna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Iliamna's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Village of Iliamna's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Village of Iliamna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Village of Iliamna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Village of Iliamna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