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Shungnak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Shungnak's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Shungnak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$2,843,015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$369,424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$772,424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Shungnak generated an estimated $1,390,363-$1,853,818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Shungnak generated an estimated $1,390,363-$1,853,818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Shungnak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Shungnak's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Shungnak's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Shungnak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Shungnak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Shungnak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