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Chickahominy Indian Tribe--Eastern Division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Chickahominy Indian Tribe--Eastern Division's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Chickahominy Indian Tribe--Eastern Division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Chickahominy Indian Tribe--Eastern Division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Chickahominy Indian Tribe--Eastern Division's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Chickahominy Indian Tribe--Eastern Division's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Chickahominy Indian Tribe--Eastern Division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Chickahominy Indian Tribe--Eastern Division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Chickahominy Indian Tribe--Eastern Division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