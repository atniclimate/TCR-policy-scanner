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Kaguyak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Kaguyak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Kaguyak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Kaguyak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Kaguyak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Kaguyak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Kaguyak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Kaguyak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Kaguyak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