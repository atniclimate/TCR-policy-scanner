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Village of Sleetmute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Village of Sleetmute's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Village of Sleetmute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Sleetmute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Village of Sleetmute's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Village of Sleetmute's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Sleetmute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Village of Sleetmute's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Village of Sleetmute's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Sleetmute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Village of Sleetmute's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Village of Sleetmute's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Sleetmute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Village of Sleetmute's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Village of Sleetmute's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Sleetmute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Village of Sleetmute's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Village of Sleetmute's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Sleetmute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Village of Sleetmute's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Village of Sleetmute's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Sleetmute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Village of Sleetmute's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Village of Sleetmute's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Sleetmute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Village of Sleetmute's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Village of Sleetmute's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Sleetmute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Village of Sleetmute's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Village of Sleetmute's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Sleetmute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Village of Sleetmute's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Sleetmute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Village of Sleetmute's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Sleetmute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Village of Sleetmute's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Village of Sleetmute's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Village of Sleetmute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Village of Sleetmute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Village of Sleetmute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