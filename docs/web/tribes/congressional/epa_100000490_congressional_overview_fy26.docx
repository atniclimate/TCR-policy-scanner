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Nulato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Nulato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Nulato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Nulato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Nulato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Nulato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Nulato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Nulato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Nulato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Nulato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Nulato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Nulato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Nulato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Nulato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Nulato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Nulato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Nulato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Nulato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Nulato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Nulato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Nulato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Nulato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Nulato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Nulato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Nulato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Nulato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Nulato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Nulato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Nulato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Nulato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Nulato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Nulato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Nulato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Nulato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Nulato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Nulato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Nulato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Nulato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Nulato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Nulato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