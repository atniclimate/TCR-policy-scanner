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Naknek Native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Naknek Native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Naknek Native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Naknek Native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Naknek Native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Naknek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Naknek Native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Naknek Native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Naknek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Naknek Native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Naknek Native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Naknek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Naknek Native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Naknek Native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Naknek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Naknek Native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Naknek Native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Naknek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Naknek Native Village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Naknek Native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Naknek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Naknek Native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Naknek Native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Naknek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Naknek Native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Naknek Native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Naknek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Naknek Native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Naknek Native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Naknek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Naknek Native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Naknek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Naknek Native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Naknek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Naknek Native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Naknek Native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Naknek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Naknek Native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Naknek Native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Naknek Native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