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Sac &amp; Fox Nation, Oklahoma</w:t>
      </w:r>
    </w:p>
    <w:p>
      <w:pPr>
        <w:pStyle w:val="HSBody"/>
      </w:pPr>
      <w:r>
        <w:t>Prepared for the offices of: 4 Senators, 2 Representatives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Sac &amp; Fox Nation, Oklahoma's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Sac &amp; Fox Nation, Oklahoma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Jerry Moran (R-KS)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KS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Commerce, Justice, Science, and Related Agencies; Transportation, Housing and Urban Development, and Related Agencies; Senate Committee on Commerce, Science, and Transportation;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Roger Marshall (R-KS)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KS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Sen. Pete Ricketts (R-NE)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NE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Deb Fischer (R-NE)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NE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Commerce, Justice, Science, and Related Agencies; Department of Interior, Environment, and Related Agencies; 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Adrian Smith (R-NE-03)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NE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Derek Schmidt (R-KS-02)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KS</w:t>
            </w:r>
          </w:p>
        </w:tc>
        <w:tc>
          <w:tcPr>
            <w:tcW w:type="dxa" w:w="1872"/>
            <w:shd w:fill="FFFFFF" w:val="clear"/>
          </w:tcPr>
          <w:p>
            <w:r>
              <w:t>2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Nation, Oklahoma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Sac &amp; Fox Nation, Oklahoma's ice storm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(66% overlap): $594,000 - $792,000</w:t>
      </w:r>
    </w:p>
    <w:p>
      <w:pPr>
        <w:pStyle w:val="HSBody"/>
      </w:pPr>
      <w:r>
        <w:t xml:space="preserve">  KS-02 (34% overlap): $306,000 - $408,000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Sac &amp; Fox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Jerry Moran (R-KS)</w:t>
      </w:r>
    </w:p>
    <w:p>
      <w:pPr>
        <w:pStyle w:val="HSBody"/>
      </w:pPr>
      <w:r>
        <w:rPr>
          <w:b/>
        </w:rPr>
        <w:t>Sen. Jerry Moran (R-KS) sits on Senate Committee on Appropriations -- direct influence on this program</w:t>
      </w:r>
    </w:p>
    <w:p>
      <w:pPr>
        <w:pStyle w:val="HSBody"/>
      </w:pPr>
      <w:r>
        <w:rPr>
          <w:b/>
        </w:rPr>
        <w:t>Sen. Jerry Moran (R-KS)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Jerry Moran (R-KS)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Jerry Moran (R-KS)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Jerry Moran (R-KS)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Jerry Moran (R-KS) sits on Senate Committee on Indian Affairs -- direct influence on this program</w:t>
      </w:r>
    </w:p>
    <w:p>
      <w:pPr>
        <w:pStyle w:val="HSBody"/>
      </w:pPr>
      <w:r>
        <w:t>Sen. Roger Marshall (R-KS)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Derek Schmidt (R-KS-02)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Nation, Oklahoma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Sac &amp; Fox Nation, Oklahoma's ice storm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(66% overlap): $178,200 - $237,600</w:t>
      </w:r>
    </w:p>
    <w:p>
      <w:pPr>
        <w:pStyle w:val="HSBody"/>
      </w:pPr>
      <w:r>
        <w:t xml:space="preserve">  KS-02 (34% overlap): $91,800 - $122,400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Sac &amp; Fox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Jerry Moran (R-KS)</w:t>
      </w:r>
    </w:p>
    <w:p>
      <w:pPr>
        <w:pStyle w:val="HSBody"/>
      </w:pPr>
      <w:r>
        <w:rPr>
          <w:b/>
        </w:rPr>
        <w:t>Sen. Jerry Moran (R-KS) sits on Senate Committee on Appropriations -- direct influence on this program</w:t>
      </w:r>
    </w:p>
    <w:p>
      <w:pPr>
        <w:pStyle w:val="HSBody"/>
      </w:pPr>
      <w:r>
        <w:rPr>
          <w:b/>
        </w:rPr>
        <w:t>Sen. Jerry Moran (R-KS)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Jerry Moran (R-KS)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Jerry Moran (R-KS)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Jerry Moran (R-KS)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Jerry Moran (R-KS) sits on Senate Committee on Indian Affairs -- direct influence on this program</w:t>
      </w:r>
    </w:p>
    <w:p>
      <w:pPr>
        <w:pStyle w:val="HSBody"/>
      </w:pPr>
      <w:r>
        <w:t>Sen. Roger Marshall (R-KS)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Derek Schmidt (R-KS-02)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Nation, Oklahoma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Sac &amp; Fox Nation, Oklahoma's ice storm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(66% overlap): $237,600 - $316,800</w:t>
      </w:r>
    </w:p>
    <w:p>
      <w:pPr>
        <w:pStyle w:val="HSBody"/>
      </w:pPr>
      <w:r>
        <w:t xml:space="preserve">  KS-02 (34% overlap): $122,400 - $163,200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Sac &amp; Fox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Jerry Moran (R-KS)</w:t>
      </w:r>
    </w:p>
    <w:p>
      <w:pPr>
        <w:pStyle w:val="HSBody"/>
      </w:pPr>
      <w:r>
        <w:rPr>
          <w:b/>
        </w:rPr>
        <w:t>Sen. Jerry Moran (R-KS) sits on Senate Committee on Appropriations -- direct influence on this program</w:t>
      </w:r>
    </w:p>
    <w:p>
      <w:pPr>
        <w:pStyle w:val="HSBody"/>
      </w:pPr>
      <w:r>
        <w:rPr>
          <w:b/>
        </w:rPr>
        <w:t>Sen. Jerry Moran (R-KS)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Jerry Moran (R-KS)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Jerry Moran (R-KS)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Jerry Moran (R-KS)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Jerry Moran (R-KS) sits on Senate Committee on Indian Affairs -- direct influence on this program</w:t>
      </w:r>
    </w:p>
    <w:p>
      <w:pPr>
        <w:pStyle w:val="HSBody"/>
      </w:pPr>
      <w:r>
        <w:t>Sen. Roger Marshall (R-KS)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Derek Schmidt (R-KS-02)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Nation, Oklahoma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Sac &amp; Fox Nation, Oklahoma's ice storm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(66% overlap): $356,400 - $475,200</w:t>
      </w:r>
    </w:p>
    <w:p>
      <w:pPr>
        <w:pStyle w:val="HSBody"/>
      </w:pPr>
      <w:r>
        <w:t xml:space="preserve">  KS-02 (34% overlap): $183,600 - $244,800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Sac &amp; Fox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Jerry Moran (R-KS)</w:t>
      </w:r>
    </w:p>
    <w:p>
      <w:pPr>
        <w:pStyle w:val="HSBody"/>
      </w:pPr>
      <w:r>
        <w:rPr>
          <w:b/>
        </w:rPr>
        <w:t>Sen. Jerry Moran (R-KS) sits on Senate Committee on Appropriations -- direct influence on this program</w:t>
      </w:r>
    </w:p>
    <w:p>
      <w:pPr>
        <w:pStyle w:val="HSBody"/>
      </w:pPr>
      <w:r>
        <w:rPr>
          <w:b/>
        </w:rPr>
        <w:t>Sen. Jerry Moran (R-KS)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Jerry Moran (R-KS)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Jerry Moran (R-KS)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Jerry Moran (R-KS)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Jerry Moran (R-KS) sits on Senate Committee on Indian Affairs -- direct influence on this program</w:t>
      </w:r>
    </w:p>
    <w:p>
      <w:pPr>
        <w:pStyle w:val="HSBody"/>
      </w:pPr>
      <w:r>
        <w:t>Sen. Roger Marshall (R-KS)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Derek Schmidt (R-KS-02)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Nation, Oklahoma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Sac &amp; Fox Nation, Oklahoma's ice storm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(66% overlap): $475,200 - $633,600</w:t>
      </w:r>
    </w:p>
    <w:p>
      <w:pPr>
        <w:pStyle w:val="HSBody"/>
      </w:pPr>
      <w:r>
        <w:t xml:space="preserve">  KS-02 (34% overlap): $244,800 - $326,400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Sac &amp; Fox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Jerry Moran (R-KS)</w:t>
      </w:r>
    </w:p>
    <w:p>
      <w:pPr>
        <w:pStyle w:val="HSBody"/>
      </w:pPr>
      <w:r>
        <w:rPr>
          <w:b/>
        </w:rPr>
        <w:t>Sen. Jerry Moran (R-KS) sits on Senate Committee on Appropriations -- direct influence on this program</w:t>
      </w:r>
    </w:p>
    <w:p>
      <w:pPr>
        <w:pStyle w:val="HSBody"/>
      </w:pPr>
      <w:r>
        <w:rPr>
          <w:b/>
        </w:rPr>
        <w:t>Sen. Jerry Moran (R-KS)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Jerry Moran (R-KS)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Jerry Moran (R-KS)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Jerry Moran (R-KS)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Jerry Moran (R-KS) sits on Senate Committee on Indian Affairs -- direct influence on this program</w:t>
      </w:r>
    </w:p>
    <w:p>
      <w:pPr>
        <w:pStyle w:val="HSBody"/>
      </w:pPr>
      <w:r>
        <w:t>Sen. Roger Marshall (R-KS)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Derek Schmidt (R-KS-02)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Nation, Oklahoma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Sac &amp; Fox Nation, Oklahoma's ice storm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(66% overlap): $237,600 - $316,800</w:t>
      </w:r>
    </w:p>
    <w:p>
      <w:pPr>
        <w:pStyle w:val="HSBody"/>
      </w:pPr>
      <w:r>
        <w:t xml:space="preserve">  KS-02 (34% overlap): $122,400 - $163,200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Sac &amp; Fox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Jerry Moran (R-KS)</w:t>
      </w:r>
    </w:p>
    <w:p>
      <w:pPr>
        <w:pStyle w:val="HSBody"/>
      </w:pPr>
      <w:r>
        <w:rPr>
          <w:b/>
        </w:rPr>
        <w:t>Sen. Jerry Moran (R-KS) sits on Senate Committee on Appropriations -- direct influence on this program</w:t>
      </w:r>
    </w:p>
    <w:p>
      <w:pPr>
        <w:pStyle w:val="HSBody"/>
      </w:pPr>
      <w:r>
        <w:rPr>
          <w:b/>
        </w:rPr>
        <w:t>Sen. Jerry Moran (R-KS)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Jerry Moran (R-KS)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Jerry Moran (R-KS)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Jerry Moran (R-KS)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Jerry Moran (R-KS) sits on Senate Committee on Indian Affairs -- direct influence on this program</w:t>
      </w:r>
    </w:p>
    <w:p>
      <w:pPr>
        <w:pStyle w:val="HSBody"/>
      </w:pPr>
      <w:r>
        <w:t>Sen. Roger Marshall (R-KS)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Derek Schmidt (R-KS-02)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Nation, Oklahoma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Sac &amp; Fox Nation, Oklahoma's ice storm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(66% overlap): $89,100 - $118,800</w:t>
      </w:r>
    </w:p>
    <w:p>
      <w:pPr>
        <w:pStyle w:val="HSBody"/>
      </w:pPr>
      <w:r>
        <w:t xml:space="preserve">  KS-02 (34% overlap): $45,900 - $61,200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Sac &amp; Fox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Jerry Moran (R-KS)</w:t>
      </w:r>
    </w:p>
    <w:p>
      <w:pPr>
        <w:pStyle w:val="HSBody"/>
      </w:pPr>
      <w:r>
        <w:rPr>
          <w:b/>
        </w:rPr>
        <w:t>Sen. Jerry Moran (R-KS) sits on Senate Committee on Appropriations -- direct influence on this program</w:t>
      </w:r>
    </w:p>
    <w:p>
      <w:pPr>
        <w:pStyle w:val="HSBody"/>
      </w:pPr>
      <w:r>
        <w:rPr>
          <w:b/>
        </w:rPr>
        <w:t>Sen. Jerry Moran (R-KS)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Jerry Moran (R-KS)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Jerry Moran (R-KS)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Jerry Moran (R-KS)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Jerry Moran (R-KS) sits on Senate Committee on Indian Affairs -- direct influence on this program</w:t>
      </w:r>
    </w:p>
    <w:p>
      <w:pPr>
        <w:pStyle w:val="HSBody"/>
      </w:pPr>
      <w:r>
        <w:t>Sen. Roger Marshall (R-KS)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Derek Schmidt (R-KS-02)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Nation, Oklahoma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Sac &amp; Fox Nation, Oklahoma's ice storm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(66% overlap): $415,800 - $554,400</w:t>
      </w:r>
    </w:p>
    <w:p>
      <w:pPr>
        <w:pStyle w:val="HSBody"/>
      </w:pPr>
      <w:r>
        <w:t xml:space="preserve">  KS-02 (34% overlap): $214,200 - $285,600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Sac &amp; Fox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Jerry Moran (R-KS)</w:t>
      </w:r>
    </w:p>
    <w:p>
      <w:pPr>
        <w:pStyle w:val="HSBody"/>
      </w:pPr>
      <w:r>
        <w:rPr>
          <w:b/>
        </w:rPr>
        <w:t>Sen. Jerry Moran (R-KS) sits on Senate Committee on Appropriations -- direct influence on this program</w:t>
      </w:r>
    </w:p>
    <w:p>
      <w:pPr>
        <w:pStyle w:val="HSBody"/>
      </w:pPr>
      <w:r>
        <w:rPr>
          <w:b/>
        </w:rPr>
        <w:t>Sen. Jerry Moran (R-KS)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Jerry Moran (R-KS)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Jerry Moran (R-KS)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Jerry Moran (R-KS)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Jerry Moran (R-KS) sits on Senate Committee on Indian Affairs -- direct influence on this program</w:t>
      </w:r>
    </w:p>
    <w:p>
      <w:pPr>
        <w:pStyle w:val="HSBody"/>
      </w:pPr>
      <w:r>
        <w:t>Sen. Roger Marshall (R-KS)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Derek Schmidt (R-KS-02)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Nation, Oklahoma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Sac &amp; Fox Nation, Oklahoma's ice storm risk profile reinforces the economic case for continued federal investment in USBR WaterSMART.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(66% overlap): $297,000 - $396,000</w:t>
      </w:r>
    </w:p>
    <w:p>
      <w:pPr>
        <w:pStyle w:val="HSBody"/>
      </w:pPr>
      <w:r>
        <w:t xml:space="preserve">  KS-02 (34% overlap): $153,000 - $204,000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Sac &amp; Fox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Jerry Moran (R-KS)</w:t>
      </w:r>
    </w:p>
    <w:p>
      <w:pPr>
        <w:pStyle w:val="HSBody"/>
      </w:pPr>
      <w:r>
        <w:rPr>
          <w:b/>
        </w:rPr>
        <w:t>Sen. Jerry Moran (R-KS) sits on Senate Committee on Appropriations -- direct influence on this program</w:t>
      </w:r>
    </w:p>
    <w:p>
      <w:pPr>
        <w:pStyle w:val="HSBody"/>
      </w:pPr>
      <w:r>
        <w:rPr>
          <w:b/>
        </w:rPr>
        <w:t>Sen. Jerry Moran (R-KS)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Jerry Moran (R-KS)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Jerry Moran (R-KS)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Jerry Moran (R-KS)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Jerry Moran (R-KS) sits on Senate Committee on Indian Affairs -- direct influence on this program</w:t>
      </w:r>
    </w:p>
    <w:p>
      <w:pPr>
        <w:pStyle w:val="HSBody"/>
      </w:pPr>
      <w:r>
        <w:t>Sen. Roger Marshall (R-KS)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Derek Schmidt (R-KS-02)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Nation, Oklahoma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Sac &amp; Fox Nation, Oklahoma's ice storm risk profile reinforces the economic case for continued federal investment in USBR TAP.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(66% overlap): $142,560 - $190,080</w:t>
      </w:r>
    </w:p>
    <w:p>
      <w:pPr>
        <w:pStyle w:val="HSBody"/>
      </w:pPr>
      <w:r>
        <w:t xml:space="preserve">  KS-02 (34% overlap): $73,440 - $97,920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Sac &amp; Fox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Jerry Moran (R-KS)</w:t>
      </w:r>
    </w:p>
    <w:p>
      <w:pPr>
        <w:pStyle w:val="HSBody"/>
      </w:pPr>
      <w:r>
        <w:rPr>
          <w:b/>
        </w:rPr>
        <w:t>Sen. Jerry Moran (R-KS) sits on Senate Committee on Appropriations -- direct influence on this program</w:t>
      </w:r>
    </w:p>
    <w:p>
      <w:pPr>
        <w:pStyle w:val="HSBody"/>
      </w:pPr>
      <w:r>
        <w:rPr>
          <w:b/>
        </w:rPr>
        <w:t>Sen. Jerry Moran (R-KS)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Jerry Moran (R-KS)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Jerry Moran (R-KS)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Jerry Moran (R-KS)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Jerry Moran (R-KS) sits on Senate Committee on Indian Affairs -- direct influence on this program</w:t>
      </w:r>
    </w:p>
    <w:p>
      <w:pPr>
        <w:pStyle w:val="HSBody"/>
      </w:pPr>
      <w:r>
        <w:t>Sen. Roger Marshall (R-KS)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Derek Schmidt (R-KS-02)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Nation, Oklahoma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Sac &amp; Fox Nation, Oklahoma's ice storm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(66% overlap): $118,800 - $158,400</w:t>
      </w:r>
    </w:p>
    <w:p>
      <w:pPr>
        <w:pStyle w:val="HSBody"/>
      </w:pPr>
      <w:r>
        <w:t xml:space="preserve">  KS-02 (34% overlap): $61,200 - $81,600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Sac &amp; Fox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Jerry Moran (R-KS)</w:t>
      </w:r>
    </w:p>
    <w:p>
      <w:pPr>
        <w:pStyle w:val="HSBody"/>
      </w:pPr>
      <w:r>
        <w:rPr>
          <w:b/>
        </w:rPr>
        <w:t>Sen. Jerry Moran (R-KS) sits on Senate Committee on Appropriations -- direct influence on this program</w:t>
      </w:r>
    </w:p>
    <w:p>
      <w:pPr>
        <w:pStyle w:val="HSBody"/>
      </w:pPr>
      <w:r>
        <w:rPr>
          <w:b/>
        </w:rPr>
        <w:t>Sen. Jerry Moran (R-KS)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Jerry Moran (R-KS)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Jerry Moran (R-KS)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Jerry Moran (R-KS)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Jerry Moran (R-KS) sits on Senate Committee on Indian Affairs -- direct influence on this program</w:t>
      </w:r>
    </w:p>
    <w:p>
      <w:pPr>
        <w:pStyle w:val="HSBody"/>
      </w:pPr>
      <w:r>
        <w:t>Sen. Roger Marshall (R-KS)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Derek Schmidt (R-KS-02)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Sac &amp; Fox Nation, Oklahoma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Sac &amp; Fox Nation, Oklahoma's ice storm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NE-03 (66% overlap): $297,000 - $396,000</w:t>
      </w:r>
    </w:p>
    <w:p>
      <w:pPr>
        <w:pStyle w:val="HSBody"/>
      </w:pPr>
      <w:r>
        <w:t xml:space="preserve">  KS-02 (34% overlap): $153,000 - $204,000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Sac &amp; Fox Nation,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Jerry Moran (R-KS)</w:t>
      </w:r>
    </w:p>
    <w:p>
      <w:pPr>
        <w:pStyle w:val="HSBody"/>
      </w:pPr>
      <w:r>
        <w:rPr>
          <w:b/>
        </w:rPr>
        <w:t>Sen. Jerry Moran (R-KS) sits on Senate Committee on Appropriations -- direct influence on this program</w:t>
      </w:r>
    </w:p>
    <w:p>
      <w:pPr>
        <w:pStyle w:val="HSBody"/>
      </w:pPr>
      <w:r>
        <w:rPr>
          <w:b/>
        </w:rPr>
        <w:t>Sen. Jerry Moran (R-KS)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Jerry Moran (R-KS)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Jerry Moran (R-KS) sits on Transportation, Housing and Urban Development, and Related Agencies -- direct influence on this program</w:t>
      </w:r>
    </w:p>
    <w:p>
      <w:pPr>
        <w:pStyle w:val="HSBody"/>
      </w:pPr>
      <w:r>
        <w:rPr>
          <w:b/>
        </w:rPr>
        <w:t>Sen. Jerry Moran (R-KS)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Jerry Moran (R-KS) sits on Senate Committee on Indian Affairs -- direct influence on this program</w:t>
      </w:r>
    </w:p>
    <w:p>
      <w:pPr>
        <w:pStyle w:val="HSBody"/>
      </w:pPr>
      <w:r>
        <w:t>Sen. Roger Marshall (R-KS)</w:t>
      </w:r>
    </w:p>
    <w:p>
      <w:pPr>
        <w:pStyle w:val="HSBody"/>
      </w:pPr>
      <w:r>
        <w:t>Sen. Pete Ricketts (R-NE)</w:t>
      </w:r>
    </w:p>
    <w:p>
      <w:pPr>
        <w:pStyle w:val="HSBody"/>
      </w:pPr>
      <w:r>
        <w:t>Sen. Deb Fischer (R-NE)</w:t>
      </w:r>
    </w:p>
    <w:p>
      <w:pPr>
        <w:pStyle w:val="HSBody"/>
      </w:pPr>
      <w:r>
        <w:rPr>
          <w:b/>
        </w:rPr>
        <w:t>Sen. Deb Fischer (R-NE) sits on Senate Committee on Appropriations -- direct influence on this program</w:t>
      </w:r>
    </w:p>
    <w:p>
      <w:pPr>
        <w:pStyle w:val="HSBody"/>
      </w:pPr>
      <w:r>
        <w:rPr>
          <w:b/>
        </w:rPr>
        <w:t>Sen. Deb Fischer (R-NE)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Deb Fischer (R-NE) sits on Commerce, Justice, Science, and Related Agencies -- direct influence on this program</w:t>
      </w:r>
    </w:p>
    <w:p>
      <w:pPr>
        <w:pStyle w:val="HSBody"/>
      </w:pPr>
      <w:r>
        <w:rPr>
          <w:b/>
        </w:rPr>
        <w:t>Sen. Deb Fischer (R-NE)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Deb Fischer (R-NE)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Deb Fischer (R-NE) sits on Surface Transportation, Freight, Pipelines, and Safety -- direct influence on this program</w:t>
      </w:r>
    </w:p>
    <w:p>
      <w:pPr>
        <w:pStyle w:val="HSBody"/>
      </w:pPr>
      <w:r>
        <w:t>Rep. Adrian Smith (R-NE-03)</w:t>
      </w:r>
    </w:p>
    <w:p>
      <w:pPr>
        <w:pStyle w:val="HSBody"/>
      </w:pPr>
      <w:r>
        <w:t>Rep. Derek Schmidt (R-KS-02)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Sac &amp; Fox Nation, Oklahoma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Sac &amp; Fox Nation, Oklahoma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Sac &amp; Fox Nation, Oklahoma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