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Ambler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Ambler's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Ambler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$250,378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Ambler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Ambler's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Ambler's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Ambler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Ambler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Ambler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