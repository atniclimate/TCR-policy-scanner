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Healy Lake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Healy Lake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Healy Lake Village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Healy Lake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Healy Lake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Healy Lake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Healy Lake Village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Healy Lake Village's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Healy Lake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Healy Lake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Healy Lake Village's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Healy Lake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Healy Lake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Healy Lake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Healy Lake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Healy Lake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Healy Lake Village's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Healy Lake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Healy Lake Village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Healy Lake Village's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Healy Lake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Healy Lake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Healy Lake Village's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Healy Lake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Healy Lake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Healy Lake Village's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Healy Lake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Healy Lake Village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Healy Lake Village's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Healy Lake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Healy Lake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Healy Lake Village's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Healy Lake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Healy Lake Village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Healy Lake Village's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Healy Lake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Healy Lake Village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Healy Lake Village's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Healy Lake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Healy Lake Village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Healy Lake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Healy Lake Village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