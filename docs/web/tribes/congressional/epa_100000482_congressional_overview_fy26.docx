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Nikolski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Nikolski's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Nikolski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Nikolski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Nikolski's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Nikolski's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Nikolski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Nikolski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Nikolski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