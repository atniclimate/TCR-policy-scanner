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Unga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Unga's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Unga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$2,398,698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Unga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Unga's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Unga's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Unga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Unga's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Unga's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Unga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Unga's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Unga's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Unga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Unga's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Unga's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Unga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Unga's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Unga's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$528,000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$528,000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Unga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Native Village of Unga's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Unga's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Unga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Unga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Unga's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Unga's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Unga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Unga's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Unga's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Unga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Unga's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Unga's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Unga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Unga's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Unga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Unga's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Unga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Unga's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Unga's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Unga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Unga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Unga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