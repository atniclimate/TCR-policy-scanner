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Cantwell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Cantwell's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Cantwell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$1,017,129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Cantwell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Cantwell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Cantwell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Cantwell's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Cantwell's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Cantwell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Cantwell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Cantwell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