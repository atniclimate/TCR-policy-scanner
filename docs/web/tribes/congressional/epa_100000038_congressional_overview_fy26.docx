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Cherokee Nation</w:t>
      </w:r>
    </w:p>
    <w:p>
      <w:pPr>
        <w:pStyle w:val="HSBody"/>
      </w:pPr>
      <w:r>
        <w:t>Prepared for the offices of: 4 Senators, 3 Representatives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Cherokee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Cherokee Nation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$703,759,046</w:t>
      </w:r>
    </w:p>
    <w:p>
      <w:pPr>
        <w:pStyle w:val="HSBody"/>
      </w:pPr>
      <w:r>
        <w:t>24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3 Representative(s) across 3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Thomas Tillis (R-NC)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NC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Ted Budd (R-NC)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NC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Chuck Edwards (R-NC-11)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NC</w:t>
            </w:r>
          </w:p>
        </w:tc>
        <w:tc>
          <w:tcPr>
            <w:tcW w:type="dxa" w:w="1872"/>
            <w:shd w:fill="F2F2F2" w:val="clear"/>
          </w:tcPr>
          <w:p>
            <w:r>
              <w:t>11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Appropriations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Josh Brecheen (R-OK-02)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2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Kevin Hern (R-OK-01)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$463,066</w:t>
            </w:r>
          </w:p>
        </w:tc>
        <w:tc>
          <w:tcPr>
            <w:tcW w:type="dxa" w:w="2340"/>
            <w:shd w:fill="F2F2F2" w:val="clear"/>
          </w:tcPr>
          <w:p>
            <w:r>
              <w:t>2020-11-06 -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$357,420</w:t>
            </w:r>
          </w:p>
        </w:tc>
        <w:tc>
          <w:tcPr>
            <w:tcW w:type="dxa" w:w="2340"/>
            <w:shd w:fill="FFFFFF" w:val="clear"/>
          </w:tcPr>
          <w:p>
            <w:r>
              <w:t>2018-10-01 - None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$261,502</w:t>
            </w:r>
          </w:p>
        </w:tc>
        <w:tc>
          <w:tcPr>
            <w:tcW w:type="dxa" w:w="2340"/>
            <w:shd w:fill="F2F2F2" w:val="clear"/>
          </w:tcPr>
          <w:p>
            <w:r>
              <w:t>2022-02-03 - 2025-02-02</w:t>
            </w:r>
          </w:p>
        </w:tc>
      </w:tr>
    </w:tbl>
    <w:p>
      <w:pPr>
        <w:pStyle w:val="HSBody"/>
      </w:pPr>
      <w:r>
        <w:rPr>
          <w:b/>
        </w:rPr>
        <w:t>Total: $1,081,988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Cherokee Nation generated an estimated $1,947,579-$2,596,771 in regional economic activity (BEA RIMS II methodology, output multiplier range 1.8-2.4x), supporting approximately 9-16 jobs (BLS employment requirements methodology).</w:t>
      </w:r>
    </w:p>
    <w:p>
      <w:pPr>
        <w:pStyle w:val="HSBody"/>
      </w:pPr>
      <w:r>
        <w:t>Hazard Alignment: Cherokee Nation's ice storm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NC-11 (100% overlap): $1,947,579 - $2,596,771</w:t>
      </w:r>
    </w:p>
    <w:p>
      <w:pPr>
        <w:pStyle w:val="HSBody"/>
      </w:pPr>
      <w:r>
        <w:t xml:space="preserve">  OK-02 (97% overlap): $1,881,361 - $2,508,481</w:t>
      </w:r>
    </w:p>
    <w:p>
      <w:pPr>
        <w:pStyle w:val="HSBody"/>
      </w:pPr>
      <w:r>
        <w:t xml:space="preserve">  OK-01 (3% overlap): $66,218 - $88,290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Cherokee Nation generated an estimated $1,947,579-$2,596,771 in regional economic activity (BEA RIMS II methodology, output multiplier range 1.8-2.4x), supporting approximately 9-16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Cherokee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Cherokee Nation's ice storm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NC-11 (100% overlap): $270,000 - $360,000</w:t>
      </w:r>
    </w:p>
    <w:p>
      <w:pPr>
        <w:pStyle w:val="HSBody"/>
      </w:pPr>
      <w:r>
        <w:t xml:space="preserve">  OK-02 (97% overlap): $260,820 - $347,760</w:t>
      </w:r>
    </w:p>
    <w:p>
      <w:pPr>
        <w:pStyle w:val="HSBody"/>
      </w:pPr>
      <w:r>
        <w:t xml:space="preserve">  OK-01 (3% overlap): $9,180 - $12,240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Cherokee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Cherokee Nation's ice storm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NC-11 (100% overlap): $360,000 - $480,000</w:t>
      </w:r>
    </w:p>
    <w:p>
      <w:pPr>
        <w:pStyle w:val="HSBody"/>
      </w:pPr>
      <w:r>
        <w:t xml:space="preserve">  OK-02 (97% overlap): $347,760 - $463,680</w:t>
      </w:r>
    </w:p>
    <w:p>
      <w:pPr>
        <w:pStyle w:val="HSBody"/>
      </w:pPr>
      <w:r>
        <w:t xml:space="preserve">  OK-01 (3% overlap): $12,240 - $16,320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$463,066</w:t>
            </w:r>
          </w:p>
        </w:tc>
        <w:tc>
          <w:tcPr>
            <w:tcW w:type="dxa" w:w="2340"/>
            <w:shd w:fill="F2F2F2" w:val="clear"/>
          </w:tcPr>
          <w:p>
            <w:r>
              <w:t>2020-11-06 -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$357,420</w:t>
            </w:r>
          </w:p>
        </w:tc>
        <w:tc>
          <w:tcPr>
            <w:tcW w:type="dxa" w:w="2340"/>
            <w:shd w:fill="FFFFFF" w:val="clear"/>
          </w:tcPr>
          <w:p>
            <w:r>
              <w:t>2018-10-01 - None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$261,502</w:t>
            </w:r>
          </w:p>
        </w:tc>
        <w:tc>
          <w:tcPr>
            <w:tcW w:type="dxa" w:w="2340"/>
            <w:shd w:fill="F2F2F2" w:val="clear"/>
          </w:tcPr>
          <w:p>
            <w:r>
              <w:t>2022-02-03 - 2025-02-02</w:t>
            </w:r>
          </w:p>
        </w:tc>
      </w:tr>
    </w:tbl>
    <w:p>
      <w:pPr>
        <w:pStyle w:val="HSBody"/>
      </w:pPr>
      <w:r>
        <w:rPr>
          <w:b/>
        </w:rPr>
        <w:t>Total: $1,081,988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Cherokee Nation's ice storm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NC-11 (100% overlap): $540,000 - $720,000</w:t>
      </w:r>
    </w:p>
    <w:p>
      <w:pPr>
        <w:pStyle w:val="HSBody"/>
      </w:pPr>
      <w:r>
        <w:t xml:space="preserve">  OK-02 (97% overlap): $521,640 - $695,520</w:t>
      </w:r>
    </w:p>
    <w:p>
      <w:pPr>
        <w:pStyle w:val="HSBody"/>
      </w:pPr>
      <w:r>
        <w:t xml:space="preserve">  OK-01 (3% overlap): $18,360 - $24,480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$546,669,851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$7,500,000</w:t>
            </w:r>
          </w:p>
        </w:tc>
        <w:tc>
          <w:tcPr>
            <w:tcW w:type="dxa" w:w="2340"/>
            <w:shd w:fill="FFFFFF" w:val="clear"/>
          </w:tcPr>
          <w:p>
            <w:r>
              <w:t>2025-01-03 - 2029-12-28</w:t>
            </w:r>
          </w:p>
        </w:tc>
      </w:tr>
    </w:tbl>
    <w:p>
      <w:pPr>
        <w:pStyle w:val="HSBody"/>
      </w:pPr>
      <w:r>
        <w:rPr>
          <w:b/>
        </w:rPr>
        <w:t>Total: $554,169,851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Cherokee Nation generated an estimated $997,505,732-$1,330,007,642 in regional economic activity (BEA RIMS II methodology, output multiplier range 1.8-2.4x), supporting approximately 4433-8313 jobs (BLS employment requirements methodology).</w:t>
      </w:r>
    </w:p>
    <w:p>
      <w:pPr>
        <w:pStyle w:val="HSBody"/>
      </w:pPr>
      <w:r>
        <w:t>Hazard Alignment: Cherokee Nation's ice storm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NC-11 (100% overlap): $997,505,732 - $1,330,007,642</w:t>
      </w:r>
    </w:p>
    <w:p>
      <w:pPr>
        <w:pStyle w:val="HSBody"/>
      </w:pPr>
      <w:r>
        <w:t xml:space="preserve">  OK-02 (97% overlap): $963,590,537 - $1,284,787,383</w:t>
      </w:r>
    </w:p>
    <w:p>
      <w:pPr>
        <w:pStyle w:val="HSBody"/>
      </w:pPr>
      <w:r>
        <w:t xml:space="preserve">  OK-01 (3% overlap): $33,915,195 - $45,220,260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Cherokee Nation generated an estimated $997,505,732-$1,330,007,642 in regional economic activity (BEA RIMS II methodology, output multiplier range 1.8-2.4x), supporting approximately 4433-8313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Cherokee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Cherokee Nation's ice storm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NC-11 (100% overlap): $360,000 - $480,000</w:t>
      </w:r>
    </w:p>
    <w:p>
      <w:pPr>
        <w:pStyle w:val="HSBody"/>
      </w:pPr>
      <w:r>
        <w:t xml:space="preserve">  OK-02 (97% overlap): $347,760 - $463,680</w:t>
      </w:r>
    </w:p>
    <w:p>
      <w:pPr>
        <w:pStyle w:val="HSBody"/>
      </w:pPr>
      <w:r>
        <w:t xml:space="preserve">  OK-01 (3% overlap): $12,240 - $16,320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$1,045,000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$525,000</w:t>
            </w:r>
          </w:p>
        </w:tc>
        <w:tc>
          <w:tcPr>
            <w:tcW w:type="dxa" w:w="2340"/>
            <w:shd w:fill="FFFFFF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$1,570,000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Cherokee Nation generated an estimated $2,826,000-$3,768,000 in regional economic activity (BEA RIMS II methodology, output multiplier range 1.8-2.4x), supporting approximately 13-24 jobs (BLS employment requirements methodology).</w:t>
      </w:r>
    </w:p>
    <w:p>
      <w:pPr>
        <w:pStyle w:val="HSBody"/>
      </w:pPr>
      <w:r>
        <w:t>Hazard Alignment: Cherokee Nation's ice storm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NC-11 (100% overlap): $2,826,000 - $3,768,000</w:t>
      </w:r>
    </w:p>
    <w:p>
      <w:pPr>
        <w:pStyle w:val="HSBody"/>
      </w:pPr>
      <w:r>
        <w:t xml:space="preserve">  OK-02 (97% overlap): $2,729,916 - $3,639,888</w:t>
      </w:r>
    </w:p>
    <w:p>
      <w:pPr>
        <w:pStyle w:val="HSBody"/>
      </w:pPr>
      <w:r>
        <w:t xml:space="preserve">  OK-01 (3% overlap): $96,084 - $128,112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Cherokee Nation generated an estimated $2,826,000-$3,768,000 in regional economic activity (BEA RIMS II methodology, output multiplier range 1.8-2.4x), supporting approximately 13-24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usda_wildfire</w:t>
            </w:r>
          </w:p>
        </w:tc>
        <w:tc>
          <w:tcPr>
            <w:tcW w:type="dxa" w:w="2340"/>
            <w:shd w:fill="F2F2F2" w:val="clear"/>
          </w:tcPr>
          <w:p>
            <w:r>
              <w:t>10.720</w:t>
            </w:r>
          </w:p>
        </w:tc>
        <w:tc>
          <w:tcPr>
            <w:tcW w:type="dxa" w:w="2340"/>
            <w:shd w:fill="F2F2F2" w:val="clear"/>
          </w:tcPr>
          <w:p>
            <w:r>
              <w:t>$9,998,841</w:t>
            </w:r>
          </w:p>
        </w:tc>
        <w:tc>
          <w:tcPr>
            <w:tcW w:type="dxa" w:w="2340"/>
            <w:shd w:fill="F2F2F2" w:val="clear"/>
          </w:tcPr>
          <w:p>
            <w:r>
              <w:t>2024-09-26 - 2029-09-25</w:t>
            </w:r>
          </w:p>
        </w:tc>
      </w:tr>
    </w:tbl>
    <w:p>
      <w:pPr>
        <w:pStyle w:val="HSBody"/>
      </w:pPr>
      <w:r>
        <w:rPr>
          <w:b/>
        </w:rPr>
        <w:t>Total: $9,998,841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USDA Wildfire Defense Grants funding to Cherokee Nation generated an estimated $17,997,914-$23,997,218 in regional economic activity (BEA RIMS II methodology, output multiplier range 1.8-2.4x), supporting approximately 80-150 jobs (BLS employment requirements methodology).</w:t>
      </w:r>
    </w:p>
    <w:p>
      <w:pPr>
        <w:pStyle w:val="HSBody"/>
      </w:pPr>
      <w:r>
        <w:t>Hazard Alignment: Cherokee Nation's ice storm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NC-11 (100% overlap): $17,997,914 - $23,997,218</w:t>
      </w:r>
    </w:p>
    <w:p>
      <w:pPr>
        <w:pStyle w:val="HSBody"/>
      </w:pPr>
      <w:r>
        <w:t xml:space="preserve">  OK-02 (97% overlap): $17,385,985 - $23,181,313</w:t>
      </w:r>
    </w:p>
    <w:p>
      <w:pPr>
        <w:pStyle w:val="HSBody"/>
      </w:pPr>
      <w:r>
        <w:t xml:space="preserve">  OK-01 (3% overlap): $611,929 - $815,905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USDA Wildfire Defense Grants funding to Cherokee Nation generated an estimated $17,997,914-$23,997,218 in regional economic activity (BEA RIMS II methodology, output multiplier range 1.8-2.4x), supporting approximately 80-150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USDA Wildfire Defense Grants;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USDA Wildfire Defense Grants;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Cherokee Nation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Cherokee Nation's ice storm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NC-11 (100% overlap): $450,000 - $600,000</w:t>
      </w:r>
    </w:p>
    <w:p>
      <w:pPr>
        <w:pStyle w:val="HSBody"/>
      </w:pPr>
      <w:r>
        <w:t xml:space="preserve">  OK-02 (97% overlap): $434,700 - $579,600</w:t>
      </w:r>
    </w:p>
    <w:p>
      <w:pPr>
        <w:pStyle w:val="HSBody"/>
      </w:pPr>
      <w:r>
        <w:t xml:space="preserve">  OK-01 (3% overlap): $15,300 - $20,400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Cherokee Nation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Cherokee Nation's ice storm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NC-11 (100% overlap): $216,000 - $288,000</w:t>
      </w:r>
    </w:p>
    <w:p>
      <w:pPr>
        <w:pStyle w:val="HSBody"/>
      </w:pPr>
      <w:r>
        <w:t xml:space="preserve">  OK-02 (97% overlap): $208,656 - $278,208</w:t>
      </w:r>
    </w:p>
    <w:p>
      <w:pPr>
        <w:pStyle w:val="HSBody"/>
      </w:pPr>
      <w:r>
        <w:t xml:space="preserve">  OK-01 (3% overlap): $7,344 - $9,792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Cherokee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Cherokee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Cherokee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Thomas Tillis (R-NC)</w:t>
      </w:r>
    </w:p>
    <w:p>
      <w:pPr>
        <w:pStyle w:val="HSBody"/>
      </w:pPr>
      <w:r>
        <w:t>Sen. Ted Budd (R-NC)</w:t>
      </w:r>
    </w:p>
    <w:p>
      <w:pPr>
        <w:pStyle w:val="HSBody"/>
      </w:pPr>
      <w:r>
        <w:rPr>
          <w:b/>
        </w:rPr>
        <w:t>Sen. Ted Budd (R-NC) sits on Senate Committee on Commerce, Science, and Transportation -- direct influence on this program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Chuck Edwards (R-NC-11)</w:t>
      </w:r>
    </w:p>
    <w:p>
      <w:pPr>
        <w:pStyle w:val="HSBody"/>
      </w:pPr>
      <w:r>
        <w:rPr>
          <w:b/>
        </w:rPr>
        <w:t>Rep. Chuck Edwards (R-NC-11)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Cherokee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Cherokee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Cherokee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