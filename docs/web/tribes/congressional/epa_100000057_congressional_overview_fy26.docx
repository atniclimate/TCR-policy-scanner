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Pr>
        <w:pStyle w:val="Heading1"/>
      </w:pPr>
      <w:r>
        <w:t>FY26 Climate Resilience Program Priorities</w:t>
      </w:r>
    </w:p>
    <w:p>
      <w:pPr>
        <w:pStyle w:val="HSTitle"/>
      </w:pPr>
      <w:r>
        <w:t>Confederated Tribes of the Goshute Reservation, Nevada and Utah</w:t>
      </w:r>
    </w:p>
    <w:p>
      <w:pPr>
        <w:pStyle w:val="HSBody"/>
      </w:pPr>
      <w:r>
        <w:t>Prepared for the offices of: 4 Senators, 2 Representatives</w:t>
      </w:r>
    </w:p>
    <w:p>
      <w:pPr>
        <w:pStyle w:val="HSBody"/>
      </w:pPr>
      <w:r>
        <w:t>State(s): NV, UT</w:t>
      </w:r>
    </w:p>
    <w:p>
      <w:pPr>
        <w:pStyle w:val="HSBody"/>
      </w:pPr>
      <w:r>
        <w:t>Ecoregion(s): southwest</w:t>
      </w:r>
    </w:p>
    <w:p>
      <w:pPr>
        <w:pStyle w:val="HSBody"/>
      </w:pPr>
      <w:r>
        <w:t>Congressional Session: 119</w:t>
      </w:r>
    </w:p>
    <w:p>
      <w:pPr>
        <w:pStyle w:val="HSBody"/>
      </w:pPr>
      <w:r>
        <w:t>Generated: 2026-03-01</w:t>
      </w:r>
    </w:p>
    <w:p>
      <w:pPr>
        <w:pStyle w:val="HSSmall"/>
        <w:jc w:val="center"/>
      </w:pPr>
      <w:r>
        <w:t>For Congressional Office Use</w:t>
      </w:r>
    </w:p>
    <w:p>
      <w:r>
        <w:br w:type="page"/>
      </w:r>
    </w:p>
    <w:p>
      <w:pPr>
        <w:pStyle w:val="Heading2"/>
      </w:pPr>
      <w:r>
        <w:t>Program Hot Sheets</w:t>
      </w:r>
    </w:p>
    <w:p>
      <w:pPr>
        <w:pStyle w:val="HSBody"/>
      </w:pPr>
      <w:r>
        <w:t>1. FEMA BRIC</w:t>
      </w:r>
      <w:r>
        <w:t xml:space="preserve">  </w:t>
      </w:r>
      <w:r>
        <w:rPr>
          <w:color w:val="4B5563"/>
          <w:sz w:val="16"/>
        </w:rPr>
        <w:t>[Flagged -- Requires Specialist Attention]</w:t>
      </w:r>
    </w:p>
    <w:p>
      <w:pPr>
        <w:pStyle w:val="HSBody"/>
      </w:pPr>
      <w:r>
        <w:t>2. BIA Tribal Climate Resilience</w:t>
      </w:r>
      <w:r>
        <w:t xml:space="preserve">  </w:t>
      </w:r>
      <w:r>
        <w:rPr>
          <w:color w:val="4B5563"/>
          <w:sz w:val="16"/>
        </w:rPr>
        <w:t>[Stable]</w:t>
      </w:r>
    </w:p>
    <w:p>
      <w:pPr>
        <w:pStyle w:val="HSBody"/>
      </w:pPr>
      <w:r>
        <w:t>3. IRS Elective Pay</w:t>
      </w:r>
      <w:r>
        <w:t xml:space="preserve">  </w:t>
      </w:r>
      <w:r>
        <w:rPr>
          <w:color w:val="4B5563"/>
          <w:sz w:val="16"/>
        </w:rPr>
        <w:t>[At Risk]</w:t>
      </w:r>
    </w:p>
    <w:p>
      <w:pPr>
        <w:pStyle w:val="HSBody"/>
      </w:pPr>
      <w:r>
        <w:t>4. FEMA Tribal Mitigation Plans</w:t>
      </w:r>
      <w:r>
        <w:t xml:space="preserve">  </w:t>
      </w:r>
      <w:r>
        <w:rPr>
          <w:color w:val="4B5563"/>
          <w:sz w:val="16"/>
        </w:rPr>
        <w:t>[At Risk]</w:t>
      </w:r>
    </w:p>
    <w:p>
      <w:pPr>
        <w:pStyle w:val="HSBody"/>
      </w:pPr>
      <w:r>
        <w:t>5. USDA Wildfire Defense Grants</w:t>
      </w:r>
      <w:r>
        <w:t xml:space="preserve">  </w:t>
      </w:r>
      <w:r>
        <w:rPr>
          <w:color w:val="4B5563"/>
          <w:sz w:val="16"/>
        </w:rPr>
        <w:t>[Stable but Vulnerable]</w:t>
      </w:r>
    </w:p>
    <w:p>
      <w:pPr>
        <w:pStyle w:val="HSBody"/>
      </w:pPr>
      <w:r>
        <w:t>6. EPA GAP</w:t>
      </w:r>
      <w:r>
        <w:t xml:space="preserve">  </w:t>
      </w:r>
      <w:r>
        <w:rPr>
          <w:color w:val="4B5563"/>
          <w:sz w:val="16"/>
        </w:rPr>
        <w:t>[Stable]</w:t>
      </w:r>
    </w:p>
    <w:p>
      <w:pPr>
        <w:pStyle w:val="HSBody"/>
      </w:pPr>
      <w:r>
        <w:t>7. DOT PROTECT</w:t>
      </w:r>
      <w:r>
        <w:t xml:space="preserve">  </w:t>
      </w:r>
      <w:r>
        <w:rPr>
          <w:color w:val="4B5563"/>
          <w:sz w:val="16"/>
        </w:rPr>
        <w:t>[Secure]</w:t>
      </w:r>
    </w:p>
    <w:p>
      <w:pPr>
        <w:pStyle w:val="HSBody"/>
      </w:pPr>
      <w:r>
        <w:t>8. HUD IHBG</w:t>
      </w:r>
      <w:r>
        <w:t xml:space="preserve">  </w:t>
      </w:r>
      <w:r>
        <w:rPr>
          <w:color w:val="4B5563"/>
          <w:sz w:val="16"/>
        </w:rPr>
        <w:t>[Stable]</w:t>
      </w:r>
    </w:p>
    <w:p>
      <w:pPr>
        <w:pStyle w:val="HSBody"/>
      </w:pPr>
      <w:r>
        <w:t>9. FEMA HMGP</w:t>
      </w:r>
      <w:r>
        <w:t xml:space="preserve">  </w:t>
      </w:r>
      <w:r>
        <w:rPr>
          <w:color w:val="4B5563"/>
          <w:sz w:val="16"/>
        </w:rPr>
        <w:t>[At Risk]</w:t>
      </w:r>
    </w:p>
    <w:p>
      <w:pPr>
        <w:pStyle w:val="HSBody"/>
      </w:pPr>
      <w:r>
        <w:t>10. FEMA FMA</w:t>
      </w:r>
      <w:r>
        <w:t xml:space="preserve">  </w:t>
      </w:r>
      <w:r>
        <w:rPr>
          <w:color w:val="4B5563"/>
          <w:sz w:val="16"/>
        </w:rPr>
        <w:t>[At Risk]</w:t>
      </w:r>
    </w:p>
    <w:p>
      <w:pPr>
        <w:pStyle w:val="HSBody"/>
      </w:pPr>
      <w:r>
        <w:t>11. EPA STAG</w:t>
      </w:r>
      <w:r>
        <w:t xml:space="preserve">  </w:t>
      </w:r>
      <w:r>
        <w:rPr>
          <w:color w:val="4B5563"/>
          <w:sz w:val="16"/>
        </w:rPr>
        <w:t>[Stable]</w:t>
      </w:r>
    </w:p>
    <w:p>
      <w:pPr>
        <w:pStyle w:val="HSBody"/>
      </w:pPr>
      <w:r>
        <w:t>12. DOE Indian Energy</w:t>
      </w:r>
      <w:r>
        <w:t xml:space="preserve">  </w:t>
      </w:r>
      <w:r>
        <w:rPr>
          <w:color w:val="4B5563"/>
          <w:sz w:val="16"/>
        </w:rPr>
        <w:t>[Uncertain]</w:t>
      </w:r>
    </w:p>
    <w:p>
      <w:pPr>
        <w:pStyle w:val="HSBody"/>
      </w:pPr>
      <w:r>
        <w:t>This packet contains 12 program analyses tailored to Confederated Tribes of the Goshute Reservation, Nevada and Utah's climate risk profile and geographic context.</w:t>
      </w:r>
    </w:p>
    <w:p>
      <w:r>
        <w:br w:type="page"/>
      </w:r>
    </w:p>
    <w:p>
      <w:pPr>
        <w:pStyle w:val="Heading2"/>
      </w:pPr>
      <w:r>
        <w:t>Executive Summary</w:t>
      </w:r>
    </w:p>
    <w:p>
      <w:pPr>
        <w:pStyle w:val="HSTitle"/>
      </w:pPr>
      <w:r>
        <w:t>Confederated Tribes of the Goshute Reservation, Nevada and Utah -- NV, UT</w:t>
      </w:r>
    </w:p>
    <w:p>
      <w:pPr>
        <w:pStyle w:val="HSBody"/>
      </w:pPr>
      <w:r>
        <w:t>Top Climate Hazards: Wildfire, Earthquake, Landslide</w:t>
      </w:r>
    </w:p>
    <w:p>
      <w:pPr>
        <w:pStyle w:val="HSBody"/>
      </w:pPr>
      <w:r>
        <w:t>Total Federal Climate Resilience Funding: $4,746,612</w:t>
      </w:r>
    </w:p>
    <w:p>
      <w:pPr>
        <w:pStyle w:val="HSBody"/>
      </w:pPr>
      <w:r>
        <w:t>7 federal climate resilience award(s) on record.</w:t>
      </w:r>
    </w:p>
    <w:p>
      <w:pPr>
        <w:pStyle w:val="HSBody"/>
      </w:pPr>
      <w:r>
        <w:t xml:space="preserve">  FEMA BRIC</w:t>
      </w:r>
      <w:r>
        <w:t xml:space="preserve">  </w:t>
      </w:r>
      <w:r>
        <w:rPr>
          <w:color w:val="4B5563"/>
          <w:sz w:val="16"/>
        </w:rPr>
        <w:t>[Flagged -- Requires Specialist Attention]</w:t>
      </w:r>
    </w:p>
    <w:p>
      <w:pPr>
        <w:pStyle w:val="HSBody"/>
      </w:pPr>
      <w:r>
        <w:t xml:space="preserve">  BIA Tribal Climate Resilience</w:t>
      </w:r>
      <w:r>
        <w:t xml:space="preserve">  </w:t>
      </w:r>
      <w:r>
        <w:rPr>
          <w:color w:val="4B5563"/>
          <w:sz w:val="16"/>
        </w:rPr>
        <w:t>[Stable]</w:t>
      </w:r>
    </w:p>
    <w:p>
      <w:pPr>
        <w:pStyle w:val="HSBody"/>
      </w:pPr>
      <w:r>
        <w:t xml:space="preserve">  IRS Elective Pay</w:t>
      </w:r>
      <w:r>
        <w:t xml:space="preserve">  </w:t>
      </w:r>
      <w:r>
        <w:rPr>
          <w:color w:val="4B5563"/>
          <w:sz w:val="16"/>
        </w:rPr>
        <w:t>[At Risk]</w:t>
      </w:r>
    </w:p>
    <w:p>
      <w:pPr>
        <w:pStyle w:val="HSBody"/>
      </w:pPr>
      <w:r>
        <w:t>4 Senator(s) and 2 Representative(s) across 2 district(s)</w:t>
      </w:r>
    </w:p>
    <w:p>
      <w:pPr>
        <w:pStyle w:val="HSBody"/>
      </w:pPr>
      <w:r>
        <w:t>5 structural policy asks identified</w:t>
      </w:r>
    </w:p>
    <w:p>
      <w:r>
        <w:br w:type="page"/>
      </w:r>
    </w:p>
    <w:p>
      <w:pPr>
        <w:pStyle w:val="Heading2"/>
      </w:pPr>
      <w:r>
        <w:t>Relevant Legislation</w:t>
      </w:r>
      <w:r>
        <w:rPr>
          <w:color w:val="4B5563"/>
          <w:sz w:val="16"/>
        </w:rPr>
        <w:t xml:space="preserve"> [LOW]</w:t>
      </w:r>
    </w:p>
    <w:p>
      <w:pPr>
        <w:pStyle w:val="HSBody"/>
      </w:pPr>
      <w:r>
        <w:t>No tracked legislation identified in the current session.</w:t>
      </w:r>
    </w:p>
    <w:p>
      <w:r>
        <w:br w:type="page"/>
      </w:r>
    </w:p>
    <w:p>
      <w:pPr>
        <w:pStyle w:val="Heading2"/>
      </w:pPr>
      <w:r>
        <w:t>Congressional Delegation</w:t>
      </w:r>
    </w:p>
    <w:tbl>
      <w:tblPr>
        <w:tblW w:type="auto" w:w="0"/>
        <w:tblLook w:firstColumn="1" w:firstRow="1" w:lastColumn="0" w:lastRow="0" w:noHBand="0" w:noVBand="1" w:val="04A0"/>
      </w:tblPr>
      <w:tblGrid>
        <w:gridCol w:w="1872"/>
        <w:gridCol w:w="1872"/>
        <w:gridCol w:w="1872"/>
        <w:gridCol w:w="1872"/>
        <w:gridCol w:w="1872"/>
      </w:tblGrid>
      <w:tr>
        <w:trPr>
          <w:tblHeader/>
        </w:trPr>
        <w:tc>
          <w:tcPr>
            <w:tcW w:type="dxa" w:w="1872"/>
            <w:shd w:fill="1A237E" w:val="clear"/>
          </w:tcPr>
          <w:p>
            <w:r>
              <w:rPr>
                <w:rFonts w:ascii="Arial" w:hAnsi="Arial"/>
                <w:b/>
                <w:color w:val="FFFFFF"/>
                <w:sz w:val="18"/>
              </w:rPr>
              <w:t>Name</w:t>
            </w:r>
          </w:p>
        </w:tc>
        <w:tc>
          <w:tcPr>
            <w:tcW w:type="dxa" w:w="1872"/>
            <w:shd w:fill="1A237E" w:val="clear"/>
          </w:tcPr>
          <w:p>
            <w:r>
              <w:rPr>
                <w:rFonts w:ascii="Arial" w:hAnsi="Arial"/>
                <w:b/>
                <w:color w:val="FFFFFF"/>
                <w:sz w:val="18"/>
              </w:rPr>
              <w:t>Role</w:t>
            </w:r>
          </w:p>
        </w:tc>
        <w:tc>
          <w:tcPr>
            <w:tcW w:type="dxa" w:w="1872"/>
            <w:shd w:fill="1A237E" w:val="clear"/>
          </w:tcPr>
          <w:p>
            <w:r>
              <w:rPr>
                <w:rFonts w:ascii="Arial" w:hAnsi="Arial"/>
                <w:b/>
                <w:color w:val="FFFFFF"/>
                <w:sz w:val="18"/>
              </w:rPr>
              <w:t>State</w:t>
            </w:r>
          </w:p>
        </w:tc>
        <w:tc>
          <w:tcPr>
            <w:tcW w:type="dxa" w:w="1872"/>
            <w:shd w:fill="1A237E" w:val="clear"/>
          </w:tcPr>
          <w:p>
            <w:r>
              <w:rPr>
                <w:rFonts w:ascii="Arial" w:hAnsi="Arial"/>
                <w:b/>
                <w:color w:val="FFFFFF"/>
                <w:sz w:val="18"/>
              </w:rPr>
              <w:t>District</w:t>
            </w:r>
          </w:p>
        </w:tc>
        <w:tc>
          <w:tcPr>
            <w:tcW w:type="dxa" w:w="1872"/>
            <w:shd w:fill="1A237E" w:val="clear"/>
          </w:tcPr>
          <w:p>
            <w:r>
              <w:rPr>
                <w:rFonts w:ascii="Arial" w:hAnsi="Arial"/>
                <w:b/>
                <w:color w:val="FFFFFF"/>
                <w:sz w:val="18"/>
              </w:rPr>
              <w:t>Relevant Committees</w:t>
            </w:r>
          </w:p>
        </w:tc>
      </w:tr>
      <w:tr>
        <w:tc>
          <w:tcPr>
            <w:tcW w:type="dxa" w:w="1872"/>
            <w:shd w:fill="F2F2F2" w:val="clear"/>
          </w:tcPr>
          <w:p>
            <w:r>
              <w:t>Sen. Jacky Rosen (D-NV)</w:t>
            </w:r>
          </w:p>
        </w:tc>
        <w:tc>
          <w:tcPr>
            <w:tcW w:type="dxa" w:w="1872"/>
            <w:shd w:fill="F2F2F2" w:val="clear"/>
          </w:tcPr>
          <w:p>
            <w:r>
              <w:t>Senator</w:t>
            </w:r>
          </w:p>
        </w:tc>
        <w:tc>
          <w:tcPr>
            <w:tcW w:type="dxa" w:w="1872"/>
            <w:shd w:fill="F2F2F2" w:val="clear"/>
          </w:tcPr>
          <w:p>
            <w:r>
              <w:t>NV</w:t>
            </w:r>
          </w:p>
        </w:tc>
        <w:tc>
          <w:tcPr>
            <w:tcW w:type="dxa" w:w="1872"/>
            <w:shd w:fill="F2F2F2" w:val="clear"/>
          </w:tcPr>
          <w:p>
            <w:r>
              <w:t>At-Large</w:t>
            </w:r>
          </w:p>
        </w:tc>
        <w:tc>
          <w:tcPr>
            <w:tcW w:type="dxa" w:w="1872"/>
            <w:shd w:fill="F2F2F2" w:val="clear"/>
          </w:tcPr>
          <w:p>
            <w:r>
              <w:t>Senate Committee on Commerce, Science, and Transportation</w:t>
            </w:r>
          </w:p>
        </w:tc>
      </w:tr>
      <w:tr>
        <w:tc>
          <w:tcPr>
            <w:tcW w:type="dxa" w:w="1872"/>
            <w:shd w:fill="FFFFFF" w:val="clear"/>
          </w:tcPr>
          <w:p>
            <w:r>
              <w:t>Sen. Catherine Cortez Masto (D-NV)</w:t>
            </w:r>
          </w:p>
        </w:tc>
        <w:tc>
          <w:tcPr>
            <w:tcW w:type="dxa" w:w="1872"/>
            <w:shd w:fill="FFFFFF" w:val="clear"/>
          </w:tcPr>
          <w:p>
            <w:r>
              <w:t>Senator</w:t>
            </w:r>
          </w:p>
        </w:tc>
        <w:tc>
          <w:tcPr>
            <w:tcW w:type="dxa" w:w="1872"/>
            <w:shd w:fill="FFFFFF" w:val="clear"/>
          </w:tcPr>
          <w:p>
            <w:r>
              <w:t>NV</w:t>
            </w:r>
          </w:p>
        </w:tc>
        <w:tc>
          <w:tcPr>
            <w:tcW w:type="dxa" w:w="1872"/>
            <w:shd w:fill="FFFFFF" w:val="clear"/>
          </w:tcPr>
          <w:p>
            <w:r>
              <w:t>At-Large</w:t>
            </w:r>
          </w:p>
        </w:tc>
        <w:tc>
          <w:tcPr>
            <w:tcW w:type="dxa" w:w="1872"/>
            <w:shd w:fill="FFFFFF" w:val="clear"/>
          </w:tcPr>
          <w:p>
            <w:r>
              <w:t>Senate Committee on Energy and Natural Resources; Energy; Senate Committee on Indian Affairs</w:t>
            </w:r>
          </w:p>
        </w:tc>
      </w:tr>
      <w:tr>
        <w:tc>
          <w:tcPr>
            <w:tcW w:type="dxa" w:w="1872"/>
            <w:shd w:fill="F2F2F2" w:val="clear"/>
          </w:tcPr>
          <w:p>
            <w:r>
              <w:t>Sen. Mike Lee (R-UT)</w:t>
            </w:r>
          </w:p>
        </w:tc>
        <w:tc>
          <w:tcPr>
            <w:tcW w:type="dxa" w:w="1872"/>
            <w:shd w:fill="F2F2F2" w:val="clear"/>
          </w:tcPr>
          <w:p>
            <w:r>
              <w:t>Senator</w:t>
            </w:r>
          </w:p>
        </w:tc>
        <w:tc>
          <w:tcPr>
            <w:tcW w:type="dxa" w:w="1872"/>
            <w:shd w:fill="F2F2F2" w:val="clear"/>
          </w:tcPr>
          <w:p>
            <w:r>
              <w:t>UT</w:t>
            </w:r>
          </w:p>
        </w:tc>
        <w:tc>
          <w:tcPr>
            <w:tcW w:type="dxa" w:w="1872"/>
            <w:shd w:fill="F2F2F2" w:val="clear"/>
          </w:tcPr>
          <w:p>
            <w:r>
              <w:t>At-Large</w:t>
            </w:r>
          </w:p>
        </w:tc>
        <w:tc>
          <w:tcPr>
            <w:tcW w:type="dxa" w:w="1872"/>
            <w:shd w:fill="F2F2F2" w:val="clear"/>
          </w:tcPr>
          <w:p>
            <w:r>
              <w:t>Senate Committee on Energy and Natural Resources; Energy</w:t>
            </w:r>
          </w:p>
        </w:tc>
      </w:tr>
      <w:tr>
        <w:tc>
          <w:tcPr>
            <w:tcW w:type="dxa" w:w="1872"/>
            <w:shd w:fill="FFFFFF" w:val="clear"/>
          </w:tcPr>
          <w:p>
            <w:r>
              <w:t>Sen. John R. Curtis (R-UT)</w:t>
            </w:r>
          </w:p>
        </w:tc>
        <w:tc>
          <w:tcPr>
            <w:tcW w:type="dxa" w:w="1872"/>
            <w:shd w:fill="FFFFFF" w:val="clear"/>
          </w:tcPr>
          <w:p>
            <w:r>
              <w:t>Senator</w:t>
            </w:r>
          </w:p>
        </w:tc>
        <w:tc>
          <w:tcPr>
            <w:tcW w:type="dxa" w:w="1872"/>
            <w:shd w:fill="FFFFFF" w:val="clear"/>
          </w:tcPr>
          <w:p>
            <w:r>
              <w:t>UT</w:t>
            </w:r>
          </w:p>
        </w:tc>
        <w:tc>
          <w:tcPr>
            <w:tcW w:type="dxa" w:w="1872"/>
            <w:shd w:fill="FFFFFF" w:val="clear"/>
          </w:tcPr>
          <w:p>
            <w:r>
              <w:t>At-Large</w:t>
            </w:r>
          </w:p>
        </w:tc>
        <w:tc>
          <w:tcPr>
            <w:tcW w:type="dxa" w:w="1872"/>
            <w:shd w:fill="FFFFFF" w:val="clear"/>
          </w:tcPr>
          <w:p>
            <w:r>
              <w:t>Senate Committee on Commerce, Science, and Transportation</w:t>
            </w:r>
          </w:p>
        </w:tc>
      </w:tr>
      <w:tr>
        <w:tc>
          <w:tcPr>
            <w:tcW w:type="dxa" w:w="1872"/>
            <w:shd w:fill="F2F2F2" w:val="clear"/>
          </w:tcPr>
          <w:p>
            <w:r>
              <w:t>Rep. Mark E. Amodei (R-NV-02)</w:t>
            </w:r>
          </w:p>
        </w:tc>
        <w:tc>
          <w:tcPr>
            <w:tcW w:type="dxa" w:w="1872"/>
            <w:shd w:fill="F2F2F2" w:val="clear"/>
          </w:tcPr>
          <w:p>
            <w:r>
              <w:t>Representative</w:t>
            </w:r>
          </w:p>
        </w:tc>
        <w:tc>
          <w:tcPr>
            <w:tcW w:type="dxa" w:w="1872"/>
            <w:shd w:fill="F2F2F2" w:val="clear"/>
          </w:tcPr>
          <w:p>
            <w:r>
              <w:t>NV</w:t>
            </w:r>
          </w:p>
        </w:tc>
        <w:tc>
          <w:tcPr>
            <w:tcW w:type="dxa" w:w="1872"/>
            <w:shd w:fill="F2F2F2" w:val="clear"/>
          </w:tcPr>
          <w:p>
            <w:r>
              <w:t>2</w:t>
            </w:r>
          </w:p>
        </w:tc>
        <w:tc>
          <w:tcPr>
            <w:tcW w:type="dxa" w:w="1872"/>
            <w:shd w:fill="F2F2F2" w:val="clear"/>
          </w:tcPr>
          <w:p>
            <w:r>
              <w:t>House Committee on Natural Resources; House Committee on Appropriations; Interior, Environment, and Related Agencies</w:t>
            </w:r>
          </w:p>
        </w:tc>
      </w:tr>
      <w:tr>
        <w:tc>
          <w:tcPr>
            <w:tcW w:type="dxa" w:w="1872"/>
            <w:shd w:fill="FFFFFF" w:val="clear"/>
          </w:tcPr>
          <w:p>
            <w:r>
              <w:t>Rep. Celeste Maloy (R-UT-02)</w:t>
            </w:r>
          </w:p>
        </w:tc>
        <w:tc>
          <w:tcPr>
            <w:tcW w:type="dxa" w:w="1872"/>
            <w:shd w:fill="FFFFFF" w:val="clear"/>
          </w:tcPr>
          <w:p>
            <w:r>
              <w:t>Representative</w:t>
            </w:r>
          </w:p>
        </w:tc>
        <w:tc>
          <w:tcPr>
            <w:tcW w:type="dxa" w:w="1872"/>
            <w:shd w:fill="FFFFFF" w:val="clear"/>
          </w:tcPr>
          <w:p>
            <w:r>
              <w:t>UT</w:t>
            </w:r>
          </w:p>
        </w:tc>
        <w:tc>
          <w:tcPr>
            <w:tcW w:type="dxa" w:w="1872"/>
            <w:shd w:fill="FFFFFF" w:val="clear"/>
          </w:tcPr>
          <w:p>
            <w:r>
              <w:t>2</w:t>
            </w:r>
          </w:p>
        </w:tc>
        <w:tc>
          <w:tcPr>
            <w:tcW w:type="dxa" w:w="1872"/>
            <w:shd w:fill="FFFFFF" w:val="clear"/>
          </w:tcPr>
          <w:p>
            <w:r>
              <w:t>House Committee on Natural Resources; House Committee on Appropriations; Interior, Environment, and Related Agencies; Energy and Water Development and Related Agencies</w:t>
            </w:r>
          </w:p>
        </w:tc>
      </w:tr>
    </w:tbl>
    <w:p>
      <w:pPr>
        <w:pStyle w:val="HSBody"/>
      </w:pPr>
      <w:r>
        <w:t>6 members with relevant committee assignments</w:t>
      </w:r>
    </w:p>
    <w:p>
      <w:r>
        <w:br w:type="page"/>
      </w:r>
    </w:p>
    <w:p>
      <w:pPr>
        <w:pStyle w:val="HSTitle"/>
      </w:pPr>
      <w:r>
        <w:t>FEMA BRIC</w:t>
      </w:r>
    </w:p>
    <w:p>
      <w:pPr>
        <w:pStyle w:val="HSSubtitle"/>
      </w:pPr>
      <w:r>
        <w:t>FEMA | Competitive | One-Time</w:t>
      </w:r>
    </w:p>
    <w:p>
      <w:pPr>
        <w:pStyle w:val="HSBody"/>
      </w:pPr>
      <w:r>
        <w:rPr>
          <w:rFonts w:ascii="Arial" w:hAnsi="Arial"/>
          <w:color w:val="DC2626"/>
          <w:sz w:val="28"/>
        </w:rPr>
        <w:t xml:space="preserve">● </w:t>
      </w:r>
      <w:r>
        <w:rPr>
          <w:rFonts w:ascii="Arial" w:hAnsi="Arial"/>
          <w:b/>
          <w:color w:val="DC2626"/>
          <w:sz w:val="22"/>
        </w:rPr>
        <w:t>Flagged -- Requires Specialist Attention</w:t>
      </w:r>
    </w:p>
    <w:p>
      <w:pPr>
        <w:pStyle w:val="HSBody"/>
      </w:pPr>
      <w:r>
        <w:t>FEMA announced termination of BRIC on April 4, 2025. FY24/25 cycles canceled. ~$882M unobligated IIJA funds being returned to Treasury. Requires immediate specialist engagement.</w:t>
      </w:r>
    </w:p>
    <w:p>
      <w:pPr>
        <w:pStyle w:val="HSSection"/>
      </w:pPr>
      <w:r>
        <w:t>Program Overview</w:t>
      </w:r>
    </w:p>
    <w:p>
      <w:pPr>
        <w:pStyle w:val="HSBody"/>
      </w:pPr>
      <w:r>
        <w:t>FEMA pre-disaster mitigation competitive grant program.</w:t>
      </w:r>
    </w:p>
    <w:p>
      <w:pPr>
        <w:pStyle w:val="HSBody"/>
      </w:pPr>
      <w:r>
        <w:t>Federal Home: Federal Emergency Management Agency</w:t>
      </w:r>
    </w:p>
    <w:p>
      <w:pPr>
        <w:pStyle w:val="HSSection"/>
      </w:pPr>
      <w:r>
        <w:t>Award History</w:t>
      </w:r>
    </w:p>
    <w:p>
      <w:pPr>
        <w:pStyle w:val="HSBody"/>
      </w:pPr>
      <w:r>
        <w:rPr>
          <w:b/>
        </w:rPr>
        <w:t>First-Time Applicant Advantage</w:t>
      </w:r>
    </w:p>
    <w:p>
      <w:pPr>
        <w:pStyle w:val="HSBody"/>
      </w:pPr>
      <w:r>
        <w:t>Confederated Tribes of the Goshute Reservation, Nevada and Utah has not yet received funding through FEMA BRIC. This positions the Tribe as a first-time applicant -- a category often given priority consideration in competitive programs.</w:t>
      </w:r>
    </w:p>
    <w:p>
      <w:pPr>
        <w:pStyle w:val="HSSection"/>
      </w:pPr>
      <w:r>
        <w:t>Local Hazard Relevance</w:t>
      </w:r>
    </w:p>
    <w:p>
      <w:pPr>
        <w:pStyle w:val="HSBody"/>
      </w:pPr>
      <w:r>
        <w:t>Wildfire -- Risk Score: 84.3 -- (Very High)</w:t>
      </w:r>
    </w:p>
    <w:p>
      <w:pPr>
        <w:pStyle w:val="HSBody"/>
      </w:pPr>
      <w:r>
        <w:t>Earthquake -- Risk Score: 72.9 -- (Relatively High)</w:t>
      </w:r>
    </w:p>
    <w:p>
      <w:pPr>
        <w:pStyle w:val="HSBody"/>
      </w:pPr>
      <w:r>
        <w:t>Landslide -- Risk Score: 70.7 -- (Relatively High)</w:t>
      </w:r>
    </w:p>
    <w:p>
      <w:pPr>
        <w:pStyle w:val="HSSection"/>
      </w:pPr>
      <w:r>
        <w:t>District Economic Impact</w:t>
      </w:r>
    </w:p>
    <w:p>
      <w:pPr>
        <w:pStyle w:val="HSBody"/>
      </w:pPr>
      <w:r>
        <w:t>Based on program averages for FEMA BRIC:</w:t>
      </w:r>
    </w:p>
    <w:p>
      <w:pPr>
        <w:pStyle w:val="HSBody"/>
      </w:pPr>
      <w:r>
        <w:t>Based on program averages, a successful FEMA BRIC application could generate an estimated $900,000-$1,200,000 in regional economic impact, supporting approximately 4-8 jobs (BEA RIMS II methodology, output multiplier range 1.8-2.4x; BLS employment requirements methodology).</w:t>
      </w:r>
    </w:p>
    <w:p>
      <w:pPr>
        <w:pStyle w:val="HSBody"/>
      </w:pPr>
      <w:r>
        <w:t>Hazard Alignment: Confederated Tribes of the Goshute Reservation, Nevada and Utah's wildfire risk profile reinforces the economic case for continued federal investment in FEMA BRIC.</w:t>
      </w:r>
    </w:p>
    <w:p>
      <w:pPr>
        <w:pStyle w:val="HSBody"/>
      </w:pPr>
      <w:r>
        <w:t>Per-District Impact Allocation:</w:t>
      </w:r>
    </w:p>
    <w:p>
      <w:pPr>
        <w:pStyle w:val="HSBody"/>
      </w:pPr>
      <w:r>
        <w:t xml:space="preserve">  NV-02 (58% overlap): $525,600 - $700,800</w:t>
      </w:r>
    </w:p>
    <w:p>
      <w:pPr>
        <w:pStyle w:val="HSBody"/>
      </w:pPr>
      <w:r>
        <w:t xml:space="preserve">  UT-02 (42% overlap): $374,400 - $499,200</w:t>
      </w:r>
    </w:p>
    <w:p>
      <w:pPr>
        <w:pStyle w:val="HSBody"/>
      </w:pPr>
      <w:r>
        <w:t>Every federal dollar invested in hazard mitigation generates an estimated $4 in future avoided costs (FEMA/NIBS MitSaves, 2018).</w:t>
      </w:r>
    </w:p>
    <w:p>
      <w:pPr>
        <w:pStyle w:val="HSSection"/>
      </w:pPr>
      <w:r>
        <w:t>Key Ask</w:t>
      </w:r>
    </w:p>
    <w:p>
      <w:pPr>
        <w:pStyle w:val="HSCallout"/>
        <w:shd w:fill="EEF2FF" w:val="clear"/>
      </w:pPr>
      <w:r>
        <w:t>ASK: FEMA pre-disaster mitigation competitive grant program.</w:t>
      </w:r>
    </w:p>
    <w:p>
      <w:pPr>
        <w:pStyle w:val="HSCalloutDetail"/>
        <w:shd w:fill="EEF2FF" w:val="clear"/>
      </w:pPr>
      <w:r>
        <w:t>WHY: Confederated Tribes of the Goshute Reservation, Nevada and Utah's Wildfire, Earthquake and Landslide risk makes this program critical for community resilience</w:t>
      </w:r>
    </w:p>
    <w:p>
      <w:pPr>
        <w:pStyle w:val="HSCalloutDetail"/>
        <w:shd w:fill="EEF2FF" w:val="clear"/>
      </w:pPr>
      <w:r>
        <w:t>IMPACT: Based on program averages, a successful FEMA BRIC application could generate an estimated $900,000-$1,200,000 in regional economic impact, supporting approximately 4-8 jobs (BEA RIMS II methodology, output multiplier range 1.8-2.4x; BLS employment requirements methodology).</w:t>
      </w:r>
    </w:p>
    <w:p>
      <w:pPr>
        <w:pStyle w:val="HSSection"/>
      </w:pPr>
      <w:r>
        <w:t>Structural Policy Asks</w:t>
      </w:r>
    </w:p>
    <w:p>
      <w:pPr>
        <w:pStyle w:val="HSBody"/>
      </w:pPr>
      <w:r>
        <w:rPr>
          <w:b/>
        </w:rPr>
        <w:t>Match/Cost-Share Waivers [Immediate]</w:t>
      </w:r>
    </w:p>
    <w:p>
      <w:pPr>
        <w:pStyle w:val="HSBody"/>
      </w:pPr>
      <w:r>
        <w:t>Categorical Tribal exemptions from cost-share requirements based on trust responsibility</w:t>
      </w:r>
    </w:p>
    <w:p>
      <w:pPr>
        <w:pStyle w:val="HSBody"/>
      </w:pPr>
      <w:r>
        <w:t>Target: Congress</w:t>
      </w:r>
    </w:p>
    <w:p>
      <w:pPr>
        <w:pStyle w:val="HSSmall"/>
      </w:pPr>
      <w:r>
        <w:t>Evidence: Wildfire risk profile</w:t>
      </w:r>
    </w:p>
    <w:p>
      <w:pPr>
        <w:pStyle w:val="HSSection"/>
      </w:pPr>
      <w:r>
        <w:t>Your Delegation</w:t>
      </w:r>
    </w:p>
    <w:p>
      <w:pPr>
        <w:pStyle w:val="HSBody"/>
      </w:pPr>
      <w:r>
        <w:t>Sen. Jacky Rosen (D-NV)</w:t>
      </w:r>
    </w:p>
    <w:p>
      <w:pPr>
        <w:pStyle w:val="HSBody"/>
      </w:pPr>
      <w:r>
        <w:rPr>
          <w:b/>
        </w:rPr>
        <w:t>Sen. Jacky Rosen (D-NV) sits on Senate Committee on Commerce, Science, and Transportation -- direct influence on this program</w:t>
      </w:r>
    </w:p>
    <w:p>
      <w:pPr>
        <w:pStyle w:val="HSBody"/>
      </w:pPr>
      <w:r>
        <w:t>Sen. Catherine Cortez Masto (D-NV)</w:t>
      </w:r>
    </w:p>
    <w:p>
      <w:pPr>
        <w:pStyle w:val="HSBody"/>
      </w:pPr>
      <w:r>
        <w:rPr>
          <w:b/>
        </w:rPr>
        <w:t>Sen. Catherine Cortez Masto (D-NV) sits on Senate Committee on Energy and Natural Resources -- direct influence on this program</w:t>
      </w:r>
    </w:p>
    <w:p>
      <w:pPr>
        <w:pStyle w:val="HSBody"/>
      </w:pPr>
      <w:r>
        <w:rPr>
          <w:b/>
        </w:rPr>
        <w:t>Sen. Catherine Cortez Masto (D-NV) sits on Energy -- direct influence on this program</w:t>
      </w:r>
    </w:p>
    <w:p>
      <w:pPr>
        <w:pStyle w:val="HSBody"/>
      </w:pPr>
      <w:r>
        <w:rPr>
          <w:b/>
        </w:rPr>
        <w:t>Sen. Catherine Cortez Masto (D-NV) sits on Senate Committee on Indian Affairs -- direct influence on this program</w:t>
      </w:r>
    </w:p>
    <w:p>
      <w:pPr>
        <w:pStyle w:val="HSBody"/>
      </w:pPr>
      <w:r>
        <w:t>Sen. Mike Lee (R-UT)</w:t>
      </w:r>
    </w:p>
    <w:p>
      <w:pPr>
        <w:pStyle w:val="HSBody"/>
      </w:pPr>
      <w:r>
        <w:rPr>
          <w:b/>
        </w:rPr>
        <w:t>Sen. Mike Lee (R-UT) sits on Senate Committee on Energy and Natural Resources -- direct influence on this program</w:t>
      </w:r>
    </w:p>
    <w:p>
      <w:pPr>
        <w:pStyle w:val="HSBody"/>
      </w:pPr>
      <w:r>
        <w:rPr>
          <w:b/>
        </w:rPr>
        <w:t>Sen. Mike Lee (R-UT) sits on Energy -- direct influence on this program</w:t>
      </w:r>
    </w:p>
    <w:p>
      <w:pPr>
        <w:pStyle w:val="HSBody"/>
      </w:pPr>
      <w:r>
        <w:t>Sen. John R. Curtis (R-UT)</w:t>
      </w:r>
    </w:p>
    <w:p>
      <w:pPr>
        <w:pStyle w:val="HSBody"/>
      </w:pPr>
      <w:r>
        <w:rPr>
          <w:b/>
        </w:rPr>
        <w:t>Sen. John R. Curtis (R-UT) sits on Senate Committee on Commerce, Science, and Transportation -- direct influence on this program</w:t>
      </w:r>
    </w:p>
    <w:p>
      <w:pPr>
        <w:pStyle w:val="HSBody"/>
      </w:pPr>
      <w:r>
        <w:t>Rep. Mark E. Amodei (R-NV-02)</w:t>
      </w:r>
    </w:p>
    <w:p>
      <w:pPr>
        <w:pStyle w:val="HSBody"/>
      </w:pPr>
      <w:r>
        <w:rPr>
          <w:b/>
        </w:rPr>
        <w:t>Rep. Mark E. Amodei (R-NV-02) sits on House Committee on Natural Resources -- direct influence on this program</w:t>
      </w:r>
    </w:p>
    <w:p>
      <w:pPr>
        <w:pStyle w:val="HSBody"/>
      </w:pPr>
      <w:r>
        <w:rPr>
          <w:b/>
        </w:rPr>
        <w:t>Rep. Mark E. Amodei (R-NV-02) sits on House Committee on Appropriations -- direct influence on this program</w:t>
      </w:r>
    </w:p>
    <w:p>
      <w:pPr>
        <w:pStyle w:val="HSBody"/>
      </w:pPr>
      <w:r>
        <w:rPr>
          <w:b/>
        </w:rPr>
        <w:t>Rep. Mark E. Amodei (R-NV-02) sits on Interior, Environment, and Related Agencies -- direct influence on this program</w:t>
      </w:r>
    </w:p>
    <w:p>
      <w:pPr>
        <w:pStyle w:val="HSBody"/>
      </w:pPr>
      <w:r>
        <w:t>Rep. Celeste Maloy (R-UT-02)</w:t>
      </w:r>
    </w:p>
    <w:p>
      <w:pPr>
        <w:pStyle w:val="HSBody"/>
      </w:pPr>
      <w:r>
        <w:rPr>
          <w:b/>
        </w:rPr>
        <w:t>Rep. Celeste Maloy (R-UT-02) sits on House Committee on Natural Resources -- direct influence on this program</w:t>
      </w:r>
    </w:p>
    <w:p>
      <w:pPr>
        <w:pStyle w:val="HSBody"/>
      </w:pPr>
      <w:r>
        <w:rPr>
          <w:b/>
        </w:rPr>
        <w:t>Rep. Celeste Maloy (R-UT-02) sits on House Committee on Appropriations -- direct influence on this program</w:t>
      </w:r>
    </w:p>
    <w:p>
      <w:pPr>
        <w:pStyle w:val="HSBody"/>
      </w:pPr>
      <w:r>
        <w:rPr>
          <w:b/>
        </w:rPr>
        <w:t>Rep. Celeste Maloy (R-UT-02) sits on Interior, Environment, and Related Agencies -- direct influence on this program</w:t>
      </w:r>
    </w:p>
    <w:p>
      <w:pPr>
        <w:pStyle w:val="HSBody"/>
      </w:pPr>
      <w:r>
        <w:rPr>
          <w:b/>
        </w:rPr>
        <w:t>Rep. Celeste Maloy (R-UT-02) sits on Energy and Water Development and Related Agencies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BIA Tribal Climate Resilience</w:t>
      </w:r>
    </w:p>
    <w:p>
      <w:pPr>
        <w:pStyle w:val="HSSubtitle"/>
      </w:pPr>
      <w:r>
        <w:t>BIA | Direct | Discretionary</w:t>
      </w:r>
    </w:p>
    <w:p>
      <w:pPr>
        <w:pStyle w:val="HSBody"/>
      </w:pPr>
      <w:r>
        <w:rPr>
          <w:rFonts w:ascii="Arial" w:hAnsi="Arial"/>
          <w:color w:val="16A34A"/>
          <w:sz w:val="28"/>
        </w:rPr>
        <w:t xml:space="preserve">● </w:t>
      </w:r>
      <w:r>
        <w:rPr>
          <w:rFonts w:ascii="Arial" w:hAnsi="Arial"/>
          <w:b/>
          <w:color w:val="16A34A"/>
          <w:sz w:val="22"/>
        </w:rPr>
        <w:t>Stable</w:t>
      </w:r>
    </w:p>
    <w:p>
      <w:pPr>
        <w:pStyle w:val="HSBody"/>
      </w:pPr>
      <w:r>
        <w:t>FY26 funded at $34.291M. Core vehicle; focus on permanent multi-year stability.</w:t>
      </w:r>
    </w:p>
    <w:p>
      <w:pPr>
        <w:pStyle w:val="HSSection"/>
      </w:pPr>
      <w:r>
        <w:t>Program Overview</w:t>
      </w:r>
    </w:p>
    <w:p>
      <w:pPr>
        <w:pStyle w:val="HSBody"/>
      </w:pPr>
      <w:r>
        <w:t>Core BIA program funding Tribal climate adaptation planning and implementation.</w:t>
      </w:r>
    </w:p>
    <w:p>
      <w:pPr>
        <w:pStyle w:val="HSBody"/>
      </w:pPr>
      <w:r>
        <w:t>Federal Home: Bureau of Indian Affairs</w:t>
      </w:r>
    </w:p>
    <w:p>
      <w:pPr>
        <w:pStyle w:val="HSSection"/>
      </w:pPr>
      <w:r>
        <w:t>Award History</w:t>
      </w:r>
    </w:p>
    <w:p>
      <w:pPr>
        <w:pStyle w:val="HSBody"/>
      </w:pPr>
      <w:r>
        <w:rPr>
          <w:b/>
        </w:rPr>
        <w:t>First-Time Applicant Advantage</w:t>
      </w:r>
    </w:p>
    <w:p>
      <w:pPr>
        <w:pStyle w:val="HSBody"/>
      </w:pPr>
      <w:r>
        <w:t>Confederated Tribes of the Goshute Reservation, Nevada and Utah has not yet received funding through BIA Tribal Climate Resilience. This positions the Tribe as a first-time applicant -- a category often given priority consideration in competitive programs.</w:t>
      </w:r>
    </w:p>
    <w:p>
      <w:pPr>
        <w:pStyle w:val="HSSection"/>
      </w:pPr>
      <w:r>
        <w:t>Local Hazard Relevance</w:t>
      </w:r>
    </w:p>
    <w:p>
      <w:pPr>
        <w:pStyle w:val="HSBody"/>
      </w:pPr>
      <w:r>
        <w:t>Wildfire -- Risk Score: 84.3 -- (Very High)</w:t>
      </w:r>
    </w:p>
    <w:p>
      <w:pPr>
        <w:pStyle w:val="HSBody"/>
      </w:pPr>
      <w:r>
        <w:t>Earthquake -- Risk Score: 72.9 -- (Relatively High)</w:t>
      </w:r>
    </w:p>
    <w:p>
      <w:pPr>
        <w:pStyle w:val="HSBody"/>
      </w:pPr>
      <w:r>
        <w:t>Landslide -- Risk Score: 70.7 -- (Relatively High)</w:t>
      </w:r>
    </w:p>
    <w:p>
      <w:pPr>
        <w:pStyle w:val="HSSection"/>
      </w:pPr>
      <w:r>
        <w:t>District Economic Impact</w:t>
      </w:r>
    </w:p>
    <w:p>
      <w:pPr>
        <w:pStyle w:val="HSBody"/>
      </w:pPr>
      <w:r>
        <w:t>Based on program averages for BIA Tribal Climate Resilience:</w:t>
      </w:r>
    </w:p>
    <w:p>
      <w:pPr>
        <w:pStyle w:val="HSBody"/>
      </w:pPr>
      <w:r>
        <w:t>Based on program averages, a successful BIA Tribal Climate Resilience application could generate an estimated $270,000-$360,000 in regional economic impact, supporting approximately 1-2 jobs (BEA RIMS II methodology, output multiplier range 1.8-2.4x; BLS employment requirements methodology).</w:t>
      </w:r>
    </w:p>
    <w:p>
      <w:pPr>
        <w:pStyle w:val="HSBody"/>
      </w:pPr>
      <w:r>
        <w:t>Hazard Alignment: Confederated Tribes of the Goshute Reservation, Nevada and Utah's wildfire risk profile reinforces the economic case for continued federal investment in BIA Tribal Climate Resilience.</w:t>
      </w:r>
    </w:p>
    <w:p>
      <w:pPr>
        <w:pStyle w:val="HSBody"/>
      </w:pPr>
      <w:r>
        <w:t>Per-District Impact Allocation:</w:t>
      </w:r>
    </w:p>
    <w:p>
      <w:pPr>
        <w:pStyle w:val="HSBody"/>
      </w:pPr>
      <w:r>
        <w:t xml:space="preserve">  NV-02 (58% overlap): $157,680 - $210,240</w:t>
      </w:r>
    </w:p>
    <w:p>
      <w:pPr>
        <w:pStyle w:val="HSBody"/>
      </w:pPr>
      <w:r>
        <w:t xml:space="preserve">  UT-02 (42% overlap): $112,320 - $149,760</w:t>
      </w:r>
    </w:p>
    <w:p>
      <w:pPr>
        <w:pStyle w:val="HSSection"/>
      </w:pPr>
      <w:r>
        <w:t>Key Ask</w:t>
      </w:r>
    </w:p>
    <w:p>
      <w:pPr>
        <w:pStyle w:val="HSCallout"/>
        <w:shd w:fill="EEF2FF" w:val="clear"/>
      </w:pPr>
      <w:r>
        <w:t>ASK: Core BIA program funding Tribal climate adaptation planning and implementation.</w:t>
      </w:r>
    </w:p>
    <w:p>
      <w:pPr>
        <w:pStyle w:val="HSCalloutDetail"/>
        <w:shd w:fill="EEF2FF" w:val="clear"/>
      </w:pPr>
      <w:r>
        <w:t>WHY: Confederated Tribes of the Goshute Reservation, Nevada and Utah's Wildfire, Earthquake and Landslide risk makes this program critical for community resilience</w:t>
      </w:r>
    </w:p>
    <w:p>
      <w:pPr>
        <w:pStyle w:val="HSCalloutDetail"/>
        <w:shd w:fill="EEF2FF" w:val="clear"/>
      </w:pPr>
      <w:r>
        <w:t>IMPACT: Based on program averages, a successful BIA Tribal Climate Resilience application could generate an estimated $270,000-$360,000 in regional economic impact, supporting approximately 1-2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Wildfire risk profile</w:t>
      </w:r>
    </w:p>
    <w:p>
      <w:pPr>
        <w:pStyle w:val="HSBody"/>
      </w:pPr>
      <w:r>
        <w:rPr>
          <w:b/>
        </w:rPr>
        <w:t>Direct Tribal Access [FY26]</w:t>
      </w:r>
    </w:p>
    <w:p>
      <w:pPr>
        <w:pStyle w:val="HSBody"/>
      </w:pPr>
      <w:r>
        <w:t>Non-competitive, formula-based, or direct-service pathways that bypass state pass-through bottlenecks</w:t>
      </w:r>
    </w:p>
    <w:p>
      <w:pPr>
        <w:pStyle w:val="HSBody"/>
      </w:pPr>
      <w:r>
        <w:t>Target: Agency</w:t>
      </w:r>
    </w:p>
    <w:p>
      <w:pPr>
        <w:pStyle w:val="HSSmall"/>
      </w:pPr>
      <w:r>
        <w:t>Evidence: Wildfire risk profile</w:t>
      </w:r>
    </w:p>
    <w:p>
      <w:pPr>
        <w:pStyle w:val="HSBody"/>
      </w:pPr>
      <w:r>
        <w:rPr>
          <w:b/>
        </w:rPr>
        <w:t>Tribal Consultation Compliance [Ongoing]</w:t>
      </w:r>
    </w:p>
    <w:p>
      <w:pPr>
        <w:pStyle w:val="HSBody"/>
      </w:pPr>
      <w:r>
        <w:t>Enforceable consultation requirements (EO 13175) with reporting accountability</w:t>
      </w:r>
    </w:p>
    <w:p>
      <w:pPr>
        <w:pStyle w:val="HSBody"/>
      </w:pPr>
      <w:r>
        <w:t>Target: Agency</w:t>
      </w:r>
    </w:p>
    <w:p>
      <w:pPr>
        <w:pStyle w:val="HSSmall"/>
      </w:pPr>
      <w:r>
        <w:t>Evidence: Wildfire risk profile</w:t>
      </w:r>
    </w:p>
    <w:p>
      <w:pPr>
        <w:pStyle w:val="HSBody"/>
      </w:pPr>
      <w:r>
        <w:rPr>
          <w:b/>
        </w:rPr>
        <w:t>Data Sovereignty &amp; Capacity [FY26]</w:t>
      </w:r>
    </w:p>
    <w:p>
      <w:pPr>
        <w:pStyle w:val="HSBody"/>
      </w:pPr>
      <w:r>
        <w:t>Tribal control over climate/environmental data with federal TA funding for data infrastructure</w:t>
      </w:r>
    </w:p>
    <w:p>
      <w:pPr>
        <w:pStyle w:val="HSBody"/>
      </w:pPr>
      <w:r>
        <w:t>Target: Congress</w:t>
      </w:r>
    </w:p>
    <w:p>
      <w:pPr>
        <w:pStyle w:val="HSSmall"/>
      </w:pPr>
      <w:r>
        <w:t>Evidence: Wildfire risk profile</w:t>
      </w:r>
    </w:p>
    <w:p>
      <w:pPr>
        <w:pStyle w:val="HSSection"/>
      </w:pPr>
      <w:r>
        <w:t>Your Delegation</w:t>
      </w:r>
    </w:p>
    <w:p>
      <w:pPr>
        <w:pStyle w:val="HSBody"/>
      </w:pPr>
      <w:r>
        <w:t>Sen. Jacky Rosen (D-NV)</w:t>
      </w:r>
    </w:p>
    <w:p>
      <w:pPr>
        <w:pStyle w:val="HSBody"/>
      </w:pPr>
      <w:r>
        <w:rPr>
          <w:b/>
        </w:rPr>
        <w:t>Sen. Jacky Rosen (D-NV) sits on Senate Committee on Commerce, Science, and Transportation -- direct influence on this program</w:t>
      </w:r>
    </w:p>
    <w:p>
      <w:pPr>
        <w:pStyle w:val="HSBody"/>
      </w:pPr>
      <w:r>
        <w:t>Sen. Catherine Cortez Masto (D-NV)</w:t>
      </w:r>
    </w:p>
    <w:p>
      <w:pPr>
        <w:pStyle w:val="HSBody"/>
      </w:pPr>
      <w:r>
        <w:rPr>
          <w:b/>
        </w:rPr>
        <w:t>Sen. Catherine Cortez Masto (D-NV) sits on Senate Committee on Energy and Natural Resources -- direct influence on this program</w:t>
      </w:r>
    </w:p>
    <w:p>
      <w:pPr>
        <w:pStyle w:val="HSBody"/>
      </w:pPr>
      <w:r>
        <w:rPr>
          <w:b/>
        </w:rPr>
        <w:t>Sen. Catherine Cortez Masto (D-NV) sits on Energy -- direct influence on this program</w:t>
      </w:r>
    </w:p>
    <w:p>
      <w:pPr>
        <w:pStyle w:val="HSBody"/>
      </w:pPr>
      <w:r>
        <w:rPr>
          <w:b/>
        </w:rPr>
        <w:t>Sen. Catherine Cortez Masto (D-NV) sits on Senate Committee on Indian Affairs -- direct influence on this program</w:t>
      </w:r>
    </w:p>
    <w:p>
      <w:pPr>
        <w:pStyle w:val="HSBody"/>
      </w:pPr>
      <w:r>
        <w:t>Sen. Mike Lee (R-UT)</w:t>
      </w:r>
    </w:p>
    <w:p>
      <w:pPr>
        <w:pStyle w:val="HSBody"/>
      </w:pPr>
      <w:r>
        <w:rPr>
          <w:b/>
        </w:rPr>
        <w:t>Sen. Mike Lee (R-UT) sits on Senate Committee on Energy and Natural Resources -- direct influence on this program</w:t>
      </w:r>
    </w:p>
    <w:p>
      <w:pPr>
        <w:pStyle w:val="HSBody"/>
      </w:pPr>
      <w:r>
        <w:rPr>
          <w:b/>
        </w:rPr>
        <w:t>Sen. Mike Lee (R-UT) sits on Energy -- direct influence on this program</w:t>
      </w:r>
    </w:p>
    <w:p>
      <w:pPr>
        <w:pStyle w:val="HSBody"/>
      </w:pPr>
      <w:r>
        <w:t>Sen. John R. Curtis (R-UT)</w:t>
      </w:r>
    </w:p>
    <w:p>
      <w:pPr>
        <w:pStyle w:val="HSBody"/>
      </w:pPr>
      <w:r>
        <w:rPr>
          <w:b/>
        </w:rPr>
        <w:t>Sen. John R. Curtis (R-UT) sits on Senate Committee on Commerce, Science, and Transportation -- direct influence on this program</w:t>
      </w:r>
    </w:p>
    <w:p>
      <w:pPr>
        <w:pStyle w:val="HSBody"/>
      </w:pPr>
      <w:r>
        <w:t>Rep. Mark E. Amodei (R-NV-02)</w:t>
      </w:r>
    </w:p>
    <w:p>
      <w:pPr>
        <w:pStyle w:val="HSBody"/>
      </w:pPr>
      <w:r>
        <w:rPr>
          <w:b/>
        </w:rPr>
        <w:t>Rep. Mark E. Amodei (R-NV-02) sits on House Committee on Natural Resources -- direct influence on this program</w:t>
      </w:r>
    </w:p>
    <w:p>
      <w:pPr>
        <w:pStyle w:val="HSBody"/>
      </w:pPr>
      <w:r>
        <w:rPr>
          <w:b/>
        </w:rPr>
        <w:t>Rep. Mark E. Amodei (R-NV-02) sits on House Committee on Appropriations -- direct influence on this program</w:t>
      </w:r>
    </w:p>
    <w:p>
      <w:pPr>
        <w:pStyle w:val="HSBody"/>
      </w:pPr>
      <w:r>
        <w:rPr>
          <w:b/>
        </w:rPr>
        <w:t>Rep. Mark E. Amodei (R-NV-02) sits on Interior, Environment, and Related Agencies -- direct influence on this program</w:t>
      </w:r>
    </w:p>
    <w:p>
      <w:pPr>
        <w:pStyle w:val="HSBody"/>
      </w:pPr>
      <w:r>
        <w:t>Rep. Celeste Maloy (R-UT-02)</w:t>
      </w:r>
    </w:p>
    <w:p>
      <w:pPr>
        <w:pStyle w:val="HSBody"/>
      </w:pPr>
      <w:r>
        <w:rPr>
          <w:b/>
        </w:rPr>
        <w:t>Rep. Celeste Maloy (R-UT-02) sits on House Committee on Natural Resources -- direct influence on this program</w:t>
      </w:r>
    </w:p>
    <w:p>
      <w:pPr>
        <w:pStyle w:val="HSBody"/>
      </w:pPr>
      <w:r>
        <w:rPr>
          <w:b/>
        </w:rPr>
        <w:t>Rep. Celeste Maloy (R-UT-02) sits on House Committee on Appropriations -- direct influence on this program</w:t>
      </w:r>
    </w:p>
    <w:p>
      <w:pPr>
        <w:pStyle w:val="HSBody"/>
      </w:pPr>
      <w:r>
        <w:rPr>
          <w:b/>
        </w:rPr>
        <w:t>Rep. Celeste Maloy (R-UT-02) sits on Interior, Environment, and Related Agencies -- direct influence on this program</w:t>
      </w:r>
    </w:p>
    <w:p>
      <w:pPr>
        <w:pStyle w:val="HSBody"/>
      </w:pPr>
      <w:r>
        <w:rPr>
          <w:b/>
        </w:rPr>
        <w:t>Rep. Celeste Maloy (R-UT-02) sits on Energy and Water Development and Related Agencies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IRS Elective Pay</w:t>
      </w:r>
    </w:p>
    <w:p>
      <w:pPr>
        <w:pStyle w:val="HSSubtitle"/>
      </w:pPr>
      <w:r>
        <w:t>Treasury/IRS | Direct | Mandatory</w:t>
      </w:r>
    </w:p>
    <w:p>
      <w:pPr>
        <w:pStyle w:val="HSBody"/>
      </w:pPr>
      <w:r>
        <w:rPr>
          <w:rFonts w:ascii="Arial" w:hAnsi="Arial"/>
          <w:color w:val="DC2626"/>
          <w:sz w:val="28"/>
        </w:rPr>
        <w:t xml:space="preserve">● </w:t>
      </w:r>
      <w:r>
        <w:rPr>
          <w:rFonts w:ascii="Arial" w:hAnsi="Arial"/>
          <w:b/>
          <w:color w:val="DC2626"/>
          <w:sz w:val="22"/>
        </w:rPr>
        <w:t>At Risk</w:t>
      </w:r>
    </w:p>
    <w:p>
      <w:pPr>
        <w:pStyle w:val="HSBody"/>
      </w:pPr>
      <w:r>
        <w:t>Final regulations (Jan 2026) confirm Tribal instrumentalities, but IRA §6417 faces active reconciliation repeal threat. Bipartisan defense coalition needed.</w:t>
      </w:r>
    </w:p>
    <w:p>
      <w:pPr>
        <w:pStyle w:val="HSSection"/>
      </w:pPr>
      <w:r>
        <w:t>Program Overview</w:t>
      </w:r>
    </w:p>
    <w:p>
      <w:pPr>
        <w:pStyle w:val="HSBody"/>
      </w:pPr>
      <w:r>
        <w:t>IRA provision allowing Tribes to receive clean energy tax credits as direct payments. Subject to reconciliation repeal threat.</w:t>
      </w:r>
    </w:p>
    <w:p>
      <w:pPr>
        <w:pStyle w:val="HSBody"/>
      </w:pPr>
      <w:r>
        <w:t>Federal Home: Department of the Treasury / IRS</w:t>
      </w:r>
    </w:p>
    <w:p>
      <w:pPr>
        <w:pStyle w:val="HSSection"/>
      </w:pPr>
      <w:r>
        <w:t>Award History</w:t>
      </w:r>
    </w:p>
    <w:p>
      <w:pPr>
        <w:pStyle w:val="HSBody"/>
      </w:pPr>
      <w:r>
        <w:rPr>
          <w:b/>
        </w:rPr>
        <w:t>First-Time Applicant Advantage</w:t>
      </w:r>
    </w:p>
    <w:p>
      <w:pPr>
        <w:pStyle w:val="HSBody"/>
      </w:pPr>
      <w:r>
        <w:t>Confederated Tribes of the Goshute Reservation, Nevada and Utah has not yet received funding through IRS Elective Pay. This positions the Tribe as a first-time applicant -- a category often given priority consideration in competitive programs.</w:t>
      </w:r>
    </w:p>
    <w:p>
      <w:pPr>
        <w:pStyle w:val="HSSection"/>
      </w:pPr>
      <w:r>
        <w:t>Local Hazard Relevance</w:t>
      </w:r>
    </w:p>
    <w:p>
      <w:pPr>
        <w:pStyle w:val="HSBody"/>
      </w:pPr>
      <w:r>
        <w:t>Wildfire -- Risk Score: 84.3 -- (Very High)</w:t>
      </w:r>
    </w:p>
    <w:p>
      <w:pPr>
        <w:pStyle w:val="HSBody"/>
      </w:pPr>
      <w:r>
        <w:t>Earthquake -- Risk Score: 72.9 -- (Relatively High)</w:t>
      </w:r>
    </w:p>
    <w:p>
      <w:pPr>
        <w:pStyle w:val="HSBody"/>
      </w:pPr>
      <w:r>
        <w:t>Landslide -- Risk Score: 70.7 -- (Relatively High)</w:t>
      </w:r>
    </w:p>
    <w:p>
      <w:pPr>
        <w:pStyle w:val="HSSection"/>
      </w:pPr>
      <w:r>
        <w:t>District Economic Impact</w:t>
      </w:r>
    </w:p>
    <w:p>
      <w:pPr>
        <w:pStyle w:val="HSBody"/>
      </w:pPr>
      <w:r>
        <w:t>Based on program averages for IRS Elective Pay:</w:t>
      </w:r>
    </w:p>
    <w:p>
      <w:pPr>
        <w:pStyle w:val="HSBody"/>
      </w:pPr>
      <w:r>
        <w:t>Based on program averages, a successful IRS Elective Pay application could generate an estimated $360,000-$480,000 in regional economic impact, supporting approximately 2-3 jobs (BEA RIMS II methodology, output multiplier range 1.8-2.4x; BLS employment requirements methodology).</w:t>
      </w:r>
    </w:p>
    <w:p>
      <w:pPr>
        <w:pStyle w:val="HSBody"/>
      </w:pPr>
      <w:r>
        <w:t>Hazard Alignment: Confederated Tribes of the Goshute Reservation, Nevada and Utah's wildfire risk profile reinforces the economic case for continued federal investment in IRS Elective Pay.</w:t>
      </w:r>
    </w:p>
    <w:p>
      <w:pPr>
        <w:pStyle w:val="HSBody"/>
      </w:pPr>
      <w:r>
        <w:t>Per-District Impact Allocation:</w:t>
      </w:r>
    </w:p>
    <w:p>
      <w:pPr>
        <w:pStyle w:val="HSBody"/>
      </w:pPr>
      <w:r>
        <w:t xml:space="preserve">  NV-02 (58% overlap): $210,240 - $280,320</w:t>
      </w:r>
    </w:p>
    <w:p>
      <w:pPr>
        <w:pStyle w:val="HSBody"/>
      </w:pPr>
      <w:r>
        <w:t xml:space="preserve">  UT-02 (42% overlap): $149,760 - $199,680</w:t>
      </w:r>
    </w:p>
    <w:p>
      <w:pPr>
        <w:pStyle w:val="HSSection"/>
      </w:pPr>
      <w:r>
        <w:t>Key Ask</w:t>
      </w:r>
    </w:p>
    <w:p>
      <w:pPr>
        <w:pStyle w:val="HSCallout"/>
        <w:shd w:fill="EEF2FF" w:val="clear"/>
      </w:pPr>
      <w:r>
        <w:t>ASK: IRA provision allowing Tribes to receive clean energy tax credits as direct payments. Subject to reconciliation repeal threat.</w:t>
      </w:r>
    </w:p>
    <w:p>
      <w:pPr>
        <w:pStyle w:val="HSCalloutDetail"/>
        <w:shd w:fill="EEF2FF" w:val="clear"/>
      </w:pPr>
      <w:r>
        <w:t>WHY: Confederated Tribes of the Goshute Reservation, Nevada and Utah's Wildfire, Earthquake and Landslide risk makes this program critical for community resilience</w:t>
      </w:r>
    </w:p>
    <w:p>
      <w:pPr>
        <w:pStyle w:val="HSCalloutDetail"/>
        <w:shd w:fill="EEF2FF" w:val="clear"/>
      </w:pPr>
      <w:r>
        <w:t>IMPACT: Based on program averages, a successful IRS Elective Pay application could generate an estimated $360,000-$480,000 in regional economic impact, supporting approximately 2-3 jobs (BEA RIMS II methodology, output multiplier range 1.8-2.4x; BLS employment requirements methodology).</w:t>
      </w:r>
    </w:p>
    <w:p>
      <w:pPr>
        <w:pStyle w:val="HSSection"/>
      </w:pPr>
      <w:r>
        <w:t>Your Delegation</w:t>
      </w:r>
    </w:p>
    <w:p>
      <w:pPr>
        <w:pStyle w:val="HSBody"/>
      </w:pPr>
      <w:r>
        <w:t>Sen. Jacky Rosen (D-NV)</w:t>
      </w:r>
    </w:p>
    <w:p>
      <w:pPr>
        <w:pStyle w:val="HSBody"/>
      </w:pPr>
      <w:r>
        <w:rPr>
          <w:b/>
        </w:rPr>
        <w:t>Sen. Jacky Rosen (D-NV) sits on Senate Committee on Commerce, Science, and Transportation -- direct influence on this program</w:t>
      </w:r>
    </w:p>
    <w:p>
      <w:pPr>
        <w:pStyle w:val="HSBody"/>
      </w:pPr>
      <w:r>
        <w:t>Sen. Catherine Cortez Masto (D-NV)</w:t>
      </w:r>
    </w:p>
    <w:p>
      <w:pPr>
        <w:pStyle w:val="HSBody"/>
      </w:pPr>
      <w:r>
        <w:rPr>
          <w:b/>
        </w:rPr>
        <w:t>Sen. Catherine Cortez Masto (D-NV) sits on Senate Committee on Energy and Natural Resources -- direct influence on this program</w:t>
      </w:r>
    </w:p>
    <w:p>
      <w:pPr>
        <w:pStyle w:val="HSBody"/>
      </w:pPr>
      <w:r>
        <w:rPr>
          <w:b/>
        </w:rPr>
        <w:t>Sen. Catherine Cortez Masto (D-NV) sits on Energy -- direct influence on this program</w:t>
      </w:r>
    </w:p>
    <w:p>
      <w:pPr>
        <w:pStyle w:val="HSBody"/>
      </w:pPr>
      <w:r>
        <w:rPr>
          <w:b/>
        </w:rPr>
        <w:t>Sen. Catherine Cortez Masto (D-NV) sits on Senate Committee on Indian Affairs -- direct influence on this program</w:t>
      </w:r>
    </w:p>
    <w:p>
      <w:pPr>
        <w:pStyle w:val="HSBody"/>
      </w:pPr>
      <w:r>
        <w:t>Sen. Mike Lee (R-UT)</w:t>
      </w:r>
    </w:p>
    <w:p>
      <w:pPr>
        <w:pStyle w:val="HSBody"/>
      </w:pPr>
      <w:r>
        <w:rPr>
          <w:b/>
        </w:rPr>
        <w:t>Sen. Mike Lee (R-UT) sits on Senate Committee on Energy and Natural Resources -- direct influence on this program</w:t>
      </w:r>
    </w:p>
    <w:p>
      <w:pPr>
        <w:pStyle w:val="HSBody"/>
      </w:pPr>
      <w:r>
        <w:rPr>
          <w:b/>
        </w:rPr>
        <w:t>Sen. Mike Lee (R-UT) sits on Energy -- direct influence on this program</w:t>
      </w:r>
    </w:p>
    <w:p>
      <w:pPr>
        <w:pStyle w:val="HSBody"/>
      </w:pPr>
      <w:r>
        <w:t>Sen. John R. Curtis (R-UT)</w:t>
      </w:r>
    </w:p>
    <w:p>
      <w:pPr>
        <w:pStyle w:val="HSBody"/>
      </w:pPr>
      <w:r>
        <w:rPr>
          <w:b/>
        </w:rPr>
        <w:t>Sen. John R. Curtis (R-UT) sits on Senate Committee on Commerce, Science, and Transportation -- direct influence on this program</w:t>
      </w:r>
    </w:p>
    <w:p>
      <w:pPr>
        <w:pStyle w:val="HSBody"/>
      </w:pPr>
      <w:r>
        <w:t>Rep. Mark E. Amodei (R-NV-02)</w:t>
      </w:r>
    </w:p>
    <w:p>
      <w:pPr>
        <w:pStyle w:val="HSBody"/>
      </w:pPr>
      <w:r>
        <w:rPr>
          <w:b/>
        </w:rPr>
        <w:t>Rep. Mark E. Amodei (R-NV-02) sits on House Committee on Natural Resources -- direct influence on this program</w:t>
      </w:r>
    </w:p>
    <w:p>
      <w:pPr>
        <w:pStyle w:val="HSBody"/>
      </w:pPr>
      <w:r>
        <w:rPr>
          <w:b/>
        </w:rPr>
        <w:t>Rep. Mark E. Amodei (R-NV-02) sits on House Committee on Appropriations -- direct influence on this program</w:t>
      </w:r>
    </w:p>
    <w:p>
      <w:pPr>
        <w:pStyle w:val="HSBody"/>
      </w:pPr>
      <w:r>
        <w:rPr>
          <w:b/>
        </w:rPr>
        <w:t>Rep. Mark E. Amodei (R-NV-02) sits on Interior, Environment, and Related Agencies -- direct influence on this program</w:t>
      </w:r>
    </w:p>
    <w:p>
      <w:pPr>
        <w:pStyle w:val="HSBody"/>
      </w:pPr>
      <w:r>
        <w:t>Rep. Celeste Maloy (R-UT-02)</w:t>
      </w:r>
    </w:p>
    <w:p>
      <w:pPr>
        <w:pStyle w:val="HSBody"/>
      </w:pPr>
      <w:r>
        <w:rPr>
          <w:b/>
        </w:rPr>
        <w:t>Rep. Celeste Maloy (R-UT-02) sits on House Committee on Natural Resources -- direct influence on this program</w:t>
      </w:r>
    </w:p>
    <w:p>
      <w:pPr>
        <w:pStyle w:val="HSBody"/>
      </w:pPr>
      <w:r>
        <w:rPr>
          <w:b/>
        </w:rPr>
        <w:t>Rep. Celeste Maloy (R-UT-02) sits on House Committee on Appropriations -- direct influence on this program</w:t>
      </w:r>
    </w:p>
    <w:p>
      <w:pPr>
        <w:pStyle w:val="HSBody"/>
      </w:pPr>
      <w:r>
        <w:rPr>
          <w:b/>
        </w:rPr>
        <w:t>Rep. Celeste Maloy (R-UT-02) sits on Interior, Environment, and Related Agencies -- direct influence on this program</w:t>
      </w:r>
    </w:p>
    <w:p>
      <w:pPr>
        <w:pStyle w:val="HSBody"/>
      </w:pPr>
      <w:r>
        <w:rPr>
          <w:b/>
        </w:rPr>
        <w:t>Rep. Celeste Maloy (R-UT-02) sits on Energy and Water Development and Related Agencies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FEMA Tribal Mitigation Plans</w:t>
      </w:r>
    </w:p>
    <w:p>
      <w:pPr>
        <w:pStyle w:val="HSSubtitle"/>
      </w:pPr>
      <w:r>
        <w:t>FEMA | Direct | Discretionary</w:t>
      </w:r>
    </w:p>
    <w:p>
      <w:pPr>
        <w:pStyle w:val="HSBody"/>
      </w:pPr>
      <w:r>
        <w:rPr>
          <w:rFonts w:ascii="Arial" w:hAnsi="Arial"/>
          <w:color w:val="DC2626"/>
          <w:sz w:val="28"/>
        </w:rPr>
        <w:t xml:space="preserve">● </w:t>
      </w:r>
      <w:r>
        <w:rPr>
          <w:rFonts w:ascii="Arial" w:hAnsi="Arial"/>
          <w:b/>
          <w:color w:val="DC2626"/>
          <w:sz w:val="22"/>
        </w:rPr>
        <w:t>At Risk</w:t>
      </w:r>
    </w:p>
    <w:p>
      <w:pPr>
        <w:pStyle w:val="HSBody"/>
      </w:pPr>
      <w:r>
        <w:t>Loss of BRIC as primary funding incentive reduces plan ROI; statutory requirement remains but funding for planning is opaque.</w:t>
      </w:r>
    </w:p>
    <w:p>
      <w:pPr>
        <w:pStyle w:val="HSSection"/>
      </w:pPr>
      <w:r>
        <w:t>Program Overview</w:t>
      </w:r>
    </w:p>
    <w:p>
      <w:pPr>
        <w:pStyle w:val="HSBody"/>
      </w:pPr>
      <w:r>
        <w:t>FEMA support for Tribal hazard mitigation planning.</w:t>
      </w:r>
    </w:p>
    <w:p>
      <w:pPr>
        <w:pStyle w:val="HSBody"/>
      </w:pPr>
      <w:r>
        <w:t>Federal Home: Federal Emergency Management Agency</w:t>
      </w:r>
    </w:p>
    <w:p>
      <w:pPr>
        <w:pStyle w:val="HSSection"/>
      </w:pPr>
      <w:r>
        <w:t>Award History</w:t>
      </w:r>
    </w:p>
    <w:p>
      <w:pPr>
        <w:pStyle w:val="HSBody"/>
      </w:pPr>
      <w:r>
        <w:rPr>
          <w:b/>
        </w:rPr>
        <w:t>First-Time Applicant Advantage</w:t>
      </w:r>
    </w:p>
    <w:p>
      <w:pPr>
        <w:pStyle w:val="HSBody"/>
      </w:pPr>
      <w:r>
        <w:t>Confederated Tribes of the Goshute Reservation, Nevada and Utah has not yet received funding through FEMA Tribal Mitigation Plans. This positions the Tribe as a first-time applicant -- a category often given priority consideration in competitive programs.</w:t>
      </w:r>
    </w:p>
    <w:p>
      <w:pPr>
        <w:pStyle w:val="HSSection"/>
      </w:pPr>
      <w:r>
        <w:t>Local Hazard Relevance</w:t>
      </w:r>
    </w:p>
    <w:p>
      <w:pPr>
        <w:pStyle w:val="HSBody"/>
      </w:pPr>
      <w:r>
        <w:t>Wildfire -- Risk Score: 84.3 -- (Very High)</w:t>
      </w:r>
    </w:p>
    <w:p>
      <w:pPr>
        <w:pStyle w:val="HSBody"/>
      </w:pPr>
      <w:r>
        <w:t>Earthquake -- Risk Score: 72.9 -- (Relatively High)</w:t>
      </w:r>
    </w:p>
    <w:p>
      <w:pPr>
        <w:pStyle w:val="HSBody"/>
      </w:pPr>
      <w:r>
        <w:t>Landslide -- Risk Score: 70.7 -- (Relatively High)</w:t>
      </w:r>
    </w:p>
    <w:p>
      <w:pPr>
        <w:pStyle w:val="HSSection"/>
      </w:pPr>
      <w:r>
        <w:t>District Economic Impact</w:t>
      </w:r>
    </w:p>
    <w:p>
      <w:pPr>
        <w:pStyle w:val="HSBody"/>
      </w:pPr>
      <w:r>
        <w:t>Based on program averages for FEMA Tribal Mitigation Plans:</w:t>
      </w:r>
    </w:p>
    <w:p>
      <w:pPr>
        <w:pStyle w:val="HSBody"/>
      </w:pPr>
      <w:r>
        <w:t>Based on program averages, a successful FEMA Tribal Mitigation Plans application could generate an estimated $540,000-$720,000 in regional economic impact, supporting approximately 2-4 jobs (BEA RIMS II methodology, output multiplier range 1.8-2.4x; BLS employment requirements methodology).</w:t>
      </w:r>
    </w:p>
    <w:p>
      <w:pPr>
        <w:pStyle w:val="HSBody"/>
      </w:pPr>
      <w:r>
        <w:t>Hazard Alignment: Confederated Tribes of the Goshute Reservation, Nevada and Utah's wildfire risk profile reinforces the economic case for continued federal investment in FEMA Tribal Mitigation Plans.</w:t>
      </w:r>
    </w:p>
    <w:p>
      <w:pPr>
        <w:pStyle w:val="HSBody"/>
      </w:pPr>
      <w:r>
        <w:t>Per-District Impact Allocation:</w:t>
      </w:r>
    </w:p>
    <w:p>
      <w:pPr>
        <w:pStyle w:val="HSBody"/>
      </w:pPr>
      <w:r>
        <w:t xml:space="preserve">  NV-02 (58% overlap): $315,360 - $420,480</w:t>
      </w:r>
    </w:p>
    <w:p>
      <w:pPr>
        <w:pStyle w:val="HSBody"/>
      </w:pPr>
      <w:r>
        <w:t xml:space="preserve">  UT-02 (42% overlap): $224,640 - $299,520</w:t>
      </w:r>
    </w:p>
    <w:p>
      <w:pPr>
        <w:pStyle w:val="HSBody"/>
      </w:pPr>
      <w:r>
        <w:t>Every federal dollar invested in hazard mitigation generates an estimated $4 in future avoided costs (FEMA/NIBS MitSaves, 2018).</w:t>
      </w:r>
    </w:p>
    <w:p>
      <w:pPr>
        <w:pStyle w:val="HSSection"/>
      </w:pPr>
      <w:r>
        <w:t>Key Ask</w:t>
      </w:r>
    </w:p>
    <w:p>
      <w:pPr>
        <w:pStyle w:val="HSCallout"/>
        <w:shd w:fill="EEF2FF" w:val="clear"/>
      </w:pPr>
      <w:r>
        <w:t>ASK: FEMA support for Tribal hazard mitigation planning.</w:t>
      </w:r>
    </w:p>
    <w:p>
      <w:pPr>
        <w:pStyle w:val="HSCalloutDetail"/>
        <w:shd w:fill="EEF2FF" w:val="clear"/>
      </w:pPr>
      <w:r>
        <w:t>WHY: Confederated Tribes of the Goshute Reservation, Nevada and Utah's Wildfire, Earthquake and Landslide risk makes this program critical for community resilience</w:t>
      </w:r>
    </w:p>
    <w:p>
      <w:pPr>
        <w:pStyle w:val="HSCalloutDetail"/>
        <w:shd w:fill="EEF2FF" w:val="clear"/>
      </w:pPr>
      <w:r>
        <w:t>IMPACT: Based on program averages, a successful FEMA Tribal Mitigation Plans application could generate an estimated $540,000-$720,000 in regional economic impact, supporting approximately 2-4 jobs (BEA RIMS II methodology, output multiplier range 1.8-2.4x; BLS employment requirements methodology).</w:t>
      </w:r>
    </w:p>
    <w:p>
      <w:pPr>
        <w:pStyle w:val="HSSection"/>
      </w:pPr>
      <w:r>
        <w:t>Structural Policy Asks</w:t>
      </w:r>
    </w:p>
    <w:p>
      <w:pPr>
        <w:pStyle w:val="HSBody"/>
      </w:pPr>
      <w:r>
        <w:rPr>
          <w:b/>
        </w:rPr>
        <w:t>Match/Cost-Share Waivers [Immediate]</w:t>
      </w:r>
    </w:p>
    <w:p>
      <w:pPr>
        <w:pStyle w:val="HSBody"/>
      </w:pPr>
      <w:r>
        <w:t>Categorical Tribal exemptions from cost-share requirements based on trust responsibility</w:t>
      </w:r>
    </w:p>
    <w:p>
      <w:pPr>
        <w:pStyle w:val="HSBody"/>
      </w:pPr>
      <w:r>
        <w:t>Target: Congress</w:t>
      </w:r>
    </w:p>
    <w:p>
      <w:pPr>
        <w:pStyle w:val="HSSmall"/>
      </w:pPr>
      <w:r>
        <w:t>Evidence: Wildfire risk profile</w:t>
      </w:r>
    </w:p>
    <w:p>
      <w:pPr>
        <w:pStyle w:val="HSBody"/>
      </w:pPr>
      <w:r>
        <w:rPr>
          <w:b/>
        </w:rPr>
        <w:t>Tribal Consultation Compliance [Ongoing]</w:t>
      </w:r>
    </w:p>
    <w:p>
      <w:pPr>
        <w:pStyle w:val="HSBody"/>
      </w:pPr>
      <w:r>
        <w:t>Enforceable consultation requirements (EO 13175) with reporting accountability</w:t>
      </w:r>
    </w:p>
    <w:p>
      <w:pPr>
        <w:pStyle w:val="HSBody"/>
      </w:pPr>
      <w:r>
        <w:t>Target: Agency</w:t>
      </w:r>
    </w:p>
    <w:p>
      <w:pPr>
        <w:pStyle w:val="HSSmall"/>
      </w:pPr>
      <w:r>
        <w:t>Evidence: Wildfire risk profile</w:t>
      </w:r>
    </w:p>
    <w:p>
      <w:pPr>
        <w:pStyle w:val="HSSection"/>
      </w:pPr>
      <w:r>
        <w:t>Your Delegation</w:t>
      </w:r>
    </w:p>
    <w:p>
      <w:pPr>
        <w:pStyle w:val="HSBody"/>
      </w:pPr>
      <w:r>
        <w:t>Sen. Jacky Rosen (D-NV)</w:t>
      </w:r>
    </w:p>
    <w:p>
      <w:pPr>
        <w:pStyle w:val="HSBody"/>
      </w:pPr>
      <w:r>
        <w:rPr>
          <w:b/>
        </w:rPr>
        <w:t>Sen. Jacky Rosen (D-NV) sits on Senate Committee on Commerce, Science, and Transportation -- direct influence on this program</w:t>
      </w:r>
    </w:p>
    <w:p>
      <w:pPr>
        <w:pStyle w:val="HSBody"/>
      </w:pPr>
      <w:r>
        <w:t>Sen. Catherine Cortez Masto (D-NV)</w:t>
      </w:r>
    </w:p>
    <w:p>
      <w:pPr>
        <w:pStyle w:val="HSBody"/>
      </w:pPr>
      <w:r>
        <w:rPr>
          <w:b/>
        </w:rPr>
        <w:t>Sen. Catherine Cortez Masto (D-NV) sits on Senate Committee on Energy and Natural Resources -- direct influence on this program</w:t>
      </w:r>
    </w:p>
    <w:p>
      <w:pPr>
        <w:pStyle w:val="HSBody"/>
      </w:pPr>
      <w:r>
        <w:rPr>
          <w:b/>
        </w:rPr>
        <w:t>Sen. Catherine Cortez Masto (D-NV) sits on Energy -- direct influence on this program</w:t>
      </w:r>
    </w:p>
    <w:p>
      <w:pPr>
        <w:pStyle w:val="HSBody"/>
      </w:pPr>
      <w:r>
        <w:rPr>
          <w:b/>
        </w:rPr>
        <w:t>Sen. Catherine Cortez Masto (D-NV) sits on Senate Committee on Indian Affairs -- direct influence on this program</w:t>
      </w:r>
    </w:p>
    <w:p>
      <w:pPr>
        <w:pStyle w:val="HSBody"/>
      </w:pPr>
      <w:r>
        <w:t>Sen. Mike Lee (R-UT)</w:t>
      </w:r>
    </w:p>
    <w:p>
      <w:pPr>
        <w:pStyle w:val="HSBody"/>
      </w:pPr>
      <w:r>
        <w:rPr>
          <w:b/>
        </w:rPr>
        <w:t>Sen. Mike Lee (R-UT) sits on Senate Committee on Energy and Natural Resources -- direct influence on this program</w:t>
      </w:r>
    </w:p>
    <w:p>
      <w:pPr>
        <w:pStyle w:val="HSBody"/>
      </w:pPr>
      <w:r>
        <w:rPr>
          <w:b/>
        </w:rPr>
        <w:t>Sen. Mike Lee (R-UT) sits on Energy -- direct influence on this program</w:t>
      </w:r>
    </w:p>
    <w:p>
      <w:pPr>
        <w:pStyle w:val="HSBody"/>
      </w:pPr>
      <w:r>
        <w:t>Sen. John R. Curtis (R-UT)</w:t>
      </w:r>
    </w:p>
    <w:p>
      <w:pPr>
        <w:pStyle w:val="HSBody"/>
      </w:pPr>
      <w:r>
        <w:rPr>
          <w:b/>
        </w:rPr>
        <w:t>Sen. John R. Curtis (R-UT) sits on Senate Committee on Commerce, Science, and Transportation -- direct influence on this program</w:t>
      </w:r>
    </w:p>
    <w:p>
      <w:pPr>
        <w:pStyle w:val="HSBody"/>
      </w:pPr>
      <w:r>
        <w:t>Rep. Mark E. Amodei (R-NV-02)</w:t>
      </w:r>
    </w:p>
    <w:p>
      <w:pPr>
        <w:pStyle w:val="HSBody"/>
      </w:pPr>
      <w:r>
        <w:rPr>
          <w:b/>
        </w:rPr>
        <w:t>Rep. Mark E. Amodei (R-NV-02) sits on House Committee on Natural Resources -- direct influence on this program</w:t>
      </w:r>
    </w:p>
    <w:p>
      <w:pPr>
        <w:pStyle w:val="HSBody"/>
      </w:pPr>
      <w:r>
        <w:rPr>
          <w:b/>
        </w:rPr>
        <w:t>Rep. Mark E. Amodei (R-NV-02) sits on House Committee on Appropriations -- direct influence on this program</w:t>
      </w:r>
    </w:p>
    <w:p>
      <w:pPr>
        <w:pStyle w:val="HSBody"/>
      </w:pPr>
      <w:r>
        <w:rPr>
          <w:b/>
        </w:rPr>
        <w:t>Rep. Mark E. Amodei (R-NV-02) sits on Interior, Environment, and Related Agencies -- direct influence on this program</w:t>
      </w:r>
    </w:p>
    <w:p>
      <w:pPr>
        <w:pStyle w:val="HSBody"/>
      </w:pPr>
      <w:r>
        <w:t>Rep. Celeste Maloy (R-UT-02)</w:t>
      </w:r>
    </w:p>
    <w:p>
      <w:pPr>
        <w:pStyle w:val="HSBody"/>
      </w:pPr>
      <w:r>
        <w:rPr>
          <w:b/>
        </w:rPr>
        <w:t>Rep. Celeste Maloy (R-UT-02) sits on House Committee on Natural Resources -- direct influence on this program</w:t>
      </w:r>
    </w:p>
    <w:p>
      <w:pPr>
        <w:pStyle w:val="HSBody"/>
      </w:pPr>
      <w:r>
        <w:rPr>
          <w:b/>
        </w:rPr>
        <w:t>Rep. Celeste Maloy (R-UT-02) sits on House Committee on Appropriations -- direct influence on this program</w:t>
      </w:r>
    </w:p>
    <w:p>
      <w:pPr>
        <w:pStyle w:val="HSBody"/>
      </w:pPr>
      <w:r>
        <w:rPr>
          <w:b/>
        </w:rPr>
        <w:t>Rep. Celeste Maloy (R-UT-02) sits on Interior, Environment, and Related Agencies -- direct influence on this program</w:t>
      </w:r>
    </w:p>
    <w:p>
      <w:pPr>
        <w:pStyle w:val="HSBody"/>
      </w:pPr>
      <w:r>
        <w:rPr>
          <w:b/>
        </w:rPr>
        <w:t>Rep. Celeste Maloy (R-UT-02) sits on Energy and Water Development and Related Agencies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USDA Wildfire Defense Grants</w:t>
      </w:r>
    </w:p>
    <w:p>
      <w:pPr>
        <w:pStyle w:val="HSSubtitle"/>
      </w:pPr>
      <w:r>
        <w:t>USFS | Competitive | One-Time</w:t>
      </w:r>
    </w:p>
    <w:p>
      <w:pPr>
        <w:pStyle w:val="HSBody"/>
      </w:pPr>
      <w:r>
        <w:rPr>
          <w:rFonts w:ascii="Arial" w:hAnsi="Arial"/>
          <w:color w:val="B45309"/>
          <w:sz w:val="28"/>
        </w:rPr>
        <w:t xml:space="preserve">● </w:t>
      </w:r>
      <w:r>
        <w:rPr>
          <w:rFonts w:ascii="Arial" w:hAnsi="Arial"/>
          <w:b/>
          <w:color w:val="B45309"/>
          <w:sz w:val="22"/>
        </w:rPr>
        <w:t>Stable but Vulnerable</w:t>
      </w:r>
    </w:p>
    <w:p>
      <w:pPr>
        <w:pStyle w:val="HSBody"/>
      </w:pPr>
      <w:r>
        <w:t>High Tribal participation but subject to Forest Management reforms (EO 14225).</w:t>
      </w:r>
    </w:p>
    <w:p>
      <w:pPr>
        <w:pStyle w:val="HSSection"/>
      </w:pPr>
      <w:r>
        <w:t>Program Overview</w:t>
      </w:r>
    </w:p>
    <w:p>
      <w:pPr>
        <w:pStyle w:val="HSBody"/>
      </w:pPr>
      <w:r>
        <w:t>USDA grants for community wildfire defense and fuels management.</w:t>
      </w:r>
    </w:p>
    <w:p>
      <w:pPr>
        <w:pStyle w:val="HSBody"/>
      </w:pPr>
      <w:r>
        <w:t>Federal Home: US Forest Service</w:t>
      </w:r>
    </w:p>
    <w:p>
      <w:pPr>
        <w:pStyle w:val="HSSection"/>
      </w:pPr>
      <w:r>
        <w:t>Award History</w:t>
      </w:r>
    </w:p>
    <w:p>
      <w:pPr>
        <w:pStyle w:val="HSBody"/>
      </w:pPr>
      <w:r>
        <w:rPr>
          <w:b/>
        </w:rPr>
        <w:t>First-Time Applicant Advantage</w:t>
      </w:r>
    </w:p>
    <w:p>
      <w:pPr>
        <w:pStyle w:val="HSBody"/>
      </w:pPr>
      <w:r>
        <w:t>Confederated Tribes of the Goshute Reservation, Nevada and Utah has not yet received funding through USDA Wildfire Defense Grants. This positions the Tribe as a first-time applicant -- a category often given priority consideration in competitive programs.</w:t>
      </w:r>
    </w:p>
    <w:p>
      <w:pPr>
        <w:pStyle w:val="HSSection"/>
      </w:pPr>
      <w:r>
        <w:t>Local Hazard Relevance</w:t>
      </w:r>
    </w:p>
    <w:p>
      <w:pPr>
        <w:pStyle w:val="HSBody"/>
      </w:pPr>
      <w:r>
        <w:t>Wildfire -- Risk Score: 84.3 -- (Very High)</w:t>
      </w:r>
    </w:p>
    <w:p>
      <w:pPr>
        <w:pStyle w:val="HSBody"/>
      </w:pPr>
      <w:r>
        <w:t>Earthquake -- Risk Score: 72.9 -- (Relatively High)</w:t>
      </w:r>
    </w:p>
    <w:p>
      <w:pPr>
        <w:pStyle w:val="HSBody"/>
      </w:pPr>
      <w:r>
        <w:t>Landslide -- Risk Score: 70.7 -- (Relatively High)</w:t>
      </w:r>
    </w:p>
    <w:p>
      <w:pPr>
        <w:pStyle w:val="HSSection"/>
      </w:pPr>
      <w:r>
        <w:t>District Economic Impact</w:t>
      </w:r>
    </w:p>
    <w:p>
      <w:pPr>
        <w:pStyle w:val="HSBody"/>
      </w:pPr>
      <w:r>
        <w:t>Based on program averages for USDA Wildfire Defense Grants:</w:t>
      </w:r>
    </w:p>
    <w:p>
      <w:pPr>
        <w:pStyle w:val="HSBody"/>
      </w:pPr>
      <w:r>
        <w:t>Based on program averages, a successful USDA Wildfire Defense Grants application could generate an estimated $630,000-$840,000 in regional economic impact, supporting approximately 3-5 jobs (BEA RIMS II methodology, output multiplier range 1.8-2.4x; BLS employment requirements methodology).</w:t>
      </w:r>
    </w:p>
    <w:p>
      <w:pPr>
        <w:pStyle w:val="HSBody"/>
      </w:pPr>
      <w:r>
        <w:t>Hazard Alignment: Confederated Tribes of the Goshute Reservation, Nevada and Utah's wildfire risk profile reinforces the economic case for continued federal investment in USDA Wildfire Defense Grants.</w:t>
      </w:r>
    </w:p>
    <w:p>
      <w:pPr>
        <w:pStyle w:val="HSBody"/>
      </w:pPr>
      <w:r>
        <w:t>Per-District Impact Allocation:</w:t>
      </w:r>
    </w:p>
    <w:p>
      <w:pPr>
        <w:pStyle w:val="HSBody"/>
      </w:pPr>
      <w:r>
        <w:t xml:space="preserve">  NV-02 (58% overlap): $367,920 - $490,560</w:t>
      </w:r>
    </w:p>
    <w:p>
      <w:pPr>
        <w:pStyle w:val="HSBody"/>
      </w:pPr>
      <w:r>
        <w:t xml:space="preserve">  UT-02 (42% overlap): $262,080 - $349,440</w:t>
      </w:r>
    </w:p>
    <w:p>
      <w:pPr>
        <w:pStyle w:val="HSBody"/>
      </w:pPr>
      <w:r>
        <w:t>Every federal dollar invested in hazard mitigation generates an estimated $4 in future avoided costs (FEMA/NIBS MitSaves, 2018).</w:t>
      </w:r>
    </w:p>
    <w:p>
      <w:pPr>
        <w:pStyle w:val="HSSection"/>
      </w:pPr>
      <w:r>
        <w:t>Key Ask</w:t>
      </w:r>
    </w:p>
    <w:p>
      <w:pPr>
        <w:pStyle w:val="HSCallout"/>
        <w:shd w:fill="EEF2FF" w:val="clear"/>
      </w:pPr>
      <w:r>
        <w:t>ASK: USDA grants for community wildfire defense and fuels management.</w:t>
      </w:r>
    </w:p>
    <w:p>
      <w:pPr>
        <w:pStyle w:val="HSCalloutDetail"/>
        <w:shd w:fill="EEF2FF" w:val="clear"/>
      </w:pPr>
      <w:r>
        <w:t>WHY: Confederated Tribes of the Goshute Reservation, Nevada and Utah's Wildfire, Earthquake and Landslide risk makes this program critical for community resilience</w:t>
      </w:r>
    </w:p>
    <w:p>
      <w:pPr>
        <w:pStyle w:val="HSCalloutDetail"/>
        <w:shd w:fill="EEF2FF" w:val="clear"/>
      </w:pPr>
      <w:r>
        <w:t>IMPACT: Based on program averages, a successful USDA Wildfire Defense Grants application could generate an estimated $630,000-$840,000 in regional economic impact, supporting approximately 3-5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Wildfire risk profile</w:t>
      </w:r>
    </w:p>
    <w:p>
      <w:pPr>
        <w:pStyle w:val="HSBody"/>
      </w:pPr>
      <w:r>
        <w:rPr>
          <w:b/>
        </w:rPr>
        <w:t>Match/Cost-Share Waivers [Immediate]</w:t>
      </w:r>
    </w:p>
    <w:p>
      <w:pPr>
        <w:pStyle w:val="HSBody"/>
      </w:pPr>
      <w:r>
        <w:t>Categorical Tribal exemptions from cost-share requirements based on trust responsibility</w:t>
      </w:r>
    </w:p>
    <w:p>
      <w:pPr>
        <w:pStyle w:val="HSBody"/>
      </w:pPr>
      <w:r>
        <w:t>Target: Congress</w:t>
      </w:r>
    </w:p>
    <w:p>
      <w:pPr>
        <w:pStyle w:val="HSSmall"/>
      </w:pPr>
      <w:r>
        <w:t>Evidence: Wildfire risk profile</w:t>
      </w:r>
    </w:p>
    <w:p>
      <w:pPr>
        <w:pStyle w:val="HSSection"/>
      </w:pPr>
      <w:r>
        <w:t>Your Delegation</w:t>
      </w:r>
    </w:p>
    <w:p>
      <w:pPr>
        <w:pStyle w:val="HSBody"/>
      </w:pPr>
      <w:r>
        <w:t>Sen. Jacky Rosen (D-NV)</w:t>
      </w:r>
    </w:p>
    <w:p>
      <w:pPr>
        <w:pStyle w:val="HSBody"/>
      </w:pPr>
      <w:r>
        <w:rPr>
          <w:b/>
        </w:rPr>
        <w:t>Sen. Jacky Rosen (D-NV) sits on Senate Committee on Commerce, Science, and Transportation -- direct influence on this program</w:t>
      </w:r>
    </w:p>
    <w:p>
      <w:pPr>
        <w:pStyle w:val="HSBody"/>
      </w:pPr>
      <w:r>
        <w:t>Sen. Catherine Cortez Masto (D-NV)</w:t>
      </w:r>
    </w:p>
    <w:p>
      <w:pPr>
        <w:pStyle w:val="HSBody"/>
      </w:pPr>
      <w:r>
        <w:rPr>
          <w:b/>
        </w:rPr>
        <w:t>Sen. Catherine Cortez Masto (D-NV) sits on Senate Committee on Energy and Natural Resources -- direct influence on this program</w:t>
      </w:r>
    </w:p>
    <w:p>
      <w:pPr>
        <w:pStyle w:val="HSBody"/>
      </w:pPr>
      <w:r>
        <w:rPr>
          <w:b/>
        </w:rPr>
        <w:t>Sen. Catherine Cortez Masto (D-NV) sits on Energy -- direct influence on this program</w:t>
      </w:r>
    </w:p>
    <w:p>
      <w:pPr>
        <w:pStyle w:val="HSBody"/>
      </w:pPr>
      <w:r>
        <w:rPr>
          <w:b/>
        </w:rPr>
        <w:t>Sen. Catherine Cortez Masto (D-NV) sits on Senate Committee on Indian Affairs -- direct influence on this program</w:t>
      </w:r>
    </w:p>
    <w:p>
      <w:pPr>
        <w:pStyle w:val="HSBody"/>
      </w:pPr>
      <w:r>
        <w:t>Sen. Mike Lee (R-UT)</w:t>
      </w:r>
    </w:p>
    <w:p>
      <w:pPr>
        <w:pStyle w:val="HSBody"/>
      </w:pPr>
      <w:r>
        <w:rPr>
          <w:b/>
        </w:rPr>
        <w:t>Sen. Mike Lee (R-UT) sits on Senate Committee on Energy and Natural Resources -- direct influence on this program</w:t>
      </w:r>
    </w:p>
    <w:p>
      <w:pPr>
        <w:pStyle w:val="HSBody"/>
      </w:pPr>
      <w:r>
        <w:rPr>
          <w:b/>
        </w:rPr>
        <w:t>Sen. Mike Lee (R-UT) sits on Energy -- direct influence on this program</w:t>
      </w:r>
    </w:p>
    <w:p>
      <w:pPr>
        <w:pStyle w:val="HSBody"/>
      </w:pPr>
      <w:r>
        <w:t>Sen. John R. Curtis (R-UT)</w:t>
      </w:r>
    </w:p>
    <w:p>
      <w:pPr>
        <w:pStyle w:val="HSBody"/>
      </w:pPr>
      <w:r>
        <w:rPr>
          <w:b/>
        </w:rPr>
        <w:t>Sen. John R. Curtis (R-UT) sits on Senate Committee on Commerce, Science, and Transportation -- direct influence on this program</w:t>
      </w:r>
    </w:p>
    <w:p>
      <w:pPr>
        <w:pStyle w:val="HSBody"/>
      </w:pPr>
      <w:r>
        <w:t>Rep. Mark E. Amodei (R-NV-02)</w:t>
      </w:r>
    </w:p>
    <w:p>
      <w:pPr>
        <w:pStyle w:val="HSBody"/>
      </w:pPr>
      <w:r>
        <w:rPr>
          <w:b/>
        </w:rPr>
        <w:t>Rep. Mark E. Amodei (R-NV-02) sits on House Committee on Natural Resources -- direct influence on this program</w:t>
      </w:r>
    </w:p>
    <w:p>
      <w:pPr>
        <w:pStyle w:val="HSBody"/>
      </w:pPr>
      <w:r>
        <w:rPr>
          <w:b/>
        </w:rPr>
        <w:t>Rep. Mark E. Amodei (R-NV-02) sits on House Committee on Appropriations -- direct influence on this program</w:t>
      </w:r>
    </w:p>
    <w:p>
      <w:pPr>
        <w:pStyle w:val="HSBody"/>
      </w:pPr>
      <w:r>
        <w:rPr>
          <w:b/>
        </w:rPr>
        <w:t>Rep. Mark E. Amodei (R-NV-02) sits on Interior, Environment, and Related Agencies -- direct influence on this program</w:t>
      </w:r>
    </w:p>
    <w:p>
      <w:pPr>
        <w:pStyle w:val="HSBody"/>
      </w:pPr>
      <w:r>
        <w:t>Rep. Celeste Maloy (R-UT-02)</w:t>
      </w:r>
    </w:p>
    <w:p>
      <w:pPr>
        <w:pStyle w:val="HSBody"/>
      </w:pPr>
      <w:r>
        <w:rPr>
          <w:b/>
        </w:rPr>
        <w:t>Rep. Celeste Maloy (R-UT-02) sits on House Committee on Natural Resources -- direct influence on this program</w:t>
      </w:r>
    </w:p>
    <w:p>
      <w:pPr>
        <w:pStyle w:val="HSBody"/>
      </w:pPr>
      <w:r>
        <w:rPr>
          <w:b/>
        </w:rPr>
        <w:t>Rep. Celeste Maloy (R-UT-02) sits on House Committee on Appropriations -- direct influence on this program</w:t>
      </w:r>
    </w:p>
    <w:p>
      <w:pPr>
        <w:pStyle w:val="HSBody"/>
      </w:pPr>
      <w:r>
        <w:rPr>
          <w:b/>
        </w:rPr>
        <w:t>Rep. Celeste Maloy (R-UT-02) sits on Interior, Environment, and Related Agencies -- direct influence on this program</w:t>
      </w:r>
    </w:p>
    <w:p>
      <w:pPr>
        <w:pStyle w:val="HSBody"/>
      </w:pPr>
      <w:r>
        <w:rPr>
          <w:b/>
        </w:rPr>
        <w:t>Rep. Celeste Maloy (R-UT-02) sits on Energy and Water Development and Related Agencies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EPA GAP</w:t>
      </w:r>
    </w:p>
    <w:p>
      <w:pPr>
        <w:pStyle w:val="HSSubtitle"/>
      </w:pPr>
      <w:r>
        <w:t>EPA | Direct | Discretionary</w:t>
      </w:r>
    </w:p>
    <w:p>
      <w:pPr>
        <w:pStyle w:val="HSBody"/>
      </w:pPr>
      <w:r>
        <w:rPr>
          <w:rFonts w:ascii="Arial" w:hAnsi="Arial"/>
          <w:color w:val="16A34A"/>
          <w:sz w:val="28"/>
        </w:rPr>
        <w:t xml:space="preserve">● </w:t>
      </w:r>
      <w:r>
        <w:rPr>
          <w:rFonts w:ascii="Arial" w:hAnsi="Arial"/>
          <w:b/>
          <w:color w:val="16A34A"/>
          <w:sz w:val="22"/>
        </w:rPr>
        <w:t>Stable</w:t>
      </w:r>
    </w:p>
    <w:p>
      <w:pPr>
        <w:pStyle w:val="HSBody"/>
      </w:pPr>
      <w:r>
        <w:t>Established program under Indian Environmental GAP Act of 1992. Annual appropriations; stable baseline.</w:t>
      </w:r>
    </w:p>
    <w:p>
      <w:pPr>
        <w:pStyle w:val="HSSection"/>
      </w:pPr>
      <w:r>
        <w:t>Program Overview</w:t>
      </w:r>
    </w:p>
    <w:p>
      <w:pPr>
        <w:pStyle w:val="HSBody"/>
      </w:pPr>
      <w:r>
        <w:t>EPA General Assistance Program providing base environmental capacity to Tribes.</w:t>
      </w:r>
    </w:p>
    <w:p>
      <w:pPr>
        <w:pStyle w:val="HSBody"/>
      </w:pPr>
      <w:r>
        <w:t>Federal Home: Environmental Protection Agency</w:t>
      </w:r>
    </w:p>
    <w:p>
      <w:pPr>
        <w:pStyle w:val="HSSection"/>
      </w:pPr>
      <w:r>
        <w:t>Award History</w:t>
      </w:r>
    </w:p>
    <w:tbl>
      <w:tblPr>
        <w:tblW w:type="auto" w:w="0"/>
        <w:tblLook w:firstColumn="1" w:firstRow="1" w:lastColumn="0" w:lastRow="0" w:noHBand="0" w:noVBand="1" w:val="04A0"/>
      </w:tblPr>
      <w:tblGrid>
        <w:gridCol w:w="2340"/>
        <w:gridCol w:w="2340"/>
        <w:gridCol w:w="2340"/>
        <w:gridCol w:w="2340"/>
      </w:tblGrid>
      <w:tr>
        <w:trPr>
          <w:tblHeader/>
        </w:trPr>
        <w:tc>
          <w:tcPr>
            <w:tcW w:type="dxa" w:w="2340"/>
            <w:shd w:fill="1A237E" w:val="clear"/>
          </w:tcPr>
          <w:p>
            <w:r>
              <w:rPr>
                <w:rFonts w:ascii="Arial" w:hAnsi="Arial"/>
                <w:b/>
                <w:color w:val="FFFFFF"/>
                <w:sz w:val="18"/>
              </w:rPr>
              <w:t>Program</w:t>
            </w:r>
          </w:p>
        </w:tc>
        <w:tc>
          <w:tcPr>
            <w:tcW w:type="dxa" w:w="2340"/>
            <w:shd w:fill="1A237E" w:val="clear"/>
          </w:tcPr>
          <w:p>
            <w:r>
              <w:rPr>
                <w:rFonts w:ascii="Arial" w:hAnsi="Arial"/>
                <w:b/>
                <w:color w:val="FFFFFF"/>
                <w:sz w:val="18"/>
              </w:rPr>
              <w:t>CFDA</w:t>
            </w:r>
          </w:p>
        </w:tc>
        <w:tc>
          <w:tcPr>
            <w:tcW w:type="dxa" w:w="2340"/>
            <w:shd w:fill="1A237E" w:val="clear"/>
          </w:tcPr>
          <w:p>
            <w:r>
              <w:rPr>
                <w:rFonts w:ascii="Arial" w:hAnsi="Arial"/>
                <w:b/>
                <w:color w:val="FFFFFF"/>
                <w:sz w:val="18"/>
              </w:rPr>
              <w:t>Obligation</w:t>
            </w:r>
          </w:p>
        </w:tc>
        <w:tc>
          <w:tcPr>
            <w:tcW w:type="dxa" w:w="2340"/>
            <w:shd w:fill="1A237E" w:val="clear"/>
          </w:tcPr>
          <w:p>
            <w:r>
              <w:rPr>
                <w:rFonts w:ascii="Arial" w:hAnsi="Arial"/>
                <w:b/>
                <w:color w:val="FFFFFF"/>
                <w:sz w:val="18"/>
              </w:rPr>
              <w:t>Period</w:t>
            </w:r>
          </w:p>
        </w:tc>
      </w:tr>
      <w:tr>
        <w:tc>
          <w:tcPr>
            <w:tcW w:type="dxa" w:w="2340"/>
            <w:shd w:fill="F2F2F2" w:val="clear"/>
          </w:tcPr>
          <w:p>
            <w:r>
              <w:t>epa_gap</w:t>
            </w:r>
          </w:p>
        </w:tc>
        <w:tc>
          <w:tcPr>
            <w:tcW w:type="dxa" w:w="2340"/>
            <w:shd w:fill="F2F2F2" w:val="clear"/>
          </w:tcPr>
          <w:p>
            <w:r>
              <w:t>66.926</w:t>
            </w:r>
          </w:p>
        </w:tc>
        <w:tc>
          <w:tcPr>
            <w:tcW w:type="dxa" w:w="2340"/>
            <w:shd w:fill="F2F2F2" w:val="clear"/>
          </w:tcPr>
          <w:p>
            <w:r>
              <w:t>$539,911</w:t>
            </w:r>
          </w:p>
        </w:tc>
        <w:tc>
          <w:tcPr>
            <w:tcW w:type="dxa" w:w="2340"/>
            <w:shd w:fill="F2F2F2" w:val="clear"/>
          </w:tcPr>
          <w:p>
            <w:r>
              <w:t>2019-10-01 - 2023-09-30</w:t>
            </w:r>
          </w:p>
        </w:tc>
      </w:tr>
      <w:tr>
        <w:tc>
          <w:tcPr>
            <w:tcW w:type="dxa" w:w="2340"/>
            <w:shd w:fill="FFFFFF" w:val="clear"/>
          </w:tcPr>
          <w:p>
            <w:r>
              <w:t>epa_gap</w:t>
            </w:r>
          </w:p>
        </w:tc>
        <w:tc>
          <w:tcPr>
            <w:tcW w:type="dxa" w:w="2340"/>
            <w:shd w:fill="FFFFFF" w:val="clear"/>
          </w:tcPr>
          <w:p>
            <w:r>
              <w:t>66.926</w:t>
            </w:r>
          </w:p>
        </w:tc>
        <w:tc>
          <w:tcPr>
            <w:tcW w:type="dxa" w:w="2340"/>
            <w:shd w:fill="FFFFFF" w:val="clear"/>
          </w:tcPr>
          <w:p>
            <w:r>
              <w:t>$463,007</w:t>
            </w:r>
          </w:p>
        </w:tc>
        <w:tc>
          <w:tcPr>
            <w:tcW w:type="dxa" w:w="2340"/>
            <w:shd w:fill="FFFFFF" w:val="clear"/>
          </w:tcPr>
          <w:p>
            <w:r>
              <w:t>2023-10-01 - 2026-09-30</w:t>
            </w:r>
          </w:p>
        </w:tc>
      </w:tr>
    </w:tbl>
    <w:p>
      <w:pPr>
        <w:pStyle w:val="HSBody"/>
      </w:pPr>
      <w:r>
        <w:rPr>
          <w:b/>
        </w:rPr>
        <w:t>Total: $1,002,918</w:t>
      </w:r>
    </w:p>
    <w:p>
      <w:pPr>
        <w:pStyle w:val="HSSection"/>
      </w:pPr>
      <w:r>
        <w:t>Local Hazard Relevance</w:t>
      </w:r>
    </w:p>
    <w:p>
      <w:pPr>
        <w:pStyle w:val="HSBody"/>
      </w:pPr>
      <w:r>
        <w:t>Wildfire -- Risk Score: 84.3 -- (Very High)</w:t>
      </w:r>
    </w:p>
    <w:p>
      <w:pPr>
        <w:pStyle w:val="HSBody"/>
      </w:pPr>
      <w:r>
        <w:t>Earthquake -- Risk Score: 72.9 -- (Relatively High)</w:t>
      </w:r>
    </w:p>
    <w:p>
      <w:pPr>
        <w:pStyle w:val="HSBody"/>
      </w:pPr>
      <w:r>
        <w:t>Landslide -- Risk Score: 70.7 -- (Relatively High)</w:t>
      </w:r>
    </w:p>
    <w:p>
      <w:pPr>
        <w:pStyle w:val="HSSection"/>
      </w:pPr>
      <w:r>
        <w:t>District Economic Impact</w:t>
      </w:r>
    </w:p>
    <w:p>
      <w:pPr>
        <w:pStyle w:val="HSBody"/>
      </w:pPr>
      <w:r>
        <w:t>EPA GAP funding to Confederated Tribes of the Goshute Reservation, Nevada and Utah generated an estimated $1,805,252-$2,407,003 in regional economic activity (BEA RIMS II methodology, output multiplier range 1.8-2.4x), supporting approximately 8-15 jobs (BLS employment requirements methodology).</w:t>
      </w:r>
    </w:p>
    <w:p>
      <w:pPr>
        <w:pStyle w:val="HSBody"/>
      </w:pPr>
      <w:r>
        <w:t>Hazard Alignment: Confederated Tribes of the Goshute Reservation, Nevada and Utah's wildfire risk profile reinforces the economic case for continued federal investment in EPA GAP.</w:t>
      </w:r>
    </w:p>
    <w:p>
      <w:pPr>
        <w:pStyle w:val="HSBody"/>
      </w:pPr>
      <w:r>
        <w:t>Per-District Impact Allocation:</w:t>
      </w:r>
    </w:p>
    <w:p>
      <w:pPr>
        <w:pStyle w:val="HSBody"/>
      </w:pPr>
      <w:r>
        <w:t xml:space="preserve">  NV-02 (58% overlap): $1,054,267 - $1,405,690</w:t>
      </w:r>
    </w:p>
    <w:p>
      <w:pPr>
        <w:pStyle w:val="HSBody"/>
      </w:pPr>
      <w:r>
        <w:t xml:space="preserve">  UT-02 (42% overlap): $750,985 - $1,001,313</w:t>
      </w:r>
    </w:p>
    <w:p>
      <w:pPr>
        <w:pStyle w:val="HSSection"/>
      </w:pPr>
      <w:r>
        <w:t>Key Ask</w:t>
      </w:r>
    </w:p>
    <w:p>
      <w:pPr>
        <w:pStyle w:val="HSCallout"/>
        <w:shd w:fill="EEF2FF" w:val="clear"/>
      </w:pPr>
      <w:r>
        <w:t>ASK: EPA General Assistance Program providing base environmental capacity to Tribes.</w:t>
      </w:r>
    </w:p>
    <w:p>
      <w:pPr>
        <w:pStyle w:val="HSCalloutDetail"/>
        <w:shd w:fill="EEF2FF" w:val="clear"/>
      </w:pPr>
      <w:r>
        <w:t>WHY: Confederated Tribes of the Goshute Reservation, Nevada and Utah's Wildfire, Earthquake and Landslide risk makes this program critical for community resilience</w:t>
      </w:r>
    </w:p>
    <w:p>
      <w:pPr>
        <w:pStyle w:val="HSCalloutDetail"/>
        <w:shd w:fill="EEF2FF" w:val="clear"/>
      </w:pPr>
      <w:r>
        <w:t>IMPACT: EPA GAP funding to Confederated Tribes of the Goshute Reservation, Nevada and Utah generated an estimated $1,805,252-$2,407,003 in regional economic activity (BEA RIMS II methodology, output multiplier range 1.8-2.4x), supporting approximately 8-15 jobs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Active awards under EPA GAP; Wildfire risk profile</w:t>
      </w:r>
    </w:p>
    <w:p>
      <w:pPr>
        <w:pStyle w:val="HSBody"/>
      </w:pPr>
      <w:r>
        <w:rPr>
          <w:b/>
        </w:rPr>
        <w:t>Tribal Consultation Compliance [Ongoing]</w:t>
      </w:r>
    </w:p>
    <w:p>
      <w:pPr>
        <w:pStyle w:val="HSBody"/>
      </w:pPr>
      <w:r>
        <w:t>Enforceable consultation requirements (EO 13175) with reporting accountability</w:t>
      </w:r>
    </w:p>
    <w:p>
      <w:pPr>
        <w:pStyle w:val="HSBody"/>
      </w:pPr>
      <w:r>
        <w:t>Target: Agency</w:t>
      </w:r>
    </w:p>
    <w:p>
      <w:pPr>
        <w:pStyle w:val="HSSmall"/>
      </w:pPr>
      <w:r>
        <w:t>Evidence: Active awards under EPA GAP; Wildfire risk profile</w:t>
      </w:r>
    </w:p>
    <w:p>
      <w:pPr>
        <w:pStyle w:val="HSBody"/>
      </w:pPr>
      <w:r>
        <w:rPr>
          <w:b/>
        </w:rPr>
        <w:t>Data Sovereignty &amp; Capacity [FY26]</w:t>
      </w:r>
    </w:p>
    <w:p>
      <w:pPr>
        <w:pStyle w:val="HSBody"/>
      </w:pPr>
      <w:r>
        <w:t>Tribal control over climate/environmental data with federal TA funding for data infrastructure</w:t>
      </w:r>
    </w:p>
    <w:p>
      <w:pPr>
        <w:pStyle w:val="HSBody"/>
      </w:pPr>
      <w:r>
        <w:t>Target: Congress</w:t>
      </w:r>
    </w:p>
    <w:p>
      <w:pPr>
        <w:pStyle w:val="HSSmall"/>
      </w:pPr>
      <w:r>
        <w:t>Evidence: Active awards under EPA GAP; Wildfire risk profile</w:t>
      </w:r>
    </w:p>
    <w:p>
      <w:pPr>
        <w:pStyle w:val="HSSection"/>
      </w:pPr>
      <w:r>
        <w:t>Your Delegation</w:t>
      </w:r>
    </w:p>
    <w:p>
      <w:pPr>
        <w:pStyle w:val="HSBody"/>
      </w:pPr>
      <w:r>
        <w:t>Sen. Jacky Rosen (D-NV)</w:t>
      </w:r>
    </w:p>
    <w:p>
      <w:pPr>
        <w:pStyle w:val="HSBody"/>
      </w:pPr>
      <w:r>
        <w:rPr>
          <w:b/>
        </w:rPr>
        <w:t>Sen. Jacky Rosen (D-NV) sits on Senate Committee on Commerce, Science, and Transportation -- direct influence on this program</w:t>
      </w:r>
    </w:p>
    <w:p>
      <w:pPr>
        <w:pStyle w:val="HSBody"/>
      </w:pPr>
      <w:r>
        <w:t>Sen. Catherine Cortez Masto (D-NV)</w:t>
      </w:r>
    </w:p>
    <w:p>
      <w:pPr>
        <w:pStyle w:val="HSBody"/>
      </w:pPr>
      <w:r>
        <w:rPr>
          <w:b/>
        </w:rPr>
        <w:t>Sen. Catherine Cortez Masto (D-NV) sits on Senate Committee on Energy and Natural Resources -- direct influence on this program</w:t>
      </w:r>
    </w:p>
    <w:p>
      <w:pPr>
        <w:pStyle w:val="HSBody"/>
      </w:pPr>
      <w:r>
        <w:rPr>
          <w:b/>
        </w:rPr>
        <w:t>Sen. Catherine Cortez Masto (D-NV) sits on Energy -- direct influence on this program</w:t>
      </w:r>
    </w:p>
    <w:p>
      <w:pPr>
        <w:pStyle w:val="HSBody"/>
      </w:pPr>
      <w:r>
        <w:rPr>
          <w:b/>
        </w:rPr>
        <w:t>Sen. Catherine Cortez Masto (D-NV) sits on Senate Committee on Indian Affairs -- direct influence on this program</w:t>
      </w:r>
    </w:p>
    <w:p>
      <w:pPr>
        <w:pStyle w:val="HSBody"/>
      </w:pPr>
      <w:r>
        <w:t>Sen. Mike Lee (R-UT)</w:t>
      </w:r>
    </w:p>
    <w:p>
      <w:pPr>
        <w:pStyle w:val="HSBody"/>
      </w:pPr>
      <w:r>
        <w:rPr>
          <w:b/>
        </w:rPr>
        <w:t>Sen. Mike Lee (R-UT) sits on Senate Committee on Energy and Natural Resources -- direct influence on this program</w:t>
      </w:r>
    </w:p>
    <w:p>
      <w:pPr>
        <w:pStyle w:val="HSBody"/>
      </w:pPr>
      <w:r>
        <w:rPr>
          <w:b/>
        </w:rPr>
        <w:t>Sen. Mike Lee (R-UT) sits on Energy -- direct influence on this program</w:t>
      </w:r>
    </w:p>
    <w:p>
      <w:pPr>
        <w:pStyle w:val="HSBody"/>
      </w:pPr>
      <w:r>
        <w:t>Sen. John R. Curtis (R-UT)</w:t>
      </w:r>
    </w:p>
    <w:p>
      <w:pPr>
        <w:pStyle w:val="HSBody"/>
      </w:pPr>
      <w:r>
        <w:rPr>
          <w:b/>
        </w:rPr>
        <w:t>Sen. John R. Curtis (R-UT) sits on Senate Committee on Commerce, Science, and Transportation -- direct influence on this program</w:t>
      </w:r>
    </w:p>
    <w:p>
      <w:pPr>
        <w:pStyle w:val="HSBody"/>
      </w:pPr>
      <w:r>
        <w:t>Rep. Mark E. Amodei (R-NV-02)</w:t>
      </w:r>
    </w:p>
    <w:p>
      <w:pPr>
        <w:pStyle w:val="HSBody"/>
      </w:pPr>
      <w:r>
        <w:rPr>
          <w:b/>
        </w:rPr>
        <w:t>Rep. Mark E. Amodei (R-NV-02) sits on House Committee on Natural Resources -- direct influence on this program</w:t>
      </w:r>
    </w:p>
    <w:p>
      <w:pPr>
        <w:pStyle w:val="HSBody"/>
      </w:pPr>
      <w:r>
        <w:rPr>
          <w:b/>
        </w:rPr>
        <w:t>Rep. Mark E. Amodei (R-NV-02) sits on House Committee on Appropriations -- direct influence on this program</w:t>
      </w:r>
    </w:p>
    <w:p>
      <w:pPr>
        <w:pStyle w:val="HSBody"/>
      </w:pPr>
      <w:r>
        <w:rPr>
          <w:b/>
        </w:rPr>
        <w:t>Rep. Mark E. Amodei (R-NV-02) sits on Interior, Environment, and Related Agencies -- direct influence on this program</w:t>
      </w:r>
    </w:p>
    <w:p>
      <w:pPr>
        <w:pStyle w:val="HSBody"/>
      </w:pPr>
      <w:r>
        <w:t>Rep. Celeste Maloy (R-UT-02)</w:t>
      </w:r>
    </w:p>
    <w:p>
      <w:pPr>
        <w:pStyle w:val="HSBody"/>
      </w:pPr>
      <w:r>
        <w:rPr>
          <w:b/>
        </w:rPr>
        <w:t>Rep. Celeste Maloy (R-UT-02) sits on House Committee on Natural Resources -- direct influence on this program</w:t>
      </w:r>
    </w:p>
    <w:p>
      <w:pPr>
        <w:pStyle w:val="HSBody"/>
      </w:pPr>
      <w:r>
        <w:rPr>
          <w:b/>
        </w:rPr>
        <w:t>Rep. Celeste Maloy (R-UT-02) sits on House Committee on Appropriations -- direct influence on this program</w:t>
      </w:r>
    </w:p>
    <w:p>
      <w:pPr>
        <w:pStyle w:val="HSBody"/>
      </w:pPr>
      <w:r>
        <w:rPr>
          <w:b/>
        </w:rPr>
        <w:t>Rep. Celeste Maloy (R-UT-02) sits on Interior, Environment, and Related Agencies -- direct influence on this program</w:t>
      </w:r>
    </w:p>
    <w:p>
      <w:pPr>
        <w:pStyle w:val="HSBody"/>
      </w:pPr>
      <w:r>
        <w:rPr>
          <w:b/>
        </w:rPr>
        <w:t>Rep. Celeste Maloy (R-UT-02) sits on Energy and Water Development and Related Agencies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DOT PROTECT</w:t>
      </w:r>
    </w:p>
    <w:p>
      <w:pPr>
        <w:pStyle w:val="HSSubtitle"/>
      </w:pPr>
      <w:r>
        <w:t>DOT | Tribal Set Aside | Discretionary</w:t>
      </w:r>
    </w:p>
    <w:p>
      <w:pPr>
        <w:pStyle w:val="HSBody"/>
      </w:pPr>
      <w:r>
        <w:rPr>
          <w:rFonts w:ascii="Arial" w:hAnsi="Arial"/>
          <w:color w:val="16A34A"/>
          <w:sz w:val="28"/>
        </w:rPr>
        <w:t xml:space="preserve">● </w:t>
      </w:r>
      <w:r>
        <w:rPr>
          <w:rFonts w:ascii="Arial" w:hAnsi="Arial"/>
          <w:b/>
          <w:color w:val="16A34A"/>
          <w:sz w:val="22"/>
        </w:rPr>
        <w:t>Secure</w:t>
      </w:r>
    </w:p>
    <w:p>
      <w:pPr>
        <w:pStyle w:val="HSBody"/>
      </w:pPr>
      <w:r>
        <w:t>Tribal set-aside (2%) is statutorily protected under IIJA §11405. Not subject to annual appropriations volatility.</w:t>
      </w:r>
    </w:p>
    <w:p>
      <w:pPr>
        <w:pStyle w:val="HSSection"/>
      </w:pPr>
      <w:r>
        <w:t>Program Overview</w:t>
      </w:r>
    </w:p>
    <w:p>
      <w:pPr>
        <w:pStyle w:val="HSBody"/>
      </w:pPr>
      <w:r>
        <w:t>DOT program for resilience improvements to surface transportation. Statutory Tribal set-aside provides durable protection.</w:t>
      </w:r>
    </w:p>
    <w:p>
      <w:pPr>
        <w:pStyle w:val="HSBody"/>
      </w:pPr>
      <w:r>
        <w:t>Federal Home: Department of Transportation</w:t>
      </w:r>
    </w:p>
    <w:p>
      <w:pPr>
        <w:pStyle w:val="HSSection"/>
      </w:pPr>
      <w:r>
        <w:t>Award History</w:t>
      </w:r>
    </w:p>
    <w:p>
      <w:pPr>
        <w:pStyle w:val="HSBody"/>
      </w:pPr>
      <w:r>
        <w:rPr>
          <w:b/>
        </w:rPr>
        <w:t>First-Time Applicant Advantage</w:t>
      </w:r>
    </w:p>
    <w:p>
      <w:pPr>
        <w:pStyle w:val="HSBody"/>
      </w:pPr>
      <w:r>
        <w:t>Confederated Tribes of the Goshute Reservation, Nevada and Utah has not yet received funding through DOT PROTECT. This positions the Tribe as a first-time applicant -- a category often given priority consideration in competitive programs.</w:t>
      </w:r>
    </w:p>
    <w:p>
      <w:pPr>
        <w:pStyle w:val="HSSection"/>
      </w:pPr>
      <w:r>
        <w:t>Local Hazard Relevance</w:t>
      </w:r>
    </w:p>
    <w:p>
      <w:pPr>
        <w:pStyle w:val="HSBody"/>
      </w:pPr>
      <w:r>
        <w:t>Wildfire -- Risk Score: 84.3 -- (Very High)</w:t>
      </w:r>
    </w:p>
    <w:p>
      <w:pPr>
        <w:pStyle w:val="HSBody"/>
      </w:pPr>
      <w:r>
        <w:t>Earthquake -- Risk Score: 72.9 -- (Relatively High)</w:t>
      </w:r>
    </w:p>
    <w:p>
      <w:pPr>
        <w:pStyle w:val="HSBody"/>
      </w:pPr>
      <w:r>
        <w:t>Landslide -- Risk Score: 70.7 -- (Relatively High)</w:t>
      </w:r>
    </w:p>
    <w:p>
      <w:pPr>
        <w:pStyle w:val="HSSection"/>
      </w:pPr>
      <w:r>
        <w:t>District Economic Impact</w:t>
      </w:r>
    </w:p>
    <w:p>
      <w:pPr>
        <w:pStyle w:val="HSBody"/>
      </w:pPr>
      <w:r>
        <w:t>Based on program averages for DOT PROTECT:</w:t>
      </w:r>
    </w:p>
    <w:p>
      <w:pPr>
        <w:pStyle w:val="HSBody"/>
      </w:pPr>
      <w:r>
        <w:t>Based on program averages, a successful DOT PROTECT application could generate an estimated $450,000-$600,000 in regional economic impact, supporting approximately 2-4 jobs (BEA RIMS II methodology, output multiplier range 1.8-2.4x; BLS employment requirements methodology).</w:t>
      </w:r>
    </w:p>
    <w:p>
      <w:pPr>
        <w:pStyle w:val="HSBody"/>
      </w:pPr>
      <w:r>
        <w:t>Hazard Alignment: Confederated Tribes of the Goshute Reservation, Nevada and Utah's wildfire risk profile reinforces the economic case for continued federal investment in DOT PROTECT.</w:t>
      </w:r>
    </w:p>
    <w:p>
      <w:pPr>
        <w:pStyle w:val="HSBody"/>
      </w:pPr>
      <w:r>
        <w:t>Per-District Impact Allocation:</w:t>
      </w:r>
    </w:p>
    <w:p>
      <w:pPr>
        <w:pStyle w:val="HSBody"/>
      </w:pPr>
      <w:r>
        <w:t xml:space="preserve">  NV-02 (58% overlap): $262,800 - $350,400</w:t>
      </w:r>
    </w:p>
    <w:p>
      <w:pPr>
        <w:pStyle w:val="HSBody"/>
      </w:pPr>
      <w:r>
        <w:t xml:space="preserve">  UT-02 (42% overlap): $187,200 - $249,600</w:t>
      </w:r>
    </w:p>
    <w:p>
      <w:pPr>
        <w:pStyle w:val="HSSection"/>
      </w:pPr>
      <w:r>
        <w:t>Key Ask</w:t>
      </w:r>
    </w:p>
    <w:p>
      <w:pPr>
        <w:pStyle w:val="HSCallout"/>
        <w:shd w:fill="EEF2FF" w:val="clear"/>
      </w:pPr>
      <w:r>
        <w:t>ASK: DOT program for resilience improvements to surface transportation. Statutory Tribal set-aside provides durable protection.</w:t>
      </w:r>
    </w:p>
    <w:p>
      <w:pPr>
        <w:pStyle w:val="HSCalloutDetail"/>
        <w:shd w:fill="EEF2FF" w:val="clear"/>
      </w:pPr>
      <w:r>
        <w:t>WHY: Confederated Tribes of the Goshute Reservation, Nevada and Utah's Wildfire, Earthquake and Landslide risk makes this program critical for community resilience</w:t>
      </w:r>
    </w:p>
    <w:p>
      <w:pPr>
        <w:pStyle w:val="HSCalloutDetail"/>
        <w:shd w:fill="EEF2FF" w:val="clear"/>
      </w:pPr>
      <w:r>
        <w:t>IMPACT: Based on program averages, a successful DOT PROTECT application could generate an estimated $450,000-$600,000 in regional economic impact, supporting approximately 2-4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Wildfire risk profile</w:t>
      </w:r>
    </w:p>
    <w:p>
      <w:pPr>
        <w:pStyle w:val="HSBody"/>
      </w:pPr>
      <w:r>
        <w:rPr>
          <w:b/>
        </w:rPr>
        <w:t>Direct Tribal Access [FY26]</w:t>
      </w:r>
    </w:p>
    <w:p>
      <w:pPr>
        <w:pStyle w:val="HSBody"/>
      </w:pPr>
      <w:r>
        <w:t>Non-competitive, formula-based, or direct-service pathways that bypass state pass-through bottlenecks</w:t>
      </w:r>
    </w:p>
    <w:p>
      <w:pPr>
        <w:pStyle w:val="HSBody"/>
      </w:pPr>
      <w:r>
        <w:t>Target: Agency</w:t>
      </w:r>
    </w:p>
    <w:p>
      <w:pPr>
        <w:pStyle w:val="HSSmall"/>
      </w:pPr>
      <w:r>
        <w:t>Evidence: Wildfire risk profile</w:t>
      </w:r>
    </w:p>
    <w:p>
      <w:pPr>
        <w:pStyle w:val="HSSection"/>
      </w:pPr>
      <w:r>
        <w:t>Your Delegation</w:t>
      </w:r>
    </w:p>
    <w:p>
      <w:pPr>
        <w:pStyle w:val="HSBody"/>
      </w:pPr>
      <w:r>
        <w:t>Sen. Jacky Rosen (D-NV)</w:t>
      </w:r>
    </w:p>
    <w:p>
      <w:pPr>
        <w:pStyle w:val="HSBody"/>
      </w:pPr>
      <w:r>
        <w:rPr>
          <w:b/>
        </w:rPr>
        <w:t>Sen. Jacky Rosen (D-NV) sits on Senate Committee on Commerce, Science, and Transportation -- direct influence on this program</w:t>
      </w:r>
    </w:p>
    <w:p>
      <w:pPr>
        <w:pStyle w:val="HSBody"/>
      </w:pPr>
      <w:r>
        <w:t>Sen. Catherine Cortez Masto (D-NV)</w:t>
      </w:r>
    </w:p>
    <w:p>
      <w:pPr>
        <w:pStyle w:val="HSBody"/>
      </w:pPr>
      <w:r>
        <w:rPr>
          <w:b/>
        </w:rPr>
        <w:t>Sen. Catherine Cortez Masto (D-NV) sits on Senate Committee on Energy and Natural Resources -- direct influence on this program</w:t>
      </w:r>
    </w:p>
    <w:p>
      <w:pPr>
        <w:pStyle w:val="HSBody"/>
      </w:pPr>
      <w:r>
        <w:rPr>
          <w:b/>
        </w:rPr>
        <w:t>Sen. Catherine Cortez Masto (D-NV) sits on Energy -- direct influence on this program</w:t>
      </w:r>
    </w:p>
    <w:p>
      <w:pPr>
        <w:pStyle w:val="HSBody"/>
      </w:pPr>
      <w:r>
        <w:rPr>
          <w:b/>
        </w:rPr>
        <w:t>Sen. Catherine Cortez Masto (D-NV) sits on Senate Committee on Indian Affairs -- direct influence on this program</w:t>
      </w:r>
    </w:p>
    <w:p>
      <w:pPr>
        <w:pStyle w:val="HSBody"/>
      </w:pPr>
      <w:r>
        <w:t>Sen. Mike Lee (R-UT)</w:t>
      </w:r>
    </w:p>
    <w:p>
      <w:pPr>
        <w:pStyle w:val="HSBody"/>
      </w:pPr>
      <w:r>
        <w:rPr>
          <w:b/>
        </w:rPr>
        <w:t>Sen. Mike Lee (R-UT) sits on Senate Committee on Energy and Natural Resources -- direct influence on this program</w:t>
      </w:r>
    </w:p>
    <w:p>
      <w:pPr>
        <w:pStyle w:val="HSBody"/>
      </w:pPr>
      <w:r>
        <w:rPr>
          <w:b/>
        </w:rPr>
        <w:t>Sen. Mike Lee (R-UT) sits on Energy -- direct influence on this program</w:t>
      </w:r>
    </w:p>
    <w:p>
      <w:pPr>
        <w:pStyle w:val="HSBody"/>
      </w:pPr>
      <w:r>
        <w:t>Sen. John R. Curtis (R-UT)</w:t>
      </w:r>
    </w:p>
    <w:p>
      <w:pPr>
        <w:pStyle w:val="HSBody"/>
      </w:pPr>
      <w:r>
        <w:rPr>
          <w:b/>
        </w:rPr>
        <w:t>Sen. John R. Curtis (R-UT) sits on Senate Committee on Commerce, Science, and Transportation -- direct influence on this program</w:t>
      </w:r>
    </w:p>
    <w:p>
      <w:pPr>
        <w:pStyle w:val="HSBody"/>
      </w:pPr>
      <w:r>
        <w:t>Rep. Mark E. Amodei (R-NV-02)</w:t>
      </w:r>
    </w:p>
    <w:p>
      <w:pPr>
        <w:pStyle w:val="HSBody"/>
      </w:pPr>
      <w:r>
        <w:rPr>
          <w:b/>
        </w:rPr>
        <w:t>Rep. Mark E. Amodei (R-NV-02) sits on House Committee on Natural Resources -- direct influence on this program</w:t>
      </w:r>
    </w:p>
    <w:p>
      <w:pPr>
        <w:pStyle w:val="HSBody"/>
      </w:pPr>
      <w:r>
        <w:rPr>
          <w:b/>
        </w:rPr>
        <w:t>Rep. Mark E. Amodei (R-NV-02) sits on House Committee on Appropriations -- direct influence on this program</w:t>
      </w:r>
    </w:p>
    <w:p>
      <w:pPr>
        <w:pStyle w:val="HSBody"/>
      </w:pPr>
      <w:r>
        <w:rPr>
          <w:b/>
        </w:rPr>
        <w:t>Rep. Mark E. Amodei (R-NV-02) sits on Interior, Environment, and Related Agencies -- direct influence on this program</w:t>
      </w:r>
    </w:p>
    <w:p>
      <w:pPr>
        <w:pStyle w:val="HSBody"/>
      </w:pPr>
      <w:r>
        <w:t>Rep. Celeste Maloy (R-UT-02)</w:t>
      </w:r>
    </w:p>
    <w:p>
      <w:pPr>
        <w:pStyle w:val="HSBody"/>
      </w:pPr>
      <w:r>
        <w:rPr>
          <w:b/>
        </w:rPr>
        <w:t>Rep. Celeste Maloy (R-UT-02) sits on House Committee on Natural Resources -- direct influence on this program</w:t>
      </w:r>
    </w:p>
    <w:p>
      <w:pPr>
        <w:pStyle w:val="HSBody"/>
      </w:pPr>
      <w:r>
        <w:rPr>
          <w:b/>
        </w:rPr>
        <w:t>Rep. Celeste Maloy (R-UT-02) sits on House Committee on Appropriations -- direct influence on this program</w:t>
      </w:r>
    </w:p>
    <w:p>
      <w:pPr>
        <w:pStyle w:val="HSBody"/>
      </w:pPr>
      <w:r>
        <w:rPr>
          <w:b/>
        </w:rPr>
        <w:t>Rep. Celeste Maloy (R-UT-02) sits on Interior, Environment, and Related Agencies -- direct influence on this program</w:t>
      </w:r>
    </w:p>
    <w:p>
      <w:pPr>
        <w:pStyle w:val="HSBody"/>
      </w:pPr>
      <w:r>
        <w:rPr>
          <w:b/>
        </w:rPr>
        <w:t>Rep. Celeste Maloy (R-UT-02) sits on Energy and Water Development and Related Agencies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HUD IHBG</w:t>
      </w:r>
    </w:p>
    <w:p>
      <w:pPr>
        <w:pStyle w:val="HSSubtitle"/>
      </w:pPr>
      <w:r>
        <w:t>HUD | Direct | Discretionary</w:t>
      </w:r>
    </w:p>
    <w:p>
      <w:pPr>
        <w:pStyle w:val="HSBody"/>
      </w:pPr>
      <w:r>
        <w:rPr>
          <w:rFonts w:ascii="Arial" w:hAnsi="Arial"/>
          <w:color w:val="16A34A"/>
          <w:sz w:val="28"/>
        </w:rPr>
        <w:t xml:space="preserve">● </w:t>
      </w:r>
      <w:r>
        <w:rPr>
          <w:rFonts w:ascii="Arial" w:hAnsi="Arial"/>
          <w:b/>
          <w:color w:val="16A34A"/>
          <w:sz w:val="22"/>
        </w:rPr>
        <w:t>Stable</w:t>
      </w:r>
    </w:p>
    <w:p>
      <w:pPr>
        <w:pStyle w:val="HSBody"/>
      </w:pPr>
      <w:r>
        <w:t>Established formula program under NAHASDA. Reauthorization pending but baseline funding stable.</w:t>
      </w:r>
    </w:p>
    <w:p>
      <w:pPr>
        <w:pStyle w:val="HSSection"/>
      </w:pPr>
      <w:r>
        <w:t>Program Overview</w:t>
      </w:r>
    </w:p>
    <w:p>
      <w:pPr>
        <w:pStyle w:val="HSBody"/>
      </w:pPr>
      <w:r>
        <w:t>HUD Indian Housing Block Grant program under NAHASDA.</w:t>
      </w:r>
    </w:p>
    <w:p>
      <w:pPr>
        <w:pStyle w:val="HSBody"/>
      </w:pPr>
      <w:r>
        <w:t>Federal Home: Department of Housing and Urban Development</w:t>
      </w:r>
    </w:p>
    <w:p>
      <w:pPr>
        <w:pStyle w:val="HSSection"/>
      </w:pPr>
      <w:r>
        <w:t>Award History</w:t>
      </w:r>
    </w:p>
    <w:p>
      <w:pPr>
        <w:pStyle w:val="HSBody"/>
      </w:pPr>
      <w:r>
        <w:rPr>
          <w:b/>
        </w:rPr>
        <w:t>First-Time Applicant Advantage</w:t>
      </w:r>
    </w:p>
    <w:p>
      <w:pPr>
        <w:pStyle w:val="HSBody"/>
      </w:pPr>
      <w:r>
        <w:t>Confederated Tribes of the Goshute Reservation, Nevada and Utah has not yet received funding through HUD IHBG. This positions the Tribe as a first-time applicant -- a category often given priority consideration in competitive programs.</w:t>
      </w:r>
    </w:p>
    <w:p>
      <w:pPr>
        <w:pStyle w:val="HSSection"/>
      </w:pPr>
      <w:r>
        <w:t>Local Hazard Relevance</w:t>
      </w:r>
    </w:p>
    <w:p>
      <w:pPr>
        <w:pStyle w:val="HSBody"/>
      </w:pPr>
      <w:r>
        <w:t>Wildfire -- Risk Score: 84.3 -- (Very High)</w:t>
      </w:r>
    </w:p>
    <w:p>
      <w:pPr>
        <w:pStyle w:val="HSBody"/>
      </w:pPr>
      <w:r>
        <w:t>Earthquake -- Risk Score: 72.9 -- (Relatively High)</w:t>
      </w:r>
    </w:p>
    <w:p>
      <w:pPr>
        <w:pStyle w:val="HSBody"/>
      </w:pPr>
      <w:r>
        <w:t>Landslide -- Risk Score: 70.7 -- (Relatively High)</w:t>
      </w:r>
    </w:p>
    <w:p>
      <w:pPr>
        <w:pStyle w:val="HSSection"/>
      </w:pPr>
      <w:r>
        <w:t>District Economic Impact</w:t>
      </w:r>
    </w:p>
    <w:p>
      <w:pPr>
        <w:pStyle w:val="HSBody"/>
      </w:pPr>
      <w:r>
        <w:t>Based on program averages for HUD IHBG:</w:t>
      </w:r>
    </w:p>
    <w:p>
      <w:pPr>
        <w:pStyle w:val="HSBody"/>
      </w:pPr>
      <w:r>
        <w:t>Based on program averages, a successful HUD IHBG application could generate an estimated $720,000-$960,000 in regional economic impact, supporting approximately 3-6 jobs (BEA RIMS II methodology, output multiplier range 1.8-2.4x; BLS employment requirements methodology).</w:t>
      </w:r>
    </w:p>
    <w:p>
      <w:pPr>
        <w:pStyle w:val="HSBody"/>
      </w:pPr>
      <w:r>
        <w:t>Hazard Alignment: Confederated Tribes of the Goshute Reservation, Nevada and Utah's wildfire risk profile reinforces the economic case for continued federal investment in HUD IHBG.</w:t>
      </w:r>
    </w:p>
    <w:p>
      <w:pPr>
        <w:pStyle w:val="HSBody"/>
      </w:pPr>
      <w:r>
        <w:t>Per-District Impact Allocation:</w:t>
      </w:r>
    </w:p>
    <w:p>
      <w:pPr>
        <w:pStyle w:val="HSBody"/>
      </w:pPr>
      <w:r>
        <w:t xml:space="preserve">  NV-02 (58% overlap): $420,480 - $560,640</w:t>
      </w:r>
    </w:p>
    <w:p>
      <w:pPr>
        <w:pStyle w:val="HSBody"/>
      </w:pPr>
      <w:r>
        <w:t xml:space="preserve">  UT-02 (42% overlap): $299,520 - $399,360</w:t>
      </w:r>
    </w:p>
    <w:p>
      <w:pPr>
        <w:pStyle w:val="HSSection"/>
      </w:pPr>
      <w:r>
        <w:t>Key Ask</w:t>
      </w:r>
    </w:p>
    <w:p>
      <w:pPr>
        <w:pStyle w:val="HSCallout"/>
        <w:shd w:fill="EEF2FF" w:val="clear"/>
      </w:pPr>
      <w:r>
        <w:t>ASK: HUD Indian Housing Block Grant program under NAHASDA.</w:t>
      </w:r>
    </w:p>
    <w:p>
      <w:pPr>
        <w:pStyle w:val="HSCalloutDetail"/>
        <w:shd w:fill="EEF2FF" w:val="clear"/>
      </w:pPr>
      <w:r>
        <w:t>WHY: Confederated Tribes of the Goshute Reservation, Nevada and Utah's Wildfire, Earthquake and Landslide risk makes this program critical for community resilience</w:t>
      </w:r>
    </w:p>
    <w:p>
      <w:pPr>
        <w:pStyle w:val="HSCalloutDetail"/>
        <w:shd w:fill="EEF2FF" w:val="clear"/>
      </w:pPr>
      <w:r>
        <w:t>IMPACT: Based on program averages, a successful HUD IHBG application could generate an estimated $720,000-$960,000 in regional economic impact, supporting approximately 3-6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Wildfire risk profile</w:t>
      </w:r>
    </w:p>
    <w:p>
      <w:pPr>
        <w:pStyle w:val="HSSection"/>
      </w:pPr>
      <w:r>
        <w:t>Your Delegation</w:t>
      </w:r>
    </w:p>
    <w:p>
      <w:pPr>
        <w:pStyle w:val="HSBody"/>
      </w:pPr>
      <w:r>
        <w:t>Sen. Jacky Rosen (D-NV)</w:t>
      </w:r>
    </w:p>
    <w:p>
      <w:pPr>
        <w:pStyle w:val="HSBody"/>
      </w:pPr>
      <w:r>
        <w:rPr>
          <w:b/>
        </w:rPr>
        <w:t>Sen. Jacky Rosen (D-NV) sits on Senate Committee on Commerce, Science, and Transportation -- direct influence on this program</w:t>
      </w:r>
    </w:p>
    <w:p>
      <w:pPr>
        <w:pStyle w:val="HSBody"/>
      </w:pPr>
      <w:r>
        <w:t>Sen. Catherine Cortez Masto (D-NV)</w:t>
      </w:r>
    </w:p>
    <w:p>
      <w:pPr>
        <w:pStyle w:val="HSBody"/>
      </w:pPr>
      <w:r>
        <w:rPr>
          <w:b/>
        </w:rPr>
        <w:t>Sen. Catherine Cortez Masto (D-NV) sits on Senate Committee on Energy and Natural Resources -- direct influence on this program</w:t>
      </w:r>
    </w:p>
    <w:p>
      <w:pPr>
        <w:pStyle w:val="HSBody"/>
      </w:pPr>
      <w:r>
        <w:rPr>
          <w:b/>
        </w:rPr>
        <w:t>Sen. Catherine Cortez Masto (D-NV) sits on Energy -- direct influence on this program</w:t>
      </w:r>
    </w:p>
    <w:p>
      <w:pPr>
        <w:pStyle w:val="HSBody"/>
      </w:pPr>
      <w:r>
        <w:rPr>
          <w:b/>
        </w:rPr>
        <w:t>Sen. Catherine Cortez Masto (D-NV) sits on Senate Committee on Indian Affairs -- direct influence on this program</w:t>
      </w:r>
    </w:p>
    <w:p>
      <w:pPr>
        <w:pStyle w:val="HSBody"/>
      </w:pPr>
      <w:r>
        <w:t>Sen. Mike Lee (R-UT)</w:t>
      </w:r>
    </w:p>
    <w:p>
      <w:pPr>
        <w:pStyle w:val="HSBody"/>
      </w:pPr>
      <w:r>
        <w:rPr>
          <w:b/>
        </w:rPr>
        <w:t>Sen. Mike Lee (R-UT) sits on Senate Committee on Energy and Natural Resources -- direct influence on this program</w:t>
      </w:r>
    </w:p>
    <w:p>
      <w:pPr>
        <w:pStyle w:val="HSBody"/>
      </w:pPr>
      <w:r>
        <w:rPr>
          <w:b/>
        </w:rPr>
        <w:t>Sen. Mike Lee (R-UT) sits on Energy -- direct influence on this program</w:t>
      </w:r>
    </w:p>
    <w:p>
      <w:pPr>
        <w:pStyle w:val="HSBody"/>
      </w:pPr>
      <w:r>
        <w:t>Sen. John R. Curtis (R-UT)</w:t>
      </w:r>
    </w:p>
    <w:p>
      <w:pPr>
        <w:pStyle w:val="HSBody"/>
      </w:pPr>
      <w:r>
        <w:rPr>
          <w:b/>
        </w:rPr>
        <w:t>Sen. John R. Curtis (R-UT) sits on Senate Committee on Commerce, Science, and Transportation -- direct influence on this program</w:t>
      </w:r>
    </w:p>
    <w:p>
      <w:pPr>
        <w:pStyle w:val="HSBody"/>
      </w:pPr>
      <w:r>
        <w:t>Rep. Mark E. Amodei (R-NV-02)</w:t>
      </w:r>
    </w:p>
    <w:p>
      <w:pPr>
        <w:pStyle w:val="HSBody"/>
      </w:pPr>
      <w:r>
        <w:rPr>
          <w:b/>
        </w:rPr>
        <w:t>Rep. Mark E. Amodei (R-NV-02) sits on House Committee on Natural Resources -- direct influence on this program</w:t>
      </w:r>
    </w:p>
    <w:p>
      <w:pPr>
        <w:pStyle w:val="HSBody"/>
      </w:pPr>
      <w:r>
        <w:rPr>
          <w:b/>
        </w:rPr>
        <w:t>Rep. Mark E. Amodei (R-NV-02) sits on House Committee on Appropriations -- direct influence on this program</w:t>
      </w:r>
    </w:p>
    <w:p>
      <w:pPr>
        <w:pStyle w:val="HSBody"/>
      </w:pPr>
      <w:r>
        <w:rPr>
          <w:b/>
        </w:rPr>
        <w:t>Rep. Mark E. Amodei (R-NV-02) sits on Interior, Environment, and Related Agencies -- direct influence on this program</w:t>
      </w:r>
    </w:p>
    <w:p>
      <w:pPr>
        <w:pStyle w:val="HSBody"/>
      </w:pPr>
      <w:r>
        <w:t>Rep. Celeste Maloy (R-UT-02)</w:t>
      </w:r>
    </w:p>
    <w:p>
      <w:pPr>
        <w:pStyle w:val="HSBody"/>
      </w:pPr>
      <w:r>
        <w:rPr>
          <w:b/>
        </w:rPr>
        <w:t>Rep. Celeste Maloy (R-UT-02) sits on House Committee on Natural Resources -- direct influence on this program</w:t>
      </w:r>
    </w:p>
    <w:p>
      <w:pPr>
        <w:pStyle w:val="HSBody"/>
      </w:pPr>
      <w:r>
        <w:rPr>
          <w:b/>
        </w:rPr>
        <w:t>Rep. Celeste Maloy (R-UT-02) sits on House Committee on Appropriations -- direct influence on this program</w:t>
      </w:r>
    </w:p>
    <w:p>
      <w:pPr>
        <w:pStyle w:val="HSBody"/>
      </w:pPr>
      <w:r>
        <w:rPr>
          <w:b/>
        </w:rPr>
        <w:t>Rep. Celeste Maloy (R-UT-02) sits on Interior, Environment, and Related Agencies -- direct influence on this program</w:t>
      </w:r>
    </w:p>
    <w:p>
      <w:pPr>
        <w:pStyle w:val="HSBody"/>
      </w:pPr>
      <w:r>
        <w:rPr>
          <w:b/>
        </w:rPr>
        <w:t>Rep. Celeste Maloy (R-UT-02) sits on Energy and Water Development and Related Agencies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FEMA HMGP</w:t>
      </w:r>
    </w:p>
    <w:p>
      <w:pPr>
        <w:pStyle w:val="HSSubtitle"/>
      </w:pPr>
      <w:r>
        <w:t>FEMA | Competitive | Mandatory</w:t>
      </w:r>
    </w:p>
    <w:p>
      <w:pPr>
        <w:pStyle w:val="HSBody"/>
      </w:pPr>
      <w:r>
        <w:rPr>
          <w:rFonts w:ascii="Arial" w:hAnsi="Arial"/>
          <w:color w:val="DC2626"/>
          <w:sz w:val="28"/>
        </w:rPr>
        <w:t xml:space="preserve">● </w:t>
      </w:r>
      <w:r>
        <w:rPr>
          <w:rFonts w:ascii="Arial" w:hAnsi="Arial"/>
          <w:b/>
          <w:color w:val="DC2626"/>
          <w:sz w:val="22"/>
        </w:rPr>
        <w:t>At Risk</w:t>
      </w:r>
    </w:p>
    <w:p>
      <w:pPr>
        <w:pStyle w:val="HSBody"/>
      </w:pPr>
      <w:r>
        <w:t>HMGP remains authorized but severely constrained since February 2025. DHS Secretary requires personal sign-off on all grants over $100,000, creating de facto approval bottleneck. Not terminated but functionally impaired.</w:t>
      </w:r>
    </w:p>
    <w:p>
      <w:pPr>
        <w:pStyle w:val="HSSection"/>
      </w:pPr>
      <w:r>
        <w:t>Program Overview</w:t>
      </w:r>
    </w:p>
    <w:p>
      <w:pPr>
        <w:pStyle w:val="HSBody"/>
      </w:pPr>
      <w:r>
        <w:t>FEMA post-disaster hazard mitigation grant program under Stafford Act Section 404. Triggered by presidential disaster declarations.</w:t>
      </w:r>
    </w:p>
    <w:p>
      <w:pPr>
        <w:pStyle w:val="HSBody"/>
      </w:pPr>
      <w:r>
        <w:t>Federal Home: Federal Emergency Management Agency</w:t>
      </w:r>
    </w:p>
    <w:p>
      <w:pPr>
        <w:pStyle w:val="HSSection"/>
      </w:pPr>
      <w:r>
        <w:t>Award History</w:t>
      </w:r>
    </w:p>
    <w:p>
      <w:pPr>
        <w:pStyle w:val="HSBody"/>
      </w:pPr>
      <w:r>
        <w:rPr>
          <w:b/>
        </w:rPr>
        <w:t>First-Time Applicant Advantage</w:t>
      </w:r>
    </w:p>
    <w:p>
      <w:pPr>
        <w:pStyle w:val="HSBody"/>
      </w:pPr>
      <w:r>
        <w:t>Confederated Tribes of the Goshute Reservation, Nevada and Utah has not yet received funding through FEMA HMGP. This positions the Tribe as a first-time applicant -- a category often given priority consideration in competitive programs.</w:t>
      </w:r>
    </w:p>
    <w:p>
      <w:pPr>
        <w:pStyle w:val="HSSection"/>
      </w:pPr>
      <w:r>
        <w:t>Local Hazard Relevance</w:t>
      </w:r>
    </w:p>
    <w:p>
      <w:pPr>
        <w:pStyle w:val="HSBody"/>
      </w:pPr>
      <w:r>
        <w:t>Wildfire -- Risk Score: 84.3 -- (Very High)</w:t>
      </w:r>
    </w:p>
    <w:p>
      <w:pPr>
        <w:pStyle w:val="HSBody"/>
      </w:pPr>
      <w:r>
        <w:t>Earthquake -- Risk Score: 72.9 -- (Relatively High)</w:t>
      </w:r>
    </w:p>
    <w:p>
      <w:pPr>
        <w:pStyle w:val="HSBody"/>
      </w:pPr>
      <w:r>
        <w:t>Landslide -- Risk Score: 70.7 -- (Relatively High)</w:t>
      </w:r>
    </w:p>
    <w:p>
      <w:pPr>
        <w:pStyle w:val="HSSection"/>
      </w:pPr>
      <w:r>
        <w:t>Key Ask</w:t>
      </w:r>
    </w:p>
    <w:p>
      <w:pPr>
        <w:pStyle w:val="HSCallout"/>
        <w:shd w:fill="EEF2FF" w:val="clear"/>
      </w:pPr>
      <w:r>
        <w:t>ASK: FEMA post-disaster hazard mitigation grant program under Stafford Act Section 404. Triggered by presidential disaster declarations.</w:t>
      </w:r>
    </w:p>
    <w:p>
      <w:pPr>
        <w:pStyle w:val="HSCalloutDetail"/>
        <w:shd w:fill="EEF2FF" w:val="clear"/>
      </w:pPr>
      <w:r>
        <w:t>WHY: Confederated Tribes of the Goshute Reservation, Nevada and Utah's Wildfire, Earthquake and Landslide risk makes this program critical for community resilience</w:t>
      </w:r>
    </w:p>
    <w:p>
      <w:pPr>
        <w:pStyle w:val="HSCalloutDetail"/>
        <w:shd w:fill="EEF2FF" w:val="clear"/>
      </w:pPr>
      <w:r>
        <w:t>IMPACT: Federal investment in this program supports Tribal community resilience and regional economic development</w:t>
      </w:r>
    </w:p>
    <w:p>
      <w:pPr>
        <w:pStyle w:val="HSSection"/>
      </w:pPr>
      <w:r>
        <w:t>Your Delegation</w:t>
      </w:r>
    </w:p>
    <w:p>
      <w:pPr>
        <w:pStyle w:val="HSBody"/>
      </w:pPr>
      <w:r>
        <w:t>Sen. Jacky Rosen (D-NV)</w:t>
      </w:r>
    </w:p>
    <w:p>
      <w:pPr>
        <w:pStyle w:val="HSBody"/>
      </w:pPr>
      <w:r>
        <w:rPr>
          <w:b/>
        </w:rPr>
        <w:t>Sen. Jacky Rosen (D-NV) sits on Senate Committee on Commerce, Science, and Transportation -- direct influence on this program</w:t>
      </w:r>
    </w:p>
    <w:p>
      <w:pPr>
        <w:pStyle w:val="HSBody"/>
      </w:pPr>
      <w:r>
        <w:t>Sen. Catherine Cortez Masto (D-NV)</w:t>
      </w:r>
    </w:p>
    <w:p>
      <w:pPr>
        <w:pStyle w:val="HSBody"/>
      </w:pPr>
      <w:r>
        <w:rPr>
          <w:b/>
        </w:rPr>
        <w:t>Sen. Catherine Cortez Masto (D-NV) sits on Senate Committee on Energy and Natural Resources -- direct influence on this program</w:t>
      </w:r>
    </w:p>
    <w:p>
      <w:pPr>
        <w:pStyle w:val="HSBody"/>
      </w:pPr>
      <w:r>
        <w:rPr>
          <w:b/>
        </w:rPr>
        <w:t>Sen. Catherine Cortez Masto (D-NV) sits on Energy -- direct influence on this program</w:t>
      </w:r>
    </w:p>
    <w:p>
      <w:pPr>
        <w:pStyle w:val="HSBody"/>
      </w:pPr>
      <w:r>
        <w:rPr>
          <w:b/>
        </w:rPr>
        <w:t>Sen. Catherine Cortez Masto (D-NV) sits on Senate Committee on Indian Affairs -- direct influence on this program</w:t>
      </w:r>
    </w:p>
    <w:p>
      <w:pPr>
        <w:pStyle w:val="HSBody"/>
      </w:pPr>
      <w:r>
        <w:t>Sen. Mike Lee (R-UT)</w:t>
      </w:r>
    </w:p>
    <w:p>
      <w:pPr>
        <w:pStyle w:val="HSBody"/>
      </w:pPr>
      <w:r>
        <w:rPr>
          <w:b/>
        </w:rPr>
        <w:t>Sen. Mike Lee (R-UT) sits on Senate Committee on Energy and Natural Resources -- direct influence on this program</w:t>
      </w:r>
    </w:p>
    <w:p>
      <w:pPr>
        <w:pStyle w:val="HSBody"/>
      </w:pPr>
      <w:r>
        <w:rPr>
          <w:b/>
        </w:rPr>
        <w:t>Sen. Mike Lee (R-UT) sits on Energy -- direct influence on this program</w:t>
      </w:r>
    </w:p>
    <w:p>
      <w:pPr>
        <w:pStyle w:val="HSBody"/>
      </w:pPr>
      <w:r>
        <w:t>Sen. John R. Curtis (R-UT)</w:t>
      </w:r>
    </w:p>
    <w:p>
      <w:pPr>
        <w:pStyle w:val="HSBody"/>
      </w:pPr>
      <w:r>
        <w:rPr>
          <w:b/>
        </w:rPr>
        <w:t>Sen. John R. Curtis (R-UT) sits on Senate Committee on Commerce, Science, and Transportation -- direct influence on this program</w:t>
      </w:r>
    </w:p>
    <w:p>
      <w:pPr>
        <w:pStyle w:val="HSBody"/>
      </w:pPr>
      <w:r>
        <w:t>Rep. Mark E. Amodei (R-NV-02)</w:t>
      </w:r>
    </w:p>
    <w:p>
      <w:pPr>
        <w:pStyle w:val="HSBody"/>
      </w:pPr>
      <w:r>
        <w:rPr>
          <w:b/>
        </w:rPr>
        <w:t>Rep. Mark E. Amodei (R-NV-02) sits on House Committee on Natural Resources -- direct influence on this program</w:t>
      </w:r>
    </w:p>
    <w:p>
      <w:pPr>
        <w:pStyle w:val="HSBody"/>
      </w:pPr>
      <w:r>
        <w:rPr>
          <w:b/>
        </w:rPr>
        <w:t>Rep. Mark E. Amodei (R-NV-02) sits on House Committee on Appropriations -- direct influence on this program</w:t>
      </w:r>
    </w:p>
    <w:p>
      <w:pPr>
        <w:pStyle w:val="HSBody"/>
      </w:pPr>
      <w:r>
        <w:rPr>
          <w:b/>
        </w:rPr>
        <w:t>Rep. Mark E. Amodei (R-NV-02) sits on Interior, Environment, and Related Agencies -- direct influence on this program</w:t>
      </w:r>
    </w:p>
    <w:p>
      <w:pPr>
        <w:pStyle w:val="HSBody"/>
      </w:pPr>
      <w:r>
        <w:t>Rep. Celeste Maloy (R-UT-02)</w:t>
      </w:r>
    </w:p>
    <w:p>
      <w:pPr>
        <w:pStyle w:val="HSBody"/>
      </w:pPr>
      <w:r>
        <w:rPr>
          <w:b/>
        </w:rPr>
        <w:t>Rep. Celeste Maloy (R-UT-02) sits on House Committee on Natural Resources -- direct influence on this program</w:t>
      </w:r>
    </w:p>
    <w:p>
      <w:pPr>
        <w:pStyle w:val="HSBody"/>
      </w:pPr>
      <w:r>
        <w:rPr>
          <w:b/>
        </w:rPr>
        <w:t>Rep. Celeste Maloy (R-UT-02) sits on House Committee on Appropriations -- direct influence on this program</w:t>
      </w:r>
    </w:p>
    <w:p>
      <w:pPr>
        <w:pStyle w:val="HSBody"/>
      </w:pPr>
      <w:r>
        <w:rPr>
          <w:b/>
        </w:rPr>
        <w:t>Rep. Celeste Maloy (R-UT-02) sits on Interior, Environment, and Related Agencies -- direct influence on this program</w:t>
      </w:r>
    </w:p>
    <w:p>
      <w:pPr>
        <w:pStyle w:val="HSBody"/>
      </w:pPr>
      <w:r>
        <w:rPr>
          <w:b/>
        </w:rPr>
        <w:t>Rep. Celeste Maloy (R-UT-02) sits on Energy and Water Development and Related Agencies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FEMA FMA</w:t>
      </w:r>
    </w:p>
    <w:p>
      <w:pPr>
        <w:pStyle w:val="HSSubtitle"/>
      </w:pPr>
      <w:r>
        <w:t>FEMA | Competitive | Discretionary</w:t>
      </w:r>
    </w:p>
    <w:p>
      <w:pPr>
        <w:pStyle w:val="HSBody"/>
      </w:pPr>
      <w:r>
        <w:rPr>
          <w:rFonts w:ascii="Arial" w:hAnsi="Arial"/>
          <w:color w:val="DC2626"/>
          <w:sz w:val="28"/>
        </w:rPr>
        <w:t xml:space="preserve">● </w:t>
      </w:r>
      <w:r>
        <w:rPr>
          <w:rFonts w:ascii="Arial" w:hAnsi="Arial"/>
          <w:b/>
          <w:color w:val="DC2626"/>
          <w:sz w:val="22"/>
        </w:rPr>
        <w:t>At Risk</w:t>
      </w:r>
    </w:p>
    <w:p>
      <w:pPr>
        <w:pStyle w:val="HSBody"/>
      </w:pPr>
      <w:r>
        <w:t>$600M FY2024 total with $50M Tribal set-aside. Requires NFIP participation. FY2024 NOFO disrupted by FEMA reorganization. Tribal access constrained by low NFIP participation rates.</w:t>
      </w:r>
    </w:p>
    <w:p>
      <w:pPr>
        <w:pStyle w:val="HSSection"/>
      </w:pPr>
      <w:r>
        <w:t>Program Overview</w:t>
      </w:r>
    </w:p>
    <w:p>
      <w:pPr>
        <w:pStyle w:val="HSBody"/>
      </w:pPr>
      <w:r>
        <w:t>FEMA Flood Mitigation Assistance program for NFIP-participating communities. $600M/year with $50M Tribal set-aside.</w:t>
      </w:r>
    </w:p>
    <w:p>
      <w:pPr>
        <w:pStyle w:val="HSBody"/>
      </w:pPr>
      <w:r>
        <w:t>Federal Home: Federal Emergency Management Agency</w:t>
      </w:r>
    </w:p>
    <w:p>
      <w:pPr>
        <w:pStyle w:val="HSSection"/>
      </w:pPr>
      <w:r>
        <w:t>Award History</w:t>
      </w:r>
    </w:p>
    <w:p>
      <w:pPr>
        <w:pStyle w:val="HSBody"/>
      </w:pPr>
      <w:r>
        <w:rPr>
          <w:b/>
        </w:rPr>
        <w:t>First-Time Applicant Advantage</w:t>
      </w:r>
    </w:p>
    <w:p>
      <w:pPr>
        <w:pStyle w:val="HSBody"/>
      </w:pPr>
      <w:r>
        <w:t>Confederated Tribes of the Goshute Reservation, Nevada and Utah has not yet received funding through FEMA FMA. This positions the Tribe as a first-time applicant -- a category often given priority consideration in competitive programs.</w:t>
      </w:r>
    </w:p>
    <w:p>
      <w:pPr>
        <w:pStyle w:val="HSSection"/>
      </w:pPr>
      <w:r>
        <w:t>Local Hazard Relevance</w:t>
      </w:r>
    </w:p>
    <w:p>
      <w:pPr>
        <w:pStyle w:val="HSBody"/>
      </w:pPr>
      <w:r>
        <w:t>Wildfire -- Risk Score: 84.3 -- (Very High)</w:t>
      </w:r>
    </w:p>
    <w:p>
      <w:pPr>
        <w:pStyle w:val="HSBody"/>
      </w:pPr>
      <w:r>
        <w:t>Earthquake -- Risk Score: 72.9 -- (Relatively High)</w:t>
      </w:r>
    </w:p>
    <w:p>
      <w:pPr>
        <w:pStyle w:val="HSBody"/>
      </w:pPr>
      <w:r>
        <w:t>Landslide -- Risk Score: 70.7 -- (Relatively High)</w:t>
      </w:r>
    </w:p>
    <w:p>
      <w:pPr>
        <w:pStyle w:val="HSSection"/>
      </w:pPr>
      <w:r>
        <w:t>Key Ask</w:t>
      </w:r>
    </w:p>
    <w:p>
      <w:pPr>
        <w:pStyle w:val="HSCallout"/>
        <w:shd w:fill="EEF2FF" w:val="clear"/>
      </w:pPr>
      <w:r>
        <w:t>ASK: FEMA Flood Mitigation Assistance program for NFIP-participating communities. $600M/year with $50M Tribal set-aside.</w:t>
      </w:r>
    </w:p>
    <w:p>
      <w:pPr>
        <w:pStyle w:val="HSCalloutDetail"/>
        <w:shd w:fill="EEF2FF" w:val="clear"/>
      </w:pPr>
      <w:r>
        <w:t>WHY: Confederated Tribes of the Goshute Reservation, Nevada and Utah's Wildfire, Earthquake and Landslide risk makes this program critical for community resilience</w:t>
      </w:r>
    </w:p>
    <w:p>
      <w:pPr>
        <w:pStyle w:val="HSCalloutDetail"/>
        <w:shd w:fill="EEF2FF" w:val="clear"/>
      </w:pPr>
      <w:r>
        <w:t>IMPACT: Federal investment in this program supports Tribal community resilience and regional economic development</w:t>
      </w:r>
    </w:p>
    <w:p>
      <w:pPr>
        <w:pStyle w:val="HSSection"/>
      </w:pPr>
      <w:r>
        <w:t>Your Delegation</w:t>
      </w:r>
    </w:p>
    <w:p>
      <w:pPr>
        <w:pStyle w:val="HSBody"/>
      </w:pPr>
      <w:r>
        <w:t>Sen. Jacky Rosen (D-NV)</w:t>
      </w:r>
    </w:p>
    <w:p>
      <w:pPr>
        <w:pStyle w:val="HSBody"/>
      </w:pPr>
      <w:r>
        <w:rPr>
          <w:b/>
        </w:rPr>
        <w:t>Sen. Jacky Rosen (D-NV) sits on Senate Committee on Commerce, Science, and Transportation -- direct influence on this program</w:t>
      </w:r>
    </w:p>
    <w:p>
      <w:pPr>
        <w:pStyle w:val="HSBody"/>
      </w:pPr>
      <w:r>
        <w:t>Sen. Catherine Cortez Masto (D-NV)</w:t>
      </w:r>
    </w:p>
    <w:p>
      <w:pPr>
        <w:pStyle w:val="HSBody"/>
      </w:pPr>
      <w:r>
        <w:rPr>
          <w:b/>
        </w:rPr>
        <w:t>Sen. Catherine Cortez Masto (D-NV) sits on Senate Committee on Energy and Natural Resources -- direct influence on this program</w:t>
      </w:r>
    </w:p>
    <w:p>
      <w:pPr>
        <w:pStyle w:val="HSBody"/>
      </w:pPr>
      <w:r>
        <w:rPr>
          <w:b/>
        </w:rPr>
        <w:t>Sen. Catherine Cortez Masto (D-NV) sits on Energy -- direct influence on this program</w:t>
      </w:r>
    </w:p>
    <w:p>
      <w:pPr>
        <w:pStyle w:val="HSBody"/>
      </w:pPr>
      <w:r>
        <w:rPr>
          <w:b/>
        </w:rPr>
        <w:t>Sen. Catherine Cortez Masto (D-NV) sits on Senate Committee on Indian Affairs -- direct influence on this program</w:t>
      </w:r>
    </w:p>
    <w:p>
      <w:pPr>
        <w:pStyle w:val="HSBody"/>
      </w:pPr>
      <w:r>
        <w:t>Sen. Mike Lee (R-UT)</w:t>
      </w:r>
    </w:p>
    <w:p>
      <w:pPr>
        <w:pStyle w:val="HSBody"/>
      </w:pPr>
      <w:r>
        <w:rPr>
          <w:b/>
        </w:rPr>
        <w:t>Sen. Mike Lee (R-UT) sits on Senate Committee on Energy and Natural Resources -- direct influence on this program</w:t>
      </w:r>
    </w:p>
    <w:p>
      <w:pPr>
        <w:pStyle w:val="HSBody"/>
      </w:pPr>
      <w:r>
        <w:rPr>
          <w:b/>
        </w:rPr>
        <w:t>Sen. Mike Lee (R-UT) sits on Energy -- direct influence on this program</w:t>
      </w:r>
    </w:p>
    <w:p>
      <w:pPr>
        <w:pStyle w:val="HSBody"/>
      </w:pPr>
      <w:r>
        <w:t>Sen. John R. Curtis (R-UT)</w:t>
      </w:r>
    </w:p>
    <w:p>
      <w:pPr>
        <w:pStyle w:val="HSBody"/>
      </w:pPr>
      <w:r>
        <w:rPr>
          <w:b/>
        </w:rPr>
        <w:t>Sen. John R. Curtis (R-UT) sits on Senate Committee on Commerce, Science, and Transportation -- direct influence on this program</w:t>
      </w:r>
    </w:p>
    <w:p>
      <w:pPr>
        <w:pStyle w:val="HSBody"/>
      </w:pPr>
      <w:r>
        <w:t>Rep. Mark E. Amodei (R-NV-02)</w:t>
      </w:r>
    </w:p>
    <w:p>
      <w:pPr>
        <w:pStyle w:val="HSBody"/>
      </w:pPr>
      <w:r>
        <w:rPr>
          <w:b/>
        </w:rPr>
        <w:t>Rep. Mark E. Amodei (R-NV-02) sits on House Committee on Natural Resources -- direct influence on this program</w:t>
      </w:r>
    </w:p>
    <w:p>
      <w:pPr>
        <w:pStyle w:val="HSBody"/>
      </w:pPr>
      <w:r>
        <w:rPr>
          <w:b/>
        </w:rPr>
        <w:t>Rep. Mark E. Amodei (R-NV-02) sits on House Committee on Appropriations -- direct influence on this program</w:t>
      </w:r>
    </w:p>
    <w:p>
      <w:pPr>
        <w:pStyle w:val="HSBody"/>
      </w:pPr>
      <w:r>
        <w:rPr>
          <w:b/>
        </w:rPr>
        <w:t>Rep. Mark E. Amodei (R-NV-02) sits on Interior, Environment, and Related Agencies -- direct influence on this program</w:t>
      </w:r>
    </w:p>
    <w:p>
      <w:pPr>
        <w:pStyle w:val="HSBody"/>
      </w:pPr>
      <w:r>
        <w:t>Rep. Celeste Maloy (R-UT-02)</w:t>
      </w:r>
    </w:p>
    <w:p>
      <w:pPr>
        <w:pStyle w:val="HSBody"/>
      </w:pPr>
      <w:r>
        <w:rPr>
          <w:b/>
        </w:rPr>
        <w:t>Rep. Celeste Maloy (R-UT-02) sits on House Committee on Natural Resources -- direct influence on this program</w:t>
      </w:r>
    </w:p>
    <w:p>
      <w:pPr>
        <w:pStyle w:val="HSBody"/>
      </w:pPr>
      <w:r>
        <w:rPr>
          <w:b/>
        </w:rPr>
        <w:t>Rep. Celeste Maloy (R-UT-02) sits on House Committee on Appropriations -- direct influence on this program</w:t>
      </w:r>
    </w:p>
    <w:p>
      <w:pPr>
        <w:pStyle w:val="HSBody"/>
      </w:pPr>
      <w:r>
        <w:rPr>
          <w:b/>
        </w:rPr>
        <w:t>Rep. Celeste Maloy (R-UT-02) sits on Interior, Environment, and Related Agencies -- direct influence on this program</w:t>
      </w:r>
    </w:p>
    <w:p>
      <w:pPr>
        <w:pStyle w:val="HSBody"/>
      </w:pPr>
      <w:r>
        <w:rPr>
          <w:b/>
        </w:rPr>
        <w:t>Rep. Celeste Maloy (R-UT-02) sits on Energy and Water Development and Related Agencies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EPA STAG</w:t>
      </w:r>
    </w:p>
    <w:p>
      <w:pPr>
        <w:pStyle w:val="HSSubtitle"/>
      </w:pPr>
      <w:r>
        <w:t>EPA | Direct | Discretionary</w:t>
      </w:r>
    </w:p>
    <w:p>
      <w:pPr>
        <w:pStyle w:val="HSBody"/>
      </w:pPr>
      <w:r>
        <w:rPr>
          <w:rFonts w:ascii="Arial" w:hAnsi="Arial"/>
          <w:color w:val="16A34A"/>
          <w:sz w:val="28"/>
        </w:rPr>
        <w:t xml:space="preserve">● </w:t>
      </w:r>
      <w:r>
        <w:rPr>
          <w:rFonts w:ascii="Arial" w:hAnsi="Arial"/>
          <w:b/>
          <w:color w:val="16A34A"/>
          <w:sz w:val="22"/>
        </w:rPr>
        <w:t>Stable</w:t>
      </w:r>
    </w:p>
    <w:p>
      <w:pPr>
        <w:pStyle w:val="HSBody"/>
      </w:pPr>
      <w:r>
        <w:t>IIJA-funded supplemental lines (Lead/PFAS) remain active through FY26.</w:t>
      </w:r>
    </w:p>
    <w:p>
      <w:pPr>
        <w:pStyle w:val="HSSection"/>
      </w:pPr>
      <w:r>
        <w:t>Program Overview</w:t>
      </w:r>
    </w:p>
    <w:p>
      <w:pPr>
        <w:pStyle w:val="HSBody"/>
      </w:pPr>
      <w:r>
        <w:t>EPA State and Tribal Assistance Grants for environmental infrastructure.</w:t>
      </w:r>
    </w:p>
    <w:p>
      <w:pPr>
        <w:pStyle w:val="HSBody"/>
      </w:pPr>
      <w:r>
        <w:t>Federal Home: Environmental Protection Agency</w:t>
      </w:r>
    </w:p>
    <w:p>
      <w:pPr>
        <w:pStyle w:val="HSSection"/>
      </w:pPr>
      <w:r>
        <w:t>Award History</w:t>
      </w:r>
    </w:p>
    <w:p>
      <w:pPr>
        <w:pStyle w:val="HSBody"/>
      </w:pPr>
      <w:r>
        <w:rPr>
          <w:b/>
        </w:rPr>
        <w:t>First-Time Applicant Advantage</w:t>
      </w:r>
    </w:p>
    <w:p>
      <w:pPr>
        <w:pStyle w:val="HSBody"/>
      </w:pPr>
      <w:r>
        <w:t>Confederated Tribes of the Goshute Reservation, Nevada and Utah has not yet received funding through EPA STAG. This positions the Tribe as a first-time applicant -- a category often given priority consideration in competitive programs.</w:t>
      </w:r>
    </w:p>
    <w:p>
      <w:pPr>
        <w:pStyle w:val="HSSection"/>
      </w:pPr>
      <w:r>
        <w:t>Local Hazard Relevance</w:t>
      </w:r>
    </w:p>
    <w:p>
      <w:pPr>
        <w:pStyle w:val="HSBody"/>
      </w:pPr>
      <w:r>
        <w:t>Wildfire -- Risk Score: 84.3 -- (Very High)</w:t>
      </w:r>
    </w:p>
    <w:p>
      <w:pPr>
        <w:pStyle w:val="HSBody"/>
      </w:pPr>
      <w:r>
        <w:t>Earthquake -- Risk Score: 72.9 -- (Relatively High)</w:t>
      </w:r>
    </w:p>
    <w:p>
      <w:pPr>
        <w:pStyle w:val="HSBody"/>
      </w:pPr>
      <w:r>
        <w:t>Landslide -- Risk Score: 70.7 -- (Relatively High)</w:t>
      </w:r>
    </w:p>
    <w:p>
      <w:pPr>
        <w:pStyle w:val="HSSection"/>
      </w:pPr>
      <w:r>
        <w:t>District Economic Impact</w:t>
      </w:r>
    </w:p>
    <w:p>
      <w:pPr>
        <w:pStyle w:val="HSBody"/>
      </w:pPr>
      <w:r>
        <w:t>Based on program averages for EPA STAG:</w:t>
      </w:r>
    </w:p>
    <w:p>
      <w:pPr>
        <w:pStyle w:val="HSBody"/>
      </w:pPr>
      <w:r>
        <w:t>Based on program averages, a successful EPA STAG application could generate an estimated $180,000-$240,000 in regional economic impact, supporting approximately 1-2 jobs (BEA RIMS II methodology, output multiplier range 1.8-2.4x; BLS employment requirements methodology).</w:t>
      </w:r>
    </w:p>
    <w:p>
      <w:pPr>
        <w:pStyle w:val="HSBody"/>
      </w:pPr>
      <w:r>
        <w:t>Hazard Alignment: Confederated Tribes of the Goshute Reservation, Nevada and Utah's wildfire risk profile reinforces the economic case for continued federal investment in EPA STAG.</w:t>
      </w:r>
    </w:p>
    <w:p>
      <w:pPr>
        <w:pStyle w:val="HSBody"/>
      </w:pPr>
      <w:r>
        <w:t>Per-District Impact Allocation:</w:t>
      </w:r>
    </w:p>
    <w:p>
      <w:pPr>
        <w:pStyle w:val="HSBody"/>
      </w:pPr>
      <w:r>
        <w:t xml:space="preserve">  NV-02 (58% overlap): $105,120 - $140,160</w:t>
      </w:r>
    </w:p>
    <w:p>
      <w:pPr>
        <w:pStyle w:val="HSBody"/>
      </w:pPr>
      <w:r>
        <w:t xml:space="preserve">  UT-02 (42% overlap): $74,880 - $99,840</w:t>
      </w:r>
    </w:p>
    <w:p>
      <w:pPr>
        <w:pStyle w:val="HSSection"/>
      </w:pPr>
      <w:r>
        <w:t>Key Ask</w:t>
      </w:r>
    </w:p>
    <w:p>
      <w:pPr>
        <w:pStyle w:val="HSCallout"/>
        <w:shd w:fill="EEF2FF" w:val="clear"/>
      </w:pPr>
      <w:r>
        <w:t>ASK: EPA State and Tribal Assistance Grants for environmental infrastructure.</w:t>
      </w:r>
    </w:p>
    <w:p>
      <w:pPr>
        <w:pStyle w:val="HSCalloutDetail"/>
        <w:shd w:fill="EEF2FF" w:val="clear"/>
      </w:pPr>
      <w:r>
        <w:t>WHY: Confederated Tribes of the Goshute Reservation, Nevada and Utah's Wildfire, Earthquake and Landslide risk makes this program critical for community resilience</w:t>
      </w:r>
    </w:p>
    <w:p>
      <w:pPr>
        <w:pStyle w:val="HSCalloutDetail"/>
        <w:shd w:fill="EEF2FF" w:val="clear"/>
      </w:pPr>
      <w:r>
        <w:t>IMPACT: Based on program averages, a successful EPA STAG application could generate an estimated $180,000-$240,000 in regional economic impact, supporting approximately 1-2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Wildfire risk profile</w:t>
      </w:r>
    </w:p>
    <w:p>
      <w:pPr>
        <w:pStyle w:val="HSBody"/>
      </w:pPr>
      <w:r>
        <w:rPr>
          <w:b/>
        </w:rPr>
        <w:t>Direct Tribal Access [FY26]</w:t>
      </w:r>
    </w:p>
    <w:p>
      <w:pPr>
        <w:pStyle w:val="HSBody"/>
      </w:pPr>
      <w:r>
        <w:t>Non-competitive, formula-based, or direct-service pathways that bypass state pass-through bottlenecks</w:t>
      </w:r>
    </w:p>
    <w:p>
      <w:pPr>
        <w:pStyle w:val="HSBody"/>
      </w:pPr>
      <w:r>
        <w:t>Target: Agency</w:t>
      </w:r>
    </w:p>
    <w:p>
      <w:pPr>
        <w:pStyle w:val="HSSmall"/>
      </w:pPr>
      <w:r>
        <w:t>Evidence: Wildfire risk profile</w:t>
      </w:r>
    </w:p>
    <w:p>
      <w:pPr>
        <w:pStyle w:val="HSBody"/>
      </w:pPr>
      <w:r>
        <w:rPr>
          <w:b/>
        </w:rPr>
        <w:t>Data Sovereignty &amp; Capacity [FY26]</w:t>
      </w:r>
    </w:p>
    <w:p>
      <w:pPr>
        <w:pStyle w:val="HSBody"/>
      </w:pPr>
      <w:r>
        <w:t>Tribal control over climate/environmental data with federal TA funding for data infrastructure</w:t>
      </w:r>
    </w:p>
    <w:p>
      <w:pPr>
        <w:pStyle w:val="HSBody"/>
      </w:pPr>
      <w:r>
        <w:t>Target: Congress</w:t>
      </w:r>
    </w:p>
    <w:p>
      <w:pPr>
        <w:pStyle w:val="HSSmall"/>
      </w:pPr>
      <w:r>
        <w:t>Evidence: Wildfire risk profile</w:t>
      </w:r>
    </w:p>
    <w:p>
      <w:pPr>
        <w:pStyle w:val="HSSection"/>
      </w:pPr>
      <w:r>
        <w:t>Your Delegation</w:t>
      </w:r>
    </w:p>
    <w:p>
      <w:pPr>
        <w:pStyle w:val="HSBody"/>
      </w:pPr>
      <w:r>
        <w:t>Sen. Jacky Rosen (D-NV)</w:t>
      </w:r>
    </w:p>
    <w:p>
      <w:pPr>
        <w:pStyle w:val="HSBody"/>
      </w:pPr>
      <w:r>
        <w:rPr>
          <w:b/>
        </w:rPr>
        <w:t>Sen. Jacky Rosen (D-NV) sits on Senate Committee on Commerce, Science, and Transportation -- direct influence on this program</w:t>
      </w:r>
    </w:p>
    <w:p>
      <w:pPr>
        <w:pStyle w:val="HSBody"/>
      </w:pPr>
      <w:r>
        <w:t>Sen. Catherine Cortez Masto (D-NV)</w:t>
      </w:r>
    </w:p>
    <w:p>
      <w:pPr>
        <w:pStyle w:val="HSBody"/>
      </w:pPr>
      <w:r>
        <w:rPr>
          <w:b/>
        </w:rPr>
        <w:t>Sen. Catherine Cortez Masto (D-NV) sits on Senate Committee on Energy and Natural Resources -- direct influence on this program</w:t>
      </w:r>
    </w:p>
    <w:p>
      <w:pPr>
        <w:pStyle w:val="HSBody"/>
      </w:pPr>
      <w:r>
        <w:rPr>
          <w:b/>
        </w:rPr>
        <w:t>Sen. Catherine Cortez Masto (D-NV) sits on Energy -- direct influence on this program</w:t>
      </w:r>
    </w:p>
    <w:p>
      <w:pPr>
        <w:pStyle w:val="HSBody"/>
      </w:pPr>
      <w:r>
        <w:rPr>
          <w:b/>
        </w:rPr>
        <w:t>Sen. Catherine Cortez Masto (D-NV) sits on Senate Committee on Indian Affairs -- direct influence on this program</w:t>
      </w:r>
    </w:p>
    <w:p>
      <w:pPr>
        <w:pStyle w:val="HSBody"/>
      </w:pPr>
      <w:r>
        <w:t>Sen. Mike Lee (R-UT)</w:t>
      </w:r>
    </w:p>
    <w:p>
      <w:pPr>
        <w:pStyle w:val="HSBody"/>
      </w:pPr>
      <w:r>
        <w:rPr>
          <w:b/>
        </w:rPr>
        <w:t>Sen. Mike Lee (R-UT) sits on Senate Committee on Energy and Natural Resources -- direct influence on this program</w:t>
      </w:r>
    </w:p>
    <w:p>
      <w:pPr>
        <w:pStyle w:val="HSBody"/>
      </w:pPr>
      <w:r>
        <w:rPr>
          <w:b/>
        </w:rPr>
        <w:t>Sen. Mike Lee (R-UT) sits on Energy -- direct influence on this program</w:t>
      </w:r>
    </w:p>
    <w:p>
      <w:pPr>
        <w:pStyle w:val="HSBody"/>
      </w:pPr>
      <w:r>
        <w:t>Sen. John R. Curtis (R-UT)</w:t>
      </w:r>
    </w:p>
    <w:p>
      <w:pPr>
        <w:pStyle w:val="HSBody"/>
      </w:pPr>
      <w:r>
        <w:rPr>
          <w:b/>
        </w:rPr>
        <w:t>Sen. John R. Curtis (R-UT) sits on Senate Committee on Commerce, Science, and Transportation -- direct influence on this program</w:t>
      </w:r>
    </w:p>
    <w:p>
      <w:pPr>
        <w:pStyle w:val="HSBody"/>
      </w:pPr>
      <w:r>
        <w:t>Rep. Mark E. Amodei (R-NV-02)</w:t>
      </w:r>
    </w:p>
    <w:p>
      <w:pPr>
        <w:pStyle w:val="HSBody"/>
      </w:pPr>
      <w:r>
        <w:rPr>
          <w:b/>
        </w:rPr>
        <w:t>Rep. Mark E. Amodei (R-NV-02) sits on House Committee on Natural Resources -- direct influence on this program</w:t>
      </w:r>
    </w:p>
    <w:p>
      <w:pPr>
        <w:pStyle w:val="HSBody"/>
      </w:pPr>
      <w:r>
        <w:rPr>
          <w:b/>
        </w:rPr>
        <w:t>Rep. Mark E. Amodei (R-NV-02) sits on House Committee on Appropriations -- direct influence on this program</w:t>
      </w:r>
    </w:p>
    <w:p>
      <w:pPr>
        <w:pStyle w:val="HSBody"/>
      </w:pPr>
      <w:r>
        <w:rPr>
          <w:b/>
        </w:rPr>
        <w:t>Rep. Mark E. Amodei (R-NV-02) sits on Interior, Environment, and Related Agencies -- direct influence on this program</w:t>
      </w:r>
    </w:p>
    <w:p>
      <w:pPr>
        <w:pStyle w:val="HSBody"/>
      </w:pPr>
      <w:r>
        <w:t>Rep. Celeste Maloy (R-UT-02)</w:t>
      </w:r>
    </w:p>
    <w:p>
      <w:pPr>
        <w:pStyle w:val="HSBody"/>
      </w:pPr>
      <w:r>
        <w:rPr>
          <w:b/>
        </w:rPr>
        <w:t>Rep. Celeste Maloy (R-UT-02) sits on House Committee on Natural Resources -- direct influence on this program</w:t>
      </w:r>
    </w:p>
    <w:p>
      <w:pPr>
        <w:pStyle w:val="HSBody"/>
      </w:pPr>
      <w:r>
        <w:rPr>
          <w:b/>
        </w:rPr>
        <w:t>Rep. Celeste Maloy (R-UT-02) sits on House Committee on Appropriations -- direct influence on this program</w:t>
      </w:r>
    </w:p>
    <w:p>
      <w:pPr>
        <w:pStyle w:val="HSBody"/>
      </w:pPr>
      <w:r>
        <w:rPr>
          <w:b/>
        </w:rPr>
        <w:t>Rep. Celeste Maloy (R-UT-02) sits on Interior, Environment, and Related Agencies -- direct influence on this program</w:t>
      </w:r>
    </w:p>
    <w:p>
      <w:pPr>
        <w:pStyle w:val="HSBody"/>
      </w:pPr>
      <w:r>
        <w:rPr>
          <w:b/>
        </w:rPr>
        <w:t>Rep. Celeste Maloy (R-UT-02) sits on Energy and Water Development and Related Agencies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DOE Indian Energy</w:t>
      </w:r>
    </w:p>
    <w:p>
      <w:pPr>
        <w:pStyle w:val="HSSubtitle"/>
      </w:pPr>
      <w:r>
        <w:t>DOE | Direct | Discretionary</w:t>
      </w:r>
    </w:p>
    <w:p>
      <w:pPr>
        <w:pStyle w:val="HSBody"/>
      </w:pPr>
      <w:r>
        <w:rPr>
          <w:rFonts w:ascii="Arial" w:hAnsi="Arial"/>
          <w:color w:val="B45309"/>
          <w:sz w:val="28"/>
        </w:rPr>
        <w:t xml:space="preserve">● </w:t>
      </w:r>
      <w:r>
        <w:rPr>
          <w:rFonts w:ascii="Arial" w:hAnsi="Arial"/>
          <w:b/>
          <w:color w:val="B45309"/>
          <w:sz w:val="22"/>
        </w:rPr>
        <w:t>Uncertain</w:t>
      </w:r>
    </w:p>
    <w:p>
      <w:pPr>
        <w:pStyle w:val="HSBody"/>
      </w:pPr>
      <w:r>
        <w:t>Active program but DOE reorganization and IRA implementation uncertainty create structural ambiguity.</w:t>
      </w:r>
    </w:p>
    <w:p>
      <w:pPr>
        <w:pStyle w:val="HSSection"/>
      </w:pPr>
      <w:r>
        <w:t>Program Overview</w:t>
      </w:r>
    </w:p>
    <w:p>
      <w:pPr>
        <w:pStyle w:val="HSBody"/>
      </w:pPr>
      <w:r>
        <w:t>DOE Office of Indian Energy programs for Tribal energy development.</w:t>
      </w:r>
    </w:p>
    <w:p>
      <w:pPr>
        <w:pStyle w:val="HSBody"/>
      </w:pPr>
      <w:r>
        <w:t>Federal Home: Department of Energy</w:t>
      </w:r>
    </w:p>
    <w:p>
      <w:pPr>
        <w:pStyle w:val="HSSection"/>
      </w:pPr>
      <w:r>
        <w:t>Award History</w:t>
      </w:r>
    </w:p>
    <w:p>
      <w:pPr>
        <w:pStyle w:val="HSBody"/>
      </w:pPr>
      <w:r>
        <w:rPr>
          <w:b/>
        </w:rPr>
        <w:t>First-Time Applicant Advantage</w:t>
      </w:r>
    </w:p>
    <w:p>
      <w:pPr>
        <w:pStyle w:val="HSBody"/>
      </w:pPr>
      <w:r>
        <w:t>Confederated Tribes of the Goshute Reservation, Nevada and Utah has not yet received funding through DOE Indian Energy. This positions the Tribe as a first-time applicant -- a category often given priority consideration in competitive programs.</w:t>
      </w:r>
    </w:p>
    <w:p>
      <w:pPr>
        <w:pStyle w:val="HSSection"/>
      </w:pPr>
      <w:r>
        <w:t>Local Hazard Relevance</w:t>
      </w:r>
    </w:p>
    <w:p>
      <w:pPr>
        <w:pStyle w:val="HSBody"/>
      </w:pPr>
      <w:r>
        <w:t>Wildfire -- Risk Score: 84.3 -- (Very High)</w:t>
      </w:r>
    </w:p>
    <w:p>
      <w:pPr>
        <w:pStyle w:val="HSBody"/>
      </w:pPr>
      <w:r>
        <w:t>Earthquake -- Risk Score: 72.9 -- (Relatively High)</w:t>
      </w:r>
    </w:p>
    <w:p>
      <w:pPr>
        <w:pStyle w:val="HSBody"/>
      </w:pPr>
      <w:r>
        <w:t>Landslide -- Risk Score: 70.7 -- (Relatively High)</w:t>
      </w:r>
    </w:p>
    <w:p>
      <w:pPr>
        <w:pStyle w:val="HSSection"/>
      </w:pPr>
      <w:r>
        <w:t>District Economic Impact</w:t>
      </w:r>
    </w:p>
    <w:p>
      <w:pPr>
        <w:pStyle w:val="HSBody"/>
      </w:pPr>
      <w:r>
        <w:t>Based on program averages for DOE Indian Energy:</w:t>
      </w:r>
    </w:p>
    <w:p>
      <w:pPr>
        <w:pStyle w:val="HSBody"/>
      </w:pPr>
      <w:r>
        <w:t>Based on program averages, a successful DOE Indian Energy application could generate an estimated $360,000-$480,000 in regional economic impact, supporting approximately 2-3 jobs (BEA RIMS II methodology, output multiplier range 1.8-2.4x; BLS employment requirements methodology).</w:t>
      </w:r>
    </w:p>
    <w:p>
      <w:pPr>
        <w:pStyle w:val="HSBody"/>
      </w:pPr>
      <w:r>
        <w:t>Hazard Alignment: Confederated Tribes of the Goshute Reservation, Nevada and Utah's wildfire risk profile reinforces the economic case for continued federal investment in DOE Indian Energy.</w:t>
      </w:r>
    </w:p>
    <w:p>
      <w:pPr>
        <w:pStyle w:val="HSBody"/>
      </w:pPr>
      <w:r>
        <w:t>Per-District Impact Allocation:</w:t>
      </w:r>
    </w:p>
    <w:p>
      <w:pPr>
        <w:pStyle w:val="HSBody"/>
      </w:pPr>
      <w:r>
        <w:t xml:space="preserve">  NV-02 (58% overlap): $210,240 - $280,320</w:t>
      </w:r>
    </w:p>
    <w:p>
      <w:pPr>
        <w:pStyle w:val="HSBody"/>
      </w:pPr>
      <w:r>
        <w:t xml:space="preserve">  UT-02 (42% overlap): $149,760 - $199,680</w:t>
      </w:r>
    </w:p>
    <w:p>
      <w:pPr>
        <w:pStyle w:val="HSSection"/>
      </w:pPr>
      <w:r>
        <w:t>Key Ask</w:t>
      </w:r>
    </w:p>
    <w:p>
      <w:pPr>
        <w:pStyle w:val="HSCallout"/>
        <w:shd w:fill="EEF2FF" w:val="clear"/>
      </w:pPr>
      <w:r>
        <w:t>ASK: DOE Office of Indian Energy programs for Tribal energy development.</w:t>
      </w:r>
    </w:p>
    <w:p>
      <w:pPr>
        <w:pStyle w:val="HSCalloutDetail"/>
        <w:shd w:fill="EEF2FF" w:val="clear"/>
      </w:pPr>
      <w:r>
        <w:t>WHY: Confederated Tribes of the Goshute Reservation, Nevada and Utah's Wildfire, Earthquake and Landslide risk makes this program critical for community resilience</w:t>
      </w:r>
    </w:p>
    <w:p>
      <w:pPr>
        <w:pStyle w:val="HSCalloutDetail"/>
        <w:shd w:fill="EEF2FF" w:val="clear"/>
      </w:pPr>
      <w:r>
        <w:t>IMPACT: Based on program averages, a successful DOE Indian Energy application could generate an estimated $360,000-$480,000 in regional economic impact, supporting approximately 2-3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Wildfire risk profile</w:t>
      </w:r>
    </w:p>
    <w:p>
      <w:pPr>
        <w:pStyle w:val="HSSection"/>
      </w:pPr>
      <w:r>
        <w:t>Your Delegation</w:t>
      </w:r>
    </w:p>
    <w:p>
      <w:pPr>
        <w:pStyle w:val="HSBody"/>
      </w:pPr>
      <w:r>
        <w:t>Sen. Jacky Rosen (D-NV)</w:t>
      </w:r>
    </w:p>
    <w:p>
      <w:pPr>
        <w:pStyle w:val="HSBody"/>
      </w:pPr>
      <w:r>
        <w:rPr>
          <w:b/>
        </w:rPr>
        <w:t>Sen. Jacky Rosen (D-NV) sits on Senate Committee on Commerce, Science, and Transportation -- direct influence on this program</w:t>
      </w:r>
    </w:p>
    <w:p>
      <w:pPr>
        <w:pStyle w:val="HSBody"/>
      </w:pPr>
      <w:r>
        <w:t>Sen. Catherine Cortez Masto (D-NV)</w:t>
      </w:r>
    </w:p>
    <w:p>
      <w:pPr>
        <w:pStyle w:val="HSBody"/>
      </w:pPr>
      <w:r>
        <w:rPr>
          <w:b/>
        </w:rPr>
        <w:t>Sen. Catherine Cortez Masto (D-NV) sits on Senate Committee on Energy and Natural Resources -- direct influence on this program</w:t>
      </w:r>
    </w:p>
    <w:p>
      <w:pPr>
        <w:pStyle w:val="HSBody"/>
      </w:pPr>
      <w:r>
        <w:rPr>
          <w:b/>
        </w:rPr>
        <w:t>Sen. Catherine Cortez Masto (D-NV) sits on Energy -- direct influence on this program</w:t>
      </w:r>
    </w:p>
    <w:p>
      <w:pPr>
        <w:pStyle w:val="HSBody"/>
      </w:pPr>
      <w:r>
        <w:rPr>
          <w:b/>
        </w:rPr>
        <w:t>Sen. Catherine Cortez Masto (D-NV) sits on Senate Committee on Indian Affairs -- direct influence on this program</w:t>
      </w:r>
    </w:p>
    <w:p>
      <w:pPr>
        <w:pStyle w:val="HSBody"/>
      </w:pPr>
      <w:r>
        <w:t>Sen. Mike Lee (R-UT)</w:t>
      </w:r>
    </w:p>
    <w:p>
      <w:pPr>
        <w:pStyle w:val="HSBody"/>
      </w:pPr>
      <w:r>
        <w:rPr>
          <w:b/>
        </w:rPr>
        <w:t>Sen. Mike Lee (R-UT) sits on Senate Committee on Energy and Natural Resources -- direct influence on this program</w:t>
      </w:r>
    </w:p>
    <w:p>
      <w:pPr>
        <w:pStyle w:val="HSBody"/>
      </w:pPr>
      <w:r>
        <w:rPr>
          <w:b/>
        </w:rPr>
        <w:t>Sen. Mike Lee (R-UT) sits on Energy -- direct influence on this program</w:t>
      </w:r>
    </w:p>
    <w:p>
      <w:pPr>
        <w:pStyle w:val="HSBody"/>
      </w:pPr>
      <w:r>
        <w:t>Sen. John R. Curtis (R-UT)</w:t>
      </w:r>
    </w:p>
    <w:p>
      <w:pPr>
        <w:pStyle w:val="HSBody"/>
      </w:pPr>
      <w:r>
        <w:rPr>
          <w:b/>
        </w:rPr>
        <w:t>Sen. John R. Curtis (R-UT) sits on Senate Committee on Commerce, Science, and Transportation -- direct influence on this program</w:t>
      </w:r>
    </w:p>
    <w:p>
      <w:pPr>
        <w:pStyle w:val="HSBody"/>
      </w:pPr>
      <w:r>
        <w:t>Rep. Mark E. Amodei (R-NV-02)</w:t>
      </w:r>
    </w:p>
    <w:p>
      <w:pPr>
        <w:pStyle w:val="HSBody"/>
      </w:pPr>
      <w:r>
        <w:rPr>
          <w:b/>
        </w:rPr>
        <w:t>Rep. Mark E. Amodei (R-NV-02) sits on House Committee on Natural Resources -- direct influence on this program</w:t>
      </w:r>
    </w:p>
    <w:p>
      <w:pPr>
        <w:pStyle w:val="HSBody"/>
      </w:pPr>
      <w:r>
        <w:rPr>
          <w:b/>
        </w:rPr>
        <w:t>Rep. Mark E. Amodei (R-NV-02) sits on House Committee on Appropriations -- direct influence on this program</w:t>
      </w:r>
    </w:p>
    <w:p>
      <w:pPr>
        <w:pStyle w:val="HSBody"/>
      </w:pPr>
      <w:r>
        <w:rPr>
          <w:b/>
        </w:rPr>
        <w:t>Rep. Mark E. Amodei (R-NV-02) sits on Interior, Environment, and Related Agencies -- direct influence on this program</w:t>
      </w:r>
    </w:p>
    <w:p>
      <w:pPr>
        <w:pStyle w:val="HSBody"/>
      </w:pPr>
      <w:r>
        <w:t>Rep. Celeste Maloy (R-UT-02)</w:t>
      </w:r>
    </w:p>
    <w:p>
      <w:pPr>
        <w:pStyle w:val="HSBody"/>
      </w:pPr>
      <w:r>
        <w:rPr>
          <w:b/>
        </w:rPr>
        <w:t>Rep. Celeste Maloy (R-UT-02) sits on House Committee on Natural Resources -- direct influence on this program</w:t>
      </w:r>
    </w:p>
    <w:p>
      <w:pPr>
        <w:pStyle w:val="HSBody"/>
      </w:pPr>
      <w:r>
        <w:rPr>
          <w:b/>
        </w:rPr>
        <w:t>Rep. Celeste Maloy (R-UT-02) sits on House Committee on Appropriations -- direct influence on this program</w:t>
      </w:r>
    </w:p>
    <w:p>
      <w:pPr>
        <w:pStyle w:val="HSBody"/>
      </w:pPr>
      <w:r>
        <w:rPr>
          <w:b/>
        </w:rPr>
        <w:t>Rep. Celeste Maloy (R-UT-02) sits on Interior, Environment, and Related Agencies -- direct influence on this program</w:t>
      </w:r>
    </w:p>
    <w:p>
      <w:pPr>
        <w:pStyle w:val="HSBody"/>
      </w:pPr>
      <w:r>
        <w:rPr>
          <w:b/>
        </w:rPr>
        <w:t>Rep. Celeste Maloy (R-UT-02) sits on Energy and Water Development and Related Agencies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eading2"/>
      </w:pPr>
      <w:r>
        <w:t>Climate Hazard Profile</w:t>
      </w:r>
    </w:p>
    <w:p>
      <w:pPr>
        <w:pStyle w:val="HSSmall"/>
      </w:pPr>
      <w:r>
        <w:t>Source: FEMA National Risk Index, county-level data aggregated to Tribal geographic boundaries.</w:t>
      </w:r>
    </w:p>
    <w:p>
      <w:pPr>
        <w:pStyle w:val="HSBody"/>
      </w:pPr>
      <w:r>
        <w:t>Overall Risk Rating: Relatively Low (Score: 39.9)</w:t>
      </w:r>
    </w:p>
    <w:p>
      <w:pPr>
        <w:pStyle w:val="HSBody"/>
      </w:pPr>
      <w:r>
        <w:t>Social Vulnerability: Relatively Low (Score: 32.6)</w:t>
      </w:r>
    </w:p>
    <w:tbl>
      <w:tblPr>
        <w:tblW w:type="auto" w:w="0"/>
        <w:tblLook w:firstColumn="1" w:firstRow="1" w:lastColumn="0" w:lastRow="0" w:noHBand="0" w:noVBand="1" w:val="04A0"/>
      </w:tblPr>
      <w:tblGrid>
        <w:gridCol w:w="2340"/>
        <w:gridCol w:w="2340"/>
        <w:gridCol w:w="2340"/>
        <w:gridCol w:w="2340"/>
      </w:tblGrid>
      <w:tr>
        <w:trPr>
          <w:tblHeader/>
        </w:trPr>
        <w:tc>
          <w:tcPr>
            <w:tcW w:type="dxa" w:w="2340"/>
            <w:shd w:fill="1A237E" w:val="clear"/>
          </w:tcPr>
          <w:p>
            <w:r>
              <w:rPr>
                <w:rFonts w:ascii="Arial" w:hAnsi="Arial"/>
                <w:b/>
                <w:color w:val="FFFFFF"/>
                <w:sz w:val="18"/>
              </w:rPr>
              <w:t>Hazard Type</w:t>
            </w:r>
          </w:p>
        </w:tc>
        <w:tc>
          <w:tcPr>
            <w:tcW w:type="dxa" w:w="2340"/>
            <w:shd w:fill="1A237E" w:val="clear"/>
          </w:tcPr>
          <w:p>
            <w:r>
              <w:rPr>
                <w:rFonts w:ascii="Arial" w:hAnsi="Arial"/>
                <w:b/>
                <w:color w:val="FFFFFF"/>
                <w:sz w:val="18"/>
              </w:rPr>
              <w:t>Risk Score</w:t>
            </w:r>
          </w:p>
        </w:tc>
        <w:tc>
          <w:tcPr>
            <w:tcW w:type="dxa" w:w="2340"/>
            <w:shd w:fill="1A237E" w:val="clear"/>
          </w:tcPr>
          <w:p>
            <w:r>
              <w:rPr>
                <w:rFonts w:ascii="Arial" w:hAnsi="Arial"/>
                <w:b/>
                <w:color w:val="FFFFFF"/>
                <w:sz w:val="18"/>
              </w:rPr>
              <w:t>Risk Rating</w:t>
            </w:r>
          </w:p>
        </w:tc>
        <w:tc>
          <w:tcPr>
            <w:tcW w:type="dxa" w:w="2340"/>
            <w:shd w:fill="1A237E" w:val="clear"/>
          </w:tcPr>
          <w:p>
            <w:r>
              <w:rPr>
                <w:rFonts w:ascii="Arial" w:hAnsi="Arial"/>
                <w:b/>
                <w:color w:val="FFFFFF"/>
                <w:sz w:val="18"/>
              </w:rPr>
              <w:t>Expected Annual Loss</w:t>
            </w:r>
          </w:p>
        </w:tc>
      </w:tr>
      <w:tr>
        <w:tc>
          <w:tcPr>
            <w:tcW w:type="dxa" w:w="2340"/>
            <w:shd w:fill="F2F2F2" w:val="clear"/>
          </w:tcPr>
          <w:p>
            <w:r>
              <w:t>Wildfire</w:t>
            </w:r>
          </w:p>
        </w:tc>
        <w:tc>
          <w:tcPr>
            <w:tcW w:type="dxa" w:w="2340"/>
            <w:shd w:fill="F2F2F2" w:val="clear"/>
          </w:tcPr>
          <w:p>
            <w:r>
              <w:t>84.3</w:t>
            </w:r>
          </w:p>
        </w:tc>
        <w:tc>
          <w:tcPr>
            <w:tcW w:type="dxa" w:w="2340"/>
            <w:shd w:fill="F2F2F2" w:val="clear"/>
          </w:tcPr>
          <w:p>
            <w:r>
              <w:t>Very High</w:t>
            </w:r>
          </w:p>
        </w:tc>
        <w:tc>
          <w:tcPr>
            <w:tcW w:type="dxa" w:w="2340"/>
            <w:shd w:fill="F2F2F2" w:val="clear"/>
          </w:tcPr>
          <w:p>
            <w:r>
              <w:t>$7,689,854</w:t>
            </w:r>
          </w:p>
        </w:tc>
      </w:tr>
      <w:tr>
        <w:tc>
          <w:tcPr>
            <w:tcW w:type="dxa" w:w="2340"/>
            <w:shd w:fill="FFFFFF" w:val="clear"/>
          </w:tcPr>
          <w:p>
            <w:r>
              <w:t>Earthquake</w:t>
            </w:r>
          </w:p>
        </w:tc>
        <w:tc>
          <w:tcPr>
            <w:tcW w:type="dxa" w:w="2340"/>
            <w:shd w:fill="FFFFFF" w:val="clear"/>
          </w:tcPr>
          <w:p>
            <w:r>
              <w:t>72.9</w:t>
            </w:r>
          </w:p>
        </w:tc>
        <w:tc>
          <w:tcPr>
            <w:tcW w:type="dxa" w:w="2340"/>
            <w:shd w:fill="FFFFFF" w:val="clear"/>
          </w:tcPr>
          <w:p>
            <w:r>
              <w:t>Relatively High</w:t>
            </w:r>
          </w:p>
        </w:tc>
        <w:tc>
          <w:tcPr>
            <w:tcW w:type="dxa" w:w="2340"/>
            <w:shd w:fill="FFFFFF" w:val="clear"/>
          </w:tcPr>
          <w:p>
            <w:r>
              <w:t>$26,846,889</w:t>
            </w:r>
          </w:p>
        </w:tc>
      </w:tr>
      <w:tr>
        <w:tc>
          <w:tcPr>
            <w:tcW w:type="dxa" w:w="2340"/>
            <w:shd w:fill="F2F2F2" w:val="clear"/>
          </w:tcPr>
          <w:p>
            <w:r>
              <w:t>Landslide</w:t>
            </w:r>
          </w:p>
        </w:tc>
        <w:tc>
          <w:tcPr>
            <w:tcW w:type="dxa" w:w="2340"/>
            <w:shd w:fill="F2F2F2" w:val="clear"/>
          </w:tcPr>
          <w:p>
            <w:r>
              <w:t>70.7</w:t>
            </w:r>
          </w:p>
        </w:tc>
        <w:tc>
          <w:tcPr>
            <w:tcW w:type="dxa" w:w="2340"/>
            <w:shd w:fill="F2F2F2" w:val="clear"/>
          </w:tcPr>
          <w:p>
            <w:r>
              <w:t>Relatively High</w:t>
            </w:r>
          </w:p>
        </w:tc>
        <w:tc>
          <w:tcPr>
            <w:tcW w:type="dxa" w:w="2340"/>
            <w:shd w:fill="F2F2F2" w:val="clear"/>
          </w:tcPr>
          <w:p>
            <w:r>
              <w:t>$77,534</w:t>
            </w:r>
          </w:p>
        </w:tc>
      </w:tr>
      <w:tr>
        <w:tc>
          <w:tcPr>
            <w:tcW w:type="dxa" w:w="2340"/>
            <w:shd w:fill="FFFFFF" w:val="clear"/>
          </w:tcPr>
          <w:p>
            <w:r>
              <w:t>Avalanche</w:t>
            </w:r>
          </w:p>
        </w:tc>
        <w:tc>
          <w:tcPr>
            <w:tcW w:type="dxa" w:w="2340"/>
            <w:shd w:fill="FFFFFF" w:val="clear"/>
          </w:tcPr>
          <w:p>
            <w:r>
              <w:t>70.3</w:t>
            </w:r>
          </w:p>
        </w:tc>
        <w:tc>
          <w:tcPr>
            <w:tcW w:type="dxa" w:w="2340"/>
            <w:shd w:fill="FFFFFF" w:val="clear"/>
          </w:tcPr>
          <w:p>
            <w:r>
              <w:t>Relatively High</w:t>
            </w:r>
          </w:p>
        </w:tc>
        <w:tc>
          <w:tcPr>
            <w:tcW w:type="dxa" w:w="2340"/>
            <w:shd w:fill="FFFFFF" w:val="clear"/>
          </w:tcPr>
          <w:p>
            <w:r>
              <w:t>$1,216,074</w:t>
            </w:r>
          </w:p>
        </w:tc>
      </w:tr>
      <w:tr>
        <w:tc>
          <w:tcPr>
            <w:tcW w:type="dxa" w:w="2340"/>
            <w:shd w:fill="F2F2F2" w:val="clear"/>
          </w:tcPr>
          <w:p>
            <w:r>
              <w:t>Winter Weather</w:t>
            </w:r>
          </w:p>
        </w:tc>
        <w:tc>
          <w:tcPr>
            <w:tcW w:type="dxa" w:w="2340"/>
            <w:shd w:fill="F2F2F2" w:val="clear"/>
          </w:tcPr>
          <w:p>
            <w:r>
              <w:t>68.3</w:t>
            </w:r>
          </w:p>
        </w:tc>
        <w:tc>
          <w:tcPr>
            <w:tcW w:type="dxa" w:w="2340"/>
            <w:shd w:fill="F2F2F2" w:val="clear"/>
          </w:tcPr>
          <w:p>
            <w:r>
              <w:t>Relatively High</w:t>
            </w:r>
          </w:p>
        </w:tc>
        <w:tc>
          <w:tcPr>
            <w:tcW w:type="dxa" w:w="2340"/>
            <w:shd w:fill="F2F2F2" w:val="clear"/>
          </w:tcPr>
          <w:p>
            <w:r>
              <w:t>$376,576</w:t>
            </w:r>
          </w:p>
        </w:tc>
      </w:tr>
    </w:tbl>
    <w:p>
      <w:r>
        <w:br w:type="page"/>
      </w:r>
    </w:p>
    <w:p>
      <w:pPr>
        <w:pStyle w:val="Heading2"/>
      </w:pPr>
      <w:r>
        <w:t>Structural Policy Asks</w:t>
      </w:r>
    </w:p>
    <w:p>
      <w:pPr>
        <w:pStyle w:val="HSBody"/>
      </w:pPr>
      <w:r>
        <w:t>The following structural policy changes would advance climate resilience funding for Confederated Tribes of the Goshute Reservation, Nevada and Utah and similarly situated Tribes.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Body"/>
      </w:pPr>
      <w:r>
        <w:t>Programs advanced: bia_tcr, epa_gap, doe_indian_energy, noaa_tribal, epa_stag, dot_protect, usbr_watersmart, usda_wildfire, hud_ihbg</w:t>
      </w:r>
    </w:p>
    <w:p>
      <w:pPr>
        <w:pStyle w:val="HSSmall"/>
      </w:pPr>
      <w:r>
        <w:t>Evidence: Active awards in affected programs; Wildfire risk profile</w:t>
      </w:r>
    </w:p>
    <w:p>
      <w:pPr>
        <w:pStyle w:val="HSBody"/>
      </w:pPr>
      <w:r>
        <w:rPr>
          <w:b/>
        </w:rPr>
        <w:t>Match/Cost-Share Waivers [Immediate]</w:t>
      </w:r>
    </w:p>
    <w:p>
      <w:pPr>
        <w:pStyle w:val="HSBody"/>
      </w:pPr>
      <w:r>
        <w:t>Categorical Tribal exemptions from cost-share requirements based on trust responsibility</w:t>
      </w:r>
    </w:p>
    <w:p>
      <w:pPr>
        <w:pStyle w:val="HSBody"/>
      </w:pPr>
      <w:r>
        <w:t>Target: Congress</w:t>
      </w:r>
    </w:p>
    <w:p>
      <w:pPr>
        <w:pStyle w:val="HSBody"/>
      </w:pPr>
      <w:r>
        <w:t>Programs advanced: usda_wildfire, usbr_watersmart, fema_tribal_mitigation, fema_bric</w:t>
      </w:r>
    </w:p>
    <w:p>
      <w:pPr>
        <w:pStyle w:val="HSSmall"/>
      </w:pPr>
      <w:r>
        <w:t>Evidence: Wildfire risk profile</w:t>
      </w:r>
    </w:p>
    <w:p>
      <w:pPr>
        <w:pStyle w:val="HSBody"/>
      </w:pPr>
      <w:r>
        <w:rPr>
          <w:b/>
        </w:rPr>
        <w:t>Direct Tribal Access [FY26]</w:t>
      </w:r>
    </w:p>
    <w:p>
      <w:pPr>
        <w:pStyle w:val="HSBody"/>
      </w:pPr>
      <w:r>
        <w:t>Non-competitive, formula-based, or direct-service pathways that bypass state pass-through bottlenecks</w:t>
      </w:r>
    </w:p>
    <w:p>
      <w:pPr>
        <w:pStyle w:val="HSBody"/>
      </w:pPr>
      <w:r>
        <w:t>Target: Agency</w:t>
      </w:r>
    </w:p>
    <w:p>
      <w:pPr>
        <w:pStyle w:val="HSBody"/>
      </w:pPr>
      <w:r>
        <w:t>Programs advanced: bia_tcr, dot_protect, usbr_watersmart, epa_stag</w:t>
      </w:r>
    </w:p>
    <w:p>
      <w:pPr>
        <w:pStyle w:val="HSSmall"/>
      </w:pPr>
      <w:r>
        <w:t>Evidence: Wildfire risk profile</w:t>
      </w:r>
    </w:p>
    <w:p>
      <w:pPr>
        <w:pStyle w:val="HSBody"/>
      </w:pPr>
      <w:r>
        <w:rPr>
          <w:b/>
        </w:rPr>
        <w:t>Tribal Consultation Compliance [Ongoing]</w:t>
      </w:r>
    </w:p>
    <w:p>
      <w:pPr>
        <w:pStyle w:val="HSBody"/>
      </w:pPr>
      <w:r>
        <w:t>Enforceable consultation requirements (EO 13175) with reporting accountability</w:t>
      </w:r>
    </w:p>
    <w:p>
      <w:pPr>
        <w:pStyle w:val="HSBody"/>
      </w:pPr>
      <w:r>
        <w:t>Target: Agency</w:t>
      </w:r>
    </w:p>
    <w:p>
      <w:pPr>
        <w:pStyle w:val="HSBody"/>
      </w:pPr>
      <w:r>
        <w:t>Programs advanced: fema_tribal_mitigation, bia_tcr, epa_gap, epa_tribal_air</w:t>
      </w:r>
    </w:p>
    <w:p>
      <w:pPr>
        <w:pStyle w:val="HSSmall"/>
      </w:pPr>
      <w:r>
        <w:t>Evidence: Active awards in affected programs; Wildfire risk profile</w:t>
      </w:r>
    </w:p>
    <w:p>
      <w:pPr>
        <w:pStyle w:val="HSBody"/>
      </w:pPr>
      <w:r>
        <w:rPr>
          <w:b/>
        </w:rPr>
        <w:t>Data Sovereignty &amp; Capacity [FY26]</w:t>
      </w:r>
    </w:p>
    <w:p>
      <w:pPr>
        <w:pStyle w:val="HSBody"/>
      </w:pPr>
      <w:r>
        <w:t>Tribal control over climate/environmental data with federal TA funding for data infrastructure</w:t>
      </w:r>
    </w:p>
    <w:p>
      <w:pPr>
        <w:pStyle w:val="HSBody"/>
      </w:pPr>
      <w:r>
        <w:t>Target: Congress</w:t>
      </w:r>
    </w:p>
    <w:p>
      <w:pPr>
        <w:pStyle w:val="HSBody"/>
      </w:pPr>
      <w:r>
        <w:t>Programs advanced: bia_tcr, epa_gap, epa_stag, noaa_tribal, epa_tribal_air</w:t>
      </w:r>
    </w:p>
    <w:p>
      <w:pPr>
        <w:pStyle w:val="HSSmall"/>
      </w:pPr>
      <w:r>
        <w:t>Evidence: Active awards in affected programs; Wildfire risk profile</w:t>
      </w:r>
    </w:p>
    <w:p>
      <w:r>
        <w:br w:type="page"/>
      </w:r>
    </w:p>
    <w:p>
      <w:pPr>
        <w:pStyle w:val="Heading2"/>
      </w:pPr>
      <w:r>
        <w:t>Appendix: Additional Programs</w:t>
      </w:r>
    </w:p>
    <w:p>
      <w:pPr>
        <w:pStyle w:val="HSBody"/>
      </w:pPr>
      <w:r>
        <w:t>The following programs were assessed as lower priority for Confederated Tribes of the Goshute Reservation, Nevada and Utah based on hazard profile and geographic relevance. They may still be relevant for specific project needs.</w:t>
      </w:r>
    </w:p>
    <w:p>
      <w:pPr>
        <w:pStyle w:val="HSBody"/>
      </w:pPr>
      <w:r>
        <w:rPr>
          <w:b/>
        </w:rPr>
        <w:t>NOAA Tribal Grants</w:t>
      </w:r>
      <w:r>
        <w:t xml:space="preserve">  [Uncertain]</w:t>
      </w:r>
    </w:p>
    <w:p>
      <w:pPr>
        <w:pStyle w:val="HSBody"/>
      </w:pPr>
      <w:r>
        <w:t>NOAA programs supporting Tribal climate and coastal resilience.</w:t>
      </w:r>
    </w:p>
    <w:p>
      <w:pPr>
        <w:pStyle w:val="HSSmall"/>
      </w:pPr>
      <w:r>
        <w:t>Access: Competitive | Funding: Discretionary</w:t>
      </w:r>
    </w:p>
    <w:p>
      <w:pPr>
        <w:pStyle w:val="HSSmall"/>
      </w:pPr>
      <w:r>
        <w:t>Learn more: Contact your program specialist or visit NOAA for current application information.</w:t>
      </w:r>
    </w:p>
    <w:p>
      <w:pPr>
        <w:pStyle w:val="HSBody"/>
      </w:pPr>
      <w:r>
        <w:rPr>
          <w:b/>
        </w:rPr>
        <w:t>Tribal Community Resilience Annual Awards</w:t>
      </w:r>
      <w:r>
        <w:t xml:space="preserve">  [Stable]</w:t>
      </w:r>
    </w:p>
    <w:p>
      <w:pPr>
        <w:pStyle w:val="HSBody"/>
      </w:pPr>
      <w:r>
        <w:t>BIA annual awards program for Tribal community resilience projects. Complements the core TCR program with implementation funding.</w:t>
      </w:r>
    </w:p>
    <w:p>
      <w:pPr>
        <w:pStyle w:val="HSSmall"/>
      </w:pPr>
      <w:r>
        <w:t>Access: Direct | Funding: Discretionary</w:t>
      </w:r>
    </w:p>
    <w:p>
      <w:pPr>
        <w:pStyle w:val="HSSmall"/>
      </w:pPr>
      <w:r>
        <w:t>Learn more: Contact your program specialist or visit BIA for current application information.</w:t>
      </w:r>
    </w:p>
    <w:p>
      <w:pPr>
        <w:pStyle w:val="HSBody"/>
      </w:pPr>
      <w:r>
        <w:rPr>
          <w:b/>
        </w:rPr>
        <w:t>Tribal Air Quality Management</w:t>
      </w:r>
      <w:r>
        <w:t xml:space="preserve">  [Stable]</w:t>
      </w:r>
    </w:p>
    <w:p>
      <w:pPr>
        <w:pStyle w:val="HSBody"/>
      </w:pPr>
      <w:r>
        <w:t>EPA program supporting Tribal air quality monitoring and management under Clean Air Act §105.</w:t>
      </w:r>
    </w:p>
    <w:p>
      <w:pPr>
        <w:pStyle w:val="HSSmall"/>
      </w:pPr>
      <w:r>
        <w:t>Access: Direct | Funding: Discretionary</w:t>
      </w:r>
    </w:p>
    <w:p>
      <w:pPr>
        <w:pStyle w:val="HSSmall"/>
      </w:pPr>
      <w:r>
        <w:t>Learn more: Contact your program specialist or visit EPA for current application information.</w:t>
      </w:r>
    </w:p>
    <w:p>
      <w:pPr>
        <w:pStyle w:val="HSBody"/>
      </w:pPr>
      <w:r>
        <w:rPr>
          <w:b/>
        </w:rPr>
        <w:t>FHWA TTP Safety</w:t>
      </w:r>
      <w:r>
        <w:t xml:space="preserve">  [Stable]</w:t>
      </w:r>
    </w:p>
    <w:p>
      <w:pPr>
        <w:pStyle w:val="HSBody"/>
      </w:pPr>
      <w:r>
        <w:t>FHWA Tribal Transportation Program safety funding.</w:t>
      </w:r>
    </w:p>
    <w:p>
      <w:pPr>
        <w:pStyle w:val="HSSmall"/>
      </w:pPr>
      <w:r>
        <w:t>Access: Direct | Funding: Discretionary</w:t>
      </w:r>
    </w:p>
    <w:p>
      <w:pPr>
        <w:pStyle w:val="HSSmall"/>
      </w:pPr>
      <w:r>
        <w:t>Learn more: Contact your program specialist or visit FHWA for current application information.</w:t>
      </w:r>
    </w:p>
    <w:p>
      <w:pPr>
        <w:pStyle w:val="HSBody"/>
      </w:pPr>
      <w:r>
        <w:rPr>
          <w:b/>
        </w:rPr>
        <w:t>USBR WaterSMART</w:t>
      </w:r>
      <w:r>
        <w:t xml:space="preserve">  [Uncertain]</w:t>
      </w:r>
    </w:p>
    <w:p>
      <w:pPr>
        <w:pStyle w:val="HSBody"/>
      </w:pPr>
      <w:r>
        <w:t>Bureau of Reclamation WaterSMART grants for water conservation and drought resilience.</w:t>
      </w:r>
    </w:p>
    <w:p>
      <w:pPr>
        <w:pStyle w:val="HSSmall"/>
      </w:pPr>
      <w:r>
        <w:t>Access: Competitive | Funding: Discretionary</w:t>
      </w:r>
    </w:p>
    <w:p>
      <w:pPr>
        <w:pStyle w:val="HSSmall"/>
      </w:pPr>
      <w:r>
        <w:t>Learn more: Contact your program specialist or visit Reclamation for current application information.</w:t>
      </w:r>
    </w:p>
    <w:p>
      <w:pPr>
        <w:pStyle w:val="HSBody"/>
      </w:pPr>
      <w:r>
        <w:rPr>
          <w:b/>
        </w:rPr>
        <w:t>USBR TAP</w:t>
      </w:r>
      <w:r>
        <w:t xml:space="preserve">  [Stable]</w:t>
      </w:r>
    </w:p>
    <w:p>
      <w:pPr>
        <w:pStyle w:val="HSBody"/>
      </w:pPr>
      <w:r>
        <w:t>Bureau of Reclamation Technical Assistance Program.</w:t>
      </w:r>
    </w:p>
    <w:p>
      <w:pPr>
        <w:pStyle w:val="HSSmall"/>
      </w:pPr>
      <w:r>
        <w:t>Access: Direct | Funding: Discretionary</w:t>
      </w:r>
    </w:p>
    <w:p>
      <w:pPr>
        <w:pStyle w:val="HSSmall"/>
      </w:pPr>
      <w:r>
        <w:t>Learn more: Contact your program specialist or visit Reclamation for current application information.</w:t>
      </w:r>
    </w:p>
    <w:sectPr w:rsidR="00FC693F" w:rsidRPr="0006063C" w:rsidSect="00034616">
      <w:headerReference w:type="default" r:id="rId9"/>
      <w:footerReference w:type="default" r:id="rId1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color w:val="4B5563"/>
        <w:sz w:val="14"/>
      </w:rPr>
      <w:t>For Congressional Office Use</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rFonts w:ascii="Arial" w:hAnsi="Arial"/>
        <w:color w:val="4B5563"/>
        <w:sz w:val="16"/>
      </w:rPr>
      <w:t>Confederated Tribes of the Goshute Reservation, Nevada and Utah | FY26 Climate Resilience Program Priorities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276" w:lineRule="auto" w:after="80"/>
      <w:jc w:val="left"/>
    </w:pPr>
    <w:rPr>
      <w:rFonts w:ascii="Arial" w:hAnsi="Arial"/>
      <w:color w:val="1F2937"/>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1A237E"/>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374151"/>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374151"/>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HSTitle">
    <w:name w:val="HS Title"/>
    <w:pPr>
      <w:spacing w:after="120"/>
    </w:pPr>
    <w:rPr>
      <w:rFonts w:ascii="Arial" w:hAnsi="Arial"/>
      <w:b/>
      <w:color w:val="1A237E"/>
      <w:sz w:val="36"/>
    </w:rPr>
  </w:style>
  <w:style w:type="paragraph" w:customStyle="1" w:styleId="HSSubtitle">
    <w:name w:val="HS Subtitle"/>
    <w:pPr>
      <w:spacing w:after="80"/>
    </w:pPr>
    <w:rPr>
      <w:rFonts w:ascii="Arial" w:hAnsi="Arial"/>
      <w:b w:val="0"/>
      <w:color w:val="374151"/>
      <w:sz w:val="24"/>
    </w:rPr>
  </w:style>
  <w:style w:type="paragraph" w:customStyle="1" w:styleId="HSSection">
    <w:name w:val="HS Section"/>
    <w:pPr>
      <w:spacing w:after="80" w:before="240"/>
    </w:pPr>
    <w:rPr>
      <w:rFonts w:ascii="Arial" w:hAnsi="Arial"/>
      <w:b/>
      <w:color w:val="374151"/>
      <w:sz w:val="24"/>
    </w:rPr>
  </w:style>
  <w:style w:type="paragraph" w:customStyle="1" w:styleId="HSBody">
    <w:name w:val="HS Body"/>
    <w:pPr>
      <w:spacing w:after="80"/>
    </w:pPr>
    <w:rPr>
      <w:rFonts w:ascii="Arial" w:hAnsi="Arial"/>
      <w:b w:val="0"/>
      <w:color w:val="1F2937"/>
      <w:sz w:val="20"/>
    </w:rPr>
  </w:style>
  <w:style w:type="paragraph" w:customStyle="1" w:styleId="HSSmall">
    <w:name w:val="HS Small"/>
    <w:pPr>
      <w:spacing w:after="40"/>
    </w:pPr>
    <w:rPr>
      <w:rFonts w:ascii="Arial" w:hAnsi="Arial"/>
      <w:b w:val="0"/>
      <w:color w:val="6B7280"/>
      <w:sz w:val="16"/>
    </w:rPr>
  </w:style>
  <w:style w:type="paragraph" w:customStyle="1" w:styleId="HSCallout">
    <w:name w:val="HS Callout"/>
    <w:pPr>
      <w:spacing w:before="160"/>
      <w:ind w:left="432"/>
    </w:pPr>
    <w:rPr>
      <w:rFonts w:ascii="Arial" w:hAnsi="Arial"/>
      <w:b/>
      <w:color w:val="1F2937"/>
      <w:sz w:val="20"/>
    </w:rPr>
  </w:style>
  <w:style w:type="paragraph" w:customStyle="1" w:styleId="HSCalloutDetail">
    <w:name w:val="HS Callout Detail"/>
    <w:pPr>
      <w:spacing w:after="40"/>
      <w:ind w:left="432"/>
    </w:pPr>
    <w:rPr>
      <w:rFonts w:ascii="Arial" w:hAnsi="Arial"/>
      <w:b w:val="0"/>
      <w:color w:val="1F2937"/>
      <w:sz w:val="20"/>
    </w:rPr>
  </w:style>
  <w:style w:type="paragraph" w:customStyle="1" w:styleId="HSColumnPrimary">
    <w:name w:val="HS Column Primary"/>
    <w:pPr>
      <w:widowControl/>
      <w:spacing w:after="80" w:line="276" w:lineRule="auto"/>
      <w:jc w:val="left"/>
    </w:pPr>
    <w:rPr>
      <w:rFonts w:ascii="Arial" w:hAnsi="Arial"/>
      <w:b w:val="0"/>
      <w:color w:val="1F2937"/>
      <w:sz w:val="20"/>
    </w:rPr>
  </w:style>
  <w:style w:type="paragraph" w:customStyle="1" w:styleId="HSColumnSecondary">
    <w:name w:val="HS Column Secondary"/>
    <w:pPr>
      <w:widowControl/>
      <w:spacing w:after="60" w:line="276" w:lineRule="auto"/>
      <w:jc w:val="left"/>
    </w:pPr>
    <w:rPr>
      <w:rFonts w:ascii="Arial" w:hAnsi="Arial"/>
      <w:b w:val="0"/>
      <w:color w:val="1F2937"/>
      <w:sz w:val="18"/>
    </w:rPr>
  </w:style>
  <w:style w:type="paragraph" w:customStyle="1" w:styleId="HSBoxTitle">
    <w:name w:val="HS Box Title"/>
    <w:pPr>
      <w:widowControl/>
      <w:spacing w:after="40" w:line="276" w:lineRule="auto"/>
      <w:jc w:val="left"/>
    </w:pPr>
    <w:rPr>
      <w:rFonts w:ascii="Arial" w:hAnsi="Arial"/>
      <w:b/>
      <w:color w:val="374151"/>
      <w:sz w:val="20"/>
    </w:rPr>
  </w:style>
  <w:style w:type="paragraph" w:customStyle="1" w:styleId="HSBoxBody">
    <w:name w:val="HS Box Body"/>
    <w:pPr>
      <w:widowControl/>
      <w:spacing w:after="40" w:line="276" w:lineRule="auto"/>
      <w:jc w:val="left"/>
    </w:pPr>
    <w:rPr>
      <w:rFonts w:ascii="Arial" w:hAnsi="Arial"/>
      <w:b w:val="0"/>
      <w:color w:val="1F2937"/>
      <w:sz w:val="18"/>
    </w:rPr>
  </w:style>
  <w:style w:type="paragraph" w:customStyle="1" w:styleId="HSAskLabel">
    <w:name w:val="HS Ask Label"/>
    <w:pPr>
      <w:widowControl/>
      <w:spacing w:after="20" w:line="276" w:lineRule="auto"/>
      <w:jc w:val="left"/>
    </w:pPr>
    <w:rPr>
      <w:rFonts w:ascii="Arial" w:hAnsi="Arial"/>
      <w:b/>
      <w:color w:val="1A237E"/>
      <w:sz w:val="20"/>
    </w:rPr>
  </w:style>
  <w:style w:type="paragraph" w:customStyle="1" w:styleId="HSAskDetail">
    <w:name w:val="HS Ask Detail"/>
    <w:pPr>
      <w:widowControl/>
      <w:spacing w:after="40" w:line="276" w:lineRule="auto"/>
      <w:jc w:val="left"/>
    </w:pPr>
    <w:rPr>
      <w:rFonts w:ascii="Arial" w:hAnsi="Arial"/>
      <w:b w:val="0"/>
      <w:color w:val="1F2937"/>
      <w:sz w:val="18"/>
    </w:rPr>
  </w:style>
  <w:style w:type="paragraph" w:customStyle="1" w:styleId="HSFooter">
    <w:name w:val="HS Footer"/>
    <w:pPr>
      <w:widowControl/>
      <w:spacing w:after="0" w:line="276" w:lineRule="auto"/>
      <w:jc w:val="left"/>
    </w:pPr>
    <w:rPr>
      <w:rFonts w:ascii="Arial" w:hAnsi="Arial"/>
      <w:b w:val="0"/>
      <w:color w:val="6B7280"/>
      <w:sz w:val="14"/>
    </w:rPr>
  </w:style>
  <w:style w:type="paragraph" w:customStyle="1" w:styleId="HSCaption">
    <w:name w:val="HS Caption"/>
    <w:pPr>
      <w:widowControl/>
      <w:spacing w:after="40" w:line="276" w:lineRule="auto"/>
      <w:jc w:val="left"/>
    </w:pPr>
    <w:rPr>
      <w:rFonts w:ascii="Arial" w:hAnsi="Arial"/>
      <w:b w:val="0"/>
      <w:color w:val="6B7280"/>
      <w:sz w:val="16"/>
    </w:rPr>
  </w:style>
  <w:style w:type="paragraph" w:customStyle="1" w:styleId="HSPageNumber">
    <w:name w:val="HS Page Number"/>
    <w:pPr>
      <w:widowControl/>
      <w:spacing w:line="276" w:lineRule="auto"/>
      <w:jc w:val="left"/>
    </w:pPr>
    <w:rPr>
      <w:rFonts w:ascii="Arial" w:hAnsi="Arial"/>
      <w:b w:val="0"/>
      <w:color w:val="6B7280"/>
      <w:sz w:val="16"/>
    </w:rPr>
  </w:style>
  <w:style w:type="paragraph" w:customStyle="1" w:styleId="HSTableHeader">
    <w:name w:val="HS Table Header"/>
    <w:pPr>
      <w:spacing w:after="0"/>
    </w:pPr>
    <w:rPr>
      <w:rFonts w:ascii="Arial" w:hAnsi="Arial"/>
      <w:b/>
      <w:color w:val="FFFFFF"/>
      <w:sz w:val="18"/>
    </w:rPr>
  </w:style>
  <w:style w:type="paragraph" w:customStyle="1" w:styleId="HSTableBody">
    <w:name w:val="HS Table Body"/>
    <w:pPr>
      <w:spacing w:after="0"/>
    </w:pPr>
    <w:rPr>
      <w:rFonts w:ascii="Arial" w:hAnsi="Arial"/>
      <w:b w:val="0"/>
      <w:color w:val="1F2937"/>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