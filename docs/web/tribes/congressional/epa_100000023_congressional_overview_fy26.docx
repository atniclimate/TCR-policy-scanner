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Buena Vista Rancheria of Me-Wuk Indians of California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9.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Buena Vista Rancheria of Me-Wuk Indians of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Buena Vista Rancheria of Me-Wuk Indians of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Buena Vista Rancheria of Me-Wuk Indians of California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Buena Vista Rancheria of Me-Wuk Indians of California's wildfire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Buena Vista Rancheria of Me-Wuk Indians of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Buena Vista Rancheria of Me-Wuk Indians of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Buena Vista Rancheria of Me-Wuk Indians of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Buena Vista Rancheria of Me-Wuk Indians of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