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Umkumiut Native Village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Umkumiut Native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Umkumiut Native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Umkumiut Native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Umkumiut Native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Umkumiut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Umkumiut Native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Umkumiut Native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Umkumiut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Umkumiut Native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Umkumiut Native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Umkumiut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Umkumiut Native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Umkumiut Native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Umkumiut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Umkumiut Native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Umkumiut Native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Umkumiut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Umkumiut Native Village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Umkumiut Native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Umkumiut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Umkumiut Native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Umkumiut Native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Umkumiut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Umkumiut Native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Umkumiut Native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Umkumiut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Umkumiut Native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Umkumiut Native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Umkumiut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Umkumiut Native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Umkumiut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Umkumiut Native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Umkumiut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Umkumiut Native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Umkumiut Native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Umkumiut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Umkumiut Native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Umkumiut Native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Umkumiut Native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