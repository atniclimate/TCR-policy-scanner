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Atka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Atka's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Atka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Atka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Atka's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Atka's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Atka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Atka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Atka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