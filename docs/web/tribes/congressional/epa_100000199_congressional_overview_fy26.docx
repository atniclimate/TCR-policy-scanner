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Penobscot Nation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ME</w:t>
      </w:r>
    </w:p>
    <w:p>
      <w:pPr>
        <w:pStyle w:val="HSBody"/>
      </w:pPr>
      <w:r>
        <w:t>Ecoregion(s): northeast_midwest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8.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Penobscot Nation's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Penobscot Nation -- ME</w:t>
      </w:r>
    </w:p>
    <w:p>
      <w:pPr>
        <w:pStyle w:val="HSBody"/>
      </w:pPr>
      <w:r>
        <w:t>Top Climate Hazards: Winter Weather, Ice Storm, Hurricane</w:t>
      </w:r>
    </w:p>
    <w:p>
      <w:pPr>
        <w:pStyle w:val="HSBody"/>
      </w:pPr>
      <w:r>
        <w:t>Total Federal Climate Resilience Funding: $39,019,641</w:t>
      </w:r>
    </w:p>
    <w:p>
      <w:pPr>
        <w:pStyle w:val="HSBody"/>
      </w:pPr>
      <w:r>
        <w:t>19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Angus S., Jr. King (I-ME)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ME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Susan M. Collins (R-ME)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ME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Agriculture, Rural Development, Food and Drug Administration, and Related Agencies; Commerce, Justice, Science, and Related Agencies; Energy and Water Development; Department of Interior, Environment, and Related Agencies; Transportation, Housing and Urban Development, and Related Agencies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Jared F. Golden (D-ME-02)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ME</w:t>
            </w:r>
          </w:p>
        </w:tc>
        <w:tc>
          <w:tcPr>
            <w:tcW w:type="dxa" w:w="1872"/>
            <w:shd w:fill="F2F2F2" w:val="clear"/>
          </w:tcPr>
          <w:p>
            <w:r>
              <w:t>2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Penobscot Nation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92.2 -- (Very High)</w:t>
      </w:r>
    </w:p>
    <w:p>
      <w:pPr>
        <w:pStyle w:val="HSBody"/>
      </w:pPr>
      <w:r>
        <w:t>Ice Storm -- Risk Score: 91.3 -- (Very High)</w:t>
      </w:r>
    </w:p>
    <w:p>
      <w:pPr>
        <w:pStyle w:val="HSBody"/>
      </w:pPr>
      <w:r>
        <w:t>Hurricane -- Risk Score: 84.7 --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Penobscot Nation's winter weather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Penobscot Nation's Winter Weather, Ice Storm and Hurricane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Angus S., Jr. King (I-ME)</w:t>
      </w:r>
    </w:p>
    <w:p>
      <w:pPr>
        <w:pStyle w:val="HSBody"/>
      </w:pPr>
      <w:r>
        <w:rPr>
          <w:b/>
        </w:rPr>
        <w:t>Sen. Angus S., Jr. King (I-ME)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Angus S., Jr. King (I-ME) sits on Energy -- direct influence on this program</w:t>
      </w:r>
    </w:p>
    <w:p>
      <w:pPr>
        <w:pStyle w:val="HSBody"/>
      </w:pPr>
      <w:r>
        <w:t>Sen. Susan M. Collins (R-ME)</w:t>
      </w:r>
    </w:p>
    <w:p>
      <w:pPr>
        <w:pStyle w:val="HSBody"/>
      </w:pPr>
      <w:r>
        <w:rPr>
          <w:b/>
        </w:rPr>
        <w:t>Sen. Susan M. Collins (R-ME) sits on Senate Committee on Appropriations -- direct influence on this program</w:t>
      </w:r>
    </w:p>
    <w:p>
      <w:pPr>
        <w:pStyle w:val="HSBody"/>
      </w:pPr>
      <w:r>
        <w:rPr>
          <w:b/>
        </w:rPr>
        <w:t>Sen. Susan M. Collins (R-ME)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Susan M. Collins (R-ME)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Susan M. Collins (R-ME) sits on Energy and Water Development -- direct influence on this program</w:t>
      </w:r>
    </w:p>
    <w:p>
      <w:pPr>
        <w:pStyle w:val="HSBody"/>
      </w:pPr>
      <w:r>
        <w:rPr>
          <w:b/>
        </w:rPr>
        <w:t>Sen. Susan M. Collins (R-ME)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Susan M. Collins (R-ME) sits on Transportation, Housing and Urban Development, and Related Agencies -- direct influence on this program</w:t>
      </w:r>
    </w:p>
    <w:p>
      <w:pPr>
        <w:pStyle w:val="HSBody"/>
      </w:pPr>
      <w:r>
        <w:t>Rep. Jared F. Golden (D-ME-02)</w:t>
      </w:r>
    </w:p>
    <w:p>
      <w:pPr>
        <w:pStyle w:val="HSBody"/>
      </w:pPr>
      <w:r>
        <w:rPr>
          <w:b/>
        </w:rPr>
        <w:t>Rep. Jared F. Golden (D-ME-02) sits on House Committee on Natural Resources -- direct influence on this program</w:t>
      </w:r>
    </w:p>
    <w:p>
      <w:pPr>
        <w:pStyle w:val="HSBody"/>
      </w:pPr>
      <w:r>
        <w:rPr>
          <w:b/>
        </w:rPr>
        <w:t>Rep. Jared F. Golden (D-ME-02)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$4,000,000</w:t>
            </w:r>
          </w:p>
        </w:tc>
        <w:tc>
          <w:tcPr>
            <w:tcW w:type="dxa" w:w="2340"/>
            <w:shd w:fill="F2F2F2" w:val="clear"/>
          </w:tcPr>
          <w:p>
            <w:r>
              <w:t>2025-01-16 - 2027-10-30</w:t>
            </w:r>
          </w:p>
        </w:tc>
      </w:tr>
    </w:tbl>
    <w:p>
      <w:pPr>
        <w:pStyle w:val="HSBody"/>
      </w:pPr>
      <w:r>
        <w:rPr>
          <w:b/>
        </w:rPr>
        <w:t>Total: $4,000,000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92.2 -- (Very High)</w:t>
      </w:r>
    </w:p>
    <w:p>
      <w:pPr>
        <w:pStyle w:val="HSBody"/>
      </w:pPr>
      <w:r>
        <w:t>Ice Storm -- Risk Score: 91.3 -- (Very High)</w:t>
      </w:r>
    </w:p>
    <w:p>
      <w:pPr>
        <w:pStyle w:val="HSBody"/>
      </w:pPr>
      <w:r>
        <w:t>Hurricane -- Risk Score: 84.7 --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Penobscot Nation generated an estimated $7,200,000-$9,600,000 in regional economic activity (BEA RIMS II methodology, output multiplier range 1.8-2.4x), supporting approximately 32-60 jobs (BLS employment requirements methodology).</w:t>
      </w:r>
    </w:p>
    <w:p>
      <w:pPr>
        <w:pStyle w:val="HSBody"/>
      </w:pPr>
      <w:r>
        <w:t>Hazard Alignment: Penobscot Nation's winter weather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Penobscot Nation's Winter Weather, Ice Storm and Hurricane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Penobscot Nation generated an estimated $7,200,000-$9,600,000 in regional economic activity (BEA RIMS II methodology, output multiplier range 1.8-2.4x), supporting approximately 32-60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Winter Weather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Winter Weather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Winter Weather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Angus S., Jr. King (I-ME)</w:t>
      </w:r>
    </w:p>
    <w:p>
      <w:pPr>
        <w:pStyle w:val="HSBody"/>
      </w:pPr>
      <w:r>
        <w:rPr>
          <w:b/>
        </w:rPr>
        <w:t>Sen. Angus S., Jr. King (I-ME)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Angus S., Jr. King (I-ME) sits on Energy -- direct influence on this program</w:t>
      </w:r>
    </w:p>
    <w:p>
      <w:pPr>
        <w:pStyle w:val="HSBody"/>
      </w:pPr>
      <w:r>
        <w:t>Sen. Susan M. Collins (R-ME)</w:t>
      </w:r>
    </w:p>
    <w:p>
      <w:pPr>
        <w:pStyle w:val="HSBody"/>
      </w:pPr>
      <w:r>
        <w:rPr>
          <w:b/>
        </w:rPr>
        <w:t>Sen. Susan M. Collins (R-ME) sits on Senate Committee on Appropriations -- direct influence on this program</w:t>
      </w:r>
    </w:p>
    <w:p>
      <w:pPr>
        <w:pStyle w:val="HSBody"/>
      </w:pPr>
      <w:r>
        <w:rPr>
          <w:b/>
        </w:rPr>
        <w:t>Sen. Susan M. Collins (R-ME)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Susan M. Collins (R-ME)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Susan M. Collins (R-ME) sits on Energy and Water Development -- direct influence on this program</w:t>
      </w:r>
    </w:p>
    <w:p>
      <w:pPr>
        <w:pStyle w:val="HSBody"/>
      </w:pPr>
      <w:r>
        <w:rPr>
          <w:b/>
        </w:rPr>
        <w:t>Sen. Susan M. Collins (R-ME)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Susan M. Collins (R-ME) sits on Transportation, Housing and Urban Development, and Related Agencies -- direct influence on this program</w:t>
      </w:r>
    </w:p>
    <w:p>
      <w:pPr>
        <w:pStyle w:val="HSBody"/>
      </w:pPr>
      <w:r>
        <w:t>Rep. Jared F. Golden (D-ME-02)</w:t>
      </w:r>
    </w:p>
    <w:p>
      <w:pPr>
        <w:pStyle w:val="HSBody"/>
      </w:pPr>
      <w:r>
        <w:rPr>
          <w:b/>
        </w:rPr>
        <w:t>Rep. Jared F. Golden (D-ME-02) sits on House Committee on Natural Resources -- direct influence on this program</w:t>
      </w:r>
    </w:p>
    <w:p>
      <w:pPr>
        <w:pStyle w:val="HSBody"/>
      </w:pPr>
      <w:r>
        <w:rPr>
          <w:b/>
        </w:rPr>
        <w:t>Rep. Jared F. Golden (D-ME-02)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Penobscot Nation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92.2 -- (Very High)</w:t>
      </w:r>
    </w:p>
    <w:p>
      <w:pPr>
        <w:pStyle w:val="HSBody"/>
      </w:pPr>
      <w:r>
        <w:t>Ice Storm -- Risk Score: 91.3 -- (Very High)</w:t>
      </w:r>
    </w:p>
    <w:p>
      <w:pPr>
        <w:pStyle w:val="HSBody"/>
      </w:pPr>
      <w:r>
        <w:t>Hurricane -- Risk Score: 84.7 --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Penobscot Nation's winter weather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Penobscot Nation's Winter Weather, Ice Storm and Hurricane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Angus S., Jr. King (I-ME)</w:t>
      </w:r>
    </w:p>
    <w:p>
      <w:pPr>
        <w:pStyle w:val="HSBody"/>
      </w:pPr>
      <w:r>
        <w:rPr>
          <w:b/>
        </w:rPr>
        <w:t>Sen. Angus S., Jr. King (I-ME)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Angus S., Jr. King (I-ME) sits on Energy -- direct influence on this program</w:t>
      </w:r>
    </w:p>
    <w:p>
      <w:pPr>
        <w:pStyle w:val="HSBody"/>
      </w:pPr>
      <w:r>
        <w:t>Sen. Susan M. Collins (R-ME)</w:t>
      </w:r>
    </w:p>
    <w:p>
      <w:pPr>
        <w:pStyle w:val="HSBody"/>
      </w:pPr>
      <w:r>
        <w:rPr>
          <w:b/>
        </w:rPr>
        <w:t>Sen. Susan M. Collins (R-ME) sits on Senate Committee on Appropriations -- direct influence on this program</w:t>
      </w:r>
    </w:p>
    <w:p>
      <w:pPr>
        <w:pStyle w:val="HSBody"/>
      </w:pPr>
      <w:r>
        <w:rPr>
          <w:b/>
        </w:rPr>
        <w:t>Sen. Susan M. Collins (R-ME)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Susan M. Collins (R-ME)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Susan M. Collins (R-ME) sits on Energy and Water Development -- direct influence on this program</w:t>
      </w:r>
    </w:p>
    <w:p>
      <w:pPr>
        <w:pStyle w:val="HSBody"/>
      </w:pPr>
      <w:r>
        <w:rPr>
          <w:b/>
        </w:rPr>
        <w:t>Sen. Susan M. Collins (R-ME)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Susan M. Collins (R-ME) sits on Transportation, Housing and Urban Development, and Related Agencies -- direct influence on this program</w:t>
      </w:r>
    </w:p>
    <w:p>
      <w:pPr>
        <w:pStyle w:val="HSBody"/>
      </w:pPr>
      <w:r>
        <w:t>Rep. Jared F. Golden (D-ME-02)</w:t>
      </w:r>
    </w:p>
    <w:p>
      <w:pPr>
        <w:pStyle w:val="HSBody"/>
      </w:pPr>
      <w:r>
        <w:rPr>
          <w:b/>
        </w:rPr>
        <w:t>Rep. Jared F. Golden (D-ME-02) sits on House Committee on Natural Resources -- direct influence on this program</w:t>
      </w:r>
    </w:p>
    <w:p>
      <w:pPr>
        <w:pStyle w:val="HSBody"/>
      </w:pPr>
      <w:r>
        <w:rPr>
          <w:b/>
        </w:rPr>
        <w:t>Rep. Jared F. Golden (D-ME-02)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$17,612,355</w:t>
            </w:r>
          </w:p>
        </w:tc>
        <w:tc>
          <w:tcPr>
            <w:tcW w:type="dxa" w:w="2340"/>
            <w:shd w:fill="F2F2F2" w:val="clear"/>
          </w:tcPr>
          <w:p>
            <w:r>
              <w:t>2012-02-17 - 2033-09-30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$673,284</w:t>
            </w:r>
          </w:p>
        </w:tc>
        <w:tc>
          <w:tcPr>
            <w:tcW w:type="dxa" w:w="2340"/>
            <w:shd w:fill="FFFFFF" w:val="clear"/>
          </w:tcPr>
          <w:p>
            <w:r>
              <w:t>2022-05-16 - 2026-09-30</w:t>
            </w:r>
          </w:p>
        </w:tc>
      </w:tr>
    </w:tbl>
    <w:p>
      <w:pPr>
        <w:pStyle w:val="HSBody"/>
      </w:pPr>
      <w:r>
        <w:rPr>
          <w:b/>
        </w:rPr>
        <w:t>Total: $18,285,639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92.2 -- (Very High)</w:t>
      </w:r>
    </w:p>
    <w:p>
      <w:pPr>
        <w:pStyle w:val="HSBody"/>
      </w:pPr>
      <w:r>
        <w:t>Ice Storm -- Risk Score: 91.3 -- (Very High)</w:t>
      </w:r>
    </w:p>
    <w:p>
      <w:pPr>
        <w:pStyle w:val="HSBody"/>
      </w:pPr>
      <w:r>
        <w:t>Hurricane -- Risk Score: 84.7 --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Penobscot Nation generated an estimated $32,914,150-$43,885,534 in regional economic activity (BEA RIMS II methodology, output multiplier range 1.8-2.4x), supporting approximately 146-274 jobs (BLS employment requirements methodology).</w:t>
      </w:r>
    </w:p>
    <w:p>
      <w:pPr>
        <w:pStyle w:val="HSBody"/>
      </w:pPr>
      <w:r>
        <w:t>Hazard Alignment: Penobscot Nation's winter weather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Penobscot Nation's Winter Weather, Ice Storm and Hurricane risk makes this program critical for community resilience</w:t>
      </w:r>
    </w:p>
    <w:p>
      <w:pPr>
        <w:pStyle w:val="HSCalloutDetail"/>
        <w:shd w:fill="EEF2FF" w:val="clear"/>
      </w:pPr>
      <w:r>
        <w:t>IMPACT: HUD IHBG funding to Penobscot Nation generated an estimated $32,914,150-$43,885,534 in regional economic activity (BEA RIMS II methodology, output multiplier range 1.8-2.4x), supporting approximately 146-274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Angus S., Jr. King (I-ME)</w:t>
      </w:r>
    </w:p>
    <w:p>
      <w:pPr>
        <w:pStyle w:val="HSBody"/>
      </w:pPr>
      <w:r>
        <w:rPr>
          <w:b/>
        </w:rPr>
        <w:t>Sen. Angus S., Jr. King (I-ME)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Angus S., Jr. King (I-ME) sits on Energy -- direct influence on this program</w:t>
      </w:r>
    </w:p>
    <w:p>
      <w:pPr>
        <w:pStyle w:val="HSBody"/>
      </w:pPr>
      <w:r>
        <w:t>Sen. Susan M. Collins (R-ME)</w:t>
      </w:r>
    </w:p>
    <w:p>
      <w:pPr>
        <w:pStyle w:val="HSBody"/>
      </w:pPr>
      <w:r>
        <w:rPr>
          <w:b/>
        </w:rPr>
        <w:t>Sen. Susan M. Collins (R-ME) sits on Senate Committee on Appropriations -- direct influence on this program</w:t>
      </w:r>
    </w:p>
    <w:p>
      <w:pPr>
        <w:pStyle w:val="HSBody"/>
      </w:pPr>
      <w:r>
        <w:rPr>
          <w:b/>
        </w:rPr>
        <w:t>Sen. Susan M. Collins (R-ME)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Susan M. Collins (R-ME)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Susan M. Collins (R-ME) sits on Energy and Water Development -- direct influence on this program</w:t>
      </w:r>
    </w:p>
    <w:p>
      <w:pPr>
        <w:pStyle w:val="HSBody"/>
      </w:pPr>
      <w:r>
        <w:rPr>
          <w:b/>
        </w:rPr>
        <w:t>Sen. Susan M. Collins (R-ME)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Susan M. Collins (R-ME) sits on Transportation, Housing and Urban Development, and Related Agencies -- direct influence on this program</w:t>
      </w:r>
    </w:p>
    <w:p>
      <w:pPr>
        <w:pStyle w:val="HSBody"/>
      </w:pPr>
      <w:r>
        <w:t>Rep. Jared F. Golden (D-ME-02)</w:t>
      </w:r>
    </w:p>
    <w:p>
      <w:pPr>
        <w:pStyle w:val="HSBody"/>
      </w:pPr>
      <w:r>
        <w:rPr>
          <w:b/>
        </w:rPr>
        <w:t>Rep. Jared F. Golden (D-ME-02) sits on House Committee on Natural Resources -- direct influence on this program</w:t>
      </w:r>
    </w:p>
    <w:p>
      <w:pPr>
        <w:pStyle w:val="HSBody"/>
      </w:pPr>
      <w:r>
        <w:rPr>
          <w:b/>
        </w:rPr>
        <w:t>Rep. Jared F. Golden (D-ME-02)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Penobscot Nation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92.2 -- (Very High)</w:t>
      </w:r>
    </w:p>
    <w:p>
      <w:pPr>
        <w:pStyle w:val="HSBody"/>
      </w:pPr>
      <w:r>
        <w:t>Ice Storm -- Risk Score: 91.3 -- (Very High)</w:t>
      </w:r>
    </w:p>
    <w:p>
      <w:pPr>
        <w:pStyle w:val="HSBody"/>
      </w:pPr>
      <w:r>
        <w:t>Hurricane -- Risk Score: 84.7 --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Penobscot Nation's winter weather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Penobscot Nation's Winter Weather, Ice Storm and Hurricane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Angus S., Jr. King (I-ME)</w:t>
      </w:r>
    </w:p>
    <w:p>
      <w:pPr>
        <w:pStyle w:val="HSBody"/>
      </w:pPr>
      <w:r>
        <w:rPr>
          <w:b/>
        </w:rPr>
        <w:t>Sen. Angus S., Jr. King (I-ME)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Angus S., Jr. King (I-ME) sits on Energy -- direct influence on this program</w:t>
      </w:r>
    </w:p>
    <w:p>
      <w:pPr>
        <w:pStyle w:val="HSBody"/>
      </w:pPr>
      <w:r>
        <w:t>Sen. Susan M. Collins (R-ME)</w:t>
      </w:r>
    </w:p>
    <w:p>
      <w:pPr>
        <w:pStyle w:val="HSBody"/>
      </w:pPr>
      <w:r>
        <w:rPr>
          <w:b/>
        </w:rPr>
        <w:t>Sen. Susan M. Collins (R-ME) sits on Senate Committee on Appropriations -- direct influence on this program</w:t>
      </w:r>
    </w:p>
    <w:p>
      <w:pPr>
        <w:pStyle w:val="HSBody"/>
      </w:pPr>
      <w:r>
        <w:rPr>
          <w:b/>
        </w:rPr>
        <w:t>Sen. Susan M. Collins (R-ME)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Susan M. Collins (R-ME)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Susan M. Collins (R-ME) sits on Energy and Water Development -- direct influence on this program</w:t>
      </w:r>
    </w:p>
    <w:p>
      <w:pPr>
        <w:pStyle w:val="HSBody"/>
      </w:pPr>
      <w:r>
        <w:rPr>
          <w:b/>
        </w:rPr>
        <w:t>Sen. Susan M. Collins (R-ME)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Susan M. Collins (R-ME) sits on Transportation, Housing and Urban Development, and Related Agencies -- direct influence on this program</w:t>
      </w:r>
    </w:p>
    <w:p>
      <w:pPr>
        <w:pStyle w:val="HSBody"/>
      </w:pPr>
      <w:r>
        <w:t>Rep. Jared F. Golden (D-ME-02)</w:t>
      </w:r>
    </w:p>
    <w:p>
      <w:pPr>
        <w:pStyle w:val="HSBody"/>
      </w:pPr>
      <w:r>
        <w:rPr>
          <w:b/>
        </w:rPr>
        <w:t>Rep. Jared F. Golden (D-ME-02) sits on House Committee on Natural Resources -- direct influence on this program</w:t>
      </w:r>
    </w:p>
    <w:p>
      <w:pPr>
        <w:pStyle w:val="HSBody"/>
      </w:pPr>
      <w:r>
        <w:rPr>
          <w:b/>
        </w:rPr>
        <w:t>Rep. Jared F. Golden (D-ME-02)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Penobscot Nation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92.2 -- (Very High)</w:t>
      </w:r>
    </w:p>
    <w:p>
      <w:pPr>
        <w:pStyle w:val="HSBody"/>
      </w:pPr>
      <w:r>
        <w:t>Ice Storm -- Risk Score: 91.3 -- (Very High)</w:t>
      </w:r>
    </w:p>
    <w:p>
      <w:pPr>
        <w:pStyle w:val="HSBody"/>
      </w:pPr>
      <w:r>
        <w:t>Hurricane -- Risk Score: 84.7 --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Penobscot Nation's winter weather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Penobscot Nation's Winter Weather, Ice Storm and Hurricane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Angus S., Jr. King (I-ME)</w:t>
      </w:r>
    </w:p>
    <w:p>
      <w:pPr>
        <w:pStyle w:val="HSBody"/>
      </w:pPr>
      <w:r>
        <w:rPr>
          <w:b/>
        </w:rPr>
        <w:t>Sen. Angus S., Jr. King (I-ME)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Angus S., Jr. King (I-ME) sits on Energy -- direct influence on this program</w:t>
      </w:r>
    </w:p>
    <w:p>
      <w:pPr>
        <w:pStyle w:val="HSBody"/>
      </w:pPr>
      <w:r>
        <w:t>Sen. Susan M. Collins (R-ME)</w:t>
      </w:r>
    </w:p>
    <w:p>
      <w:pPr>
        <w:pStyle w:val="HSBody"/>
      </w:pPr>
      <w:r>
        <w:rPr>
          <w:b/>
        </w:rPr>
        <w:t>Sen. Susan M. Collins (R-ME) sits on Senate Committee on Appropriations -- direct influence on this program</w:t>
      </w:r>
    </w:p>
    <w:p>
      <w:pPr>
        <w:pStyle w:val="HSBody"/>
      </w:pPr>
      <w:r>
        <w:rPr>
          <w:b/>
        </w:rPr>
        <w:t>Sen. Susan M. Collins (R-ME)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Susan M. Collins (R-ME)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Susan M. Collins (R-ME) sits on Energy and Water Development -- direct influence on this program</w:t>
      </w:r>
    </w:p>
    <w:p>
      <w:pPr>
        <w:pStyle w:val="HSBody"/>
      </w:pPr>
      <w:r>
        <w:rPr>
          <w:b/>
        </w:rPr>
        <w:t>Sen. Susan M. Collins (R-ME)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Susan M. Collins (R-ME) sits on Transportation, Housing and Urban Development, and Related Agencies -- direct influence on this program</w:t>
      </w:r>
    </w:p>
    <w:p>
      <w:pPr>
        <w:pStyle w:val="HSBody"/>
      </w:pPr>
      <w:r>
        <w:t>Rep. Jared F. Golden (D-ME-02)</w:t>
      </w:r>
    </w:p>
    <w:p>
      <w:pPr>
        <w:pStyle w:val="HSBody"/>
      </w:pPr>
      <w:r>
        <w:rPr>
          <w:b/>
        </w:rPr>
        <w:t>Rep. Jared F. Golden (D-ME-02) sits on House Committee on Natural Resources -- direct influence on this program</w:t>
      </w:r>
    </w:p>
    <w:p>
      <w:pPr>
        <w:pStyle w:val="HSBody"/>
      </w:pPr>
      <w:r>
        <w:rPr>
          <w:b/>
        </w:rPr>
        <w:t>Rep. Jared F. Golden (D-ME-02)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Penobscot Nation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92.2 -- (Very High)</w:t>
      </w:r>
    </w:p>
    <w:p>
      <w:pPr>
        <w:pStyle w:val="HSBody"/>
      </w:pPr>
      <w:r>
        <w:t>Ice Storm -- Risk Score: 91.3 -- (Very High)</w:t>
      </w:r>
    </w:p>
    <w:p>
      <w:pPr>
        <w:pStyle w:val="HSBody"/>
      </w:pPr>
      <w:r>
        <w:t>Hurricane -- Risk Score: 84.7 --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Penobscot Nation's winter weather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Penobscot Nation's Winter Weather, Ice Storm and Hurricane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Angus S., Jr. King (I-ME)</w:t>
      </w:r>
    </w:p>
    <w:p>
      <w:pPr>
        <w:pStyle w:val="HSBody"/>
      </w:pPr>
      <w:r>
        <w:rPr>
          <w:b/>
        </w:rPr>
        <w:t>Sen. Angus S., Jr. King (I-ME)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Angus S., Jr. King (I-ME) sits on Energy -- direct influence on this program</w:t>
      </w:r>
    </w:p>
    <w:p>
      <w:pPr>
        <w:pStyle w:val="HSBody"/>
      </w:pPr>
      <w:r>
        <w:t>Sen. Susan M. Collins (R-ME)</w:t>
      </w:r>
    </w:p>
    <w:p>
      <w:pPr>
        <w:pStyle w:val="HSBody"/>
      </w:pPr>
      <w:r>
        <w:rPr>
          <w:b/>
        </w:rPr>
        <w:t>Sen. Susan M. Collins (R-ME) sits on Senate Committee on Appropriations -- direct influence on this program</w:t>
      </w:r>
    </w:p>
    <w:p>
      <w:pPr>
        <w:pStyle w:val="HSBody"/>
      </w:pPr>
      <w:r>
        <w:rPr>
          <w:b/>
        </w:rPr>
        <w:t>Sen. Susan M. Collins (R-ME)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Susan M. Collins (R-ME)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Susan M. Collins (R-ME) sits on Energy and Water Development -- direct influence on this program</w:t>
      </w:r>
    </w:p>
    <w:p>
      <w:pPr>
        <w:pStyle w:val="HSBody"/>
      </w:pPr>
      <w:r>
        <w:rPr>
          <w:b/>
        </w:rPr>
        <w:t>Sen. Susan M. Collins (R-ME)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Susan M. Collins (R-ME) sits on Transportation, Housing and Urban Development, and Related Agencies -- direct influence on this program</w:t>
      </w:r>
    </w:p>
    <w:p>
      <w:pPr>
        <w:pStyle w:val="HSBody"/>
      </w:pPr>
      <w:r>
        <w:t>Rep. Jared F. Golden (D-ME-02)</w:t>
      </w:r>
    </w:p>
    <w:p>
      <w:pPr>
        <w:pStyle w:val="HSBody"/>
      </w:pPr>
      <w:r>
        <w:rPr>
          <w:b/>
        </w:rPr>
        <w:t>Rep. Jared F. Golden (D-ME-02) sits on House Committee on Natural Resources -- direct influence on this program</w:t>
      </w:r>
    </w:p>
    <w:p>
      <w:pPr>
        <w:pStyle w:val="HSBody"/>
      </w:pPr>
      <w:r>
        <w:rPr>
          <w:b/>
        </w:rPr>
        <w:t>Rep. Jared F. Golden (D-ME-02)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doe_indian_energy</w:t>
            </w:r>
          </w:p>
        </w:tc>
        <w:tc>
          <w:tcPr>
            <w:tcW w:type="dxa" w:w="2340"/>
            <w:shd w:fill="F2F2F2" w:val="clear"/>
          </w:tcPr>
          <w:p>
            <w:r>
              <w:t>81.087</w:t>
            </w:r>
          </w:p>
        </w:tc>
        <w:tc>
          <w:tcPr>
            <w:tcW w:type="dxa" w:w="2340"/>
            <w:shd w:fill="F2F2F2" w:val="clear"/>
          </w:tcPr>
          <w:p>
            <w:r>
              <w:t>$250,059</w:t>
            </w:r>
          </w:p>
        </w:tc>
        <w:tc>
          <w:tcPr>
            <w:tcW w:type="dxa" w:w="2340"/>
            <w:shd w:fill="F2F2F2" w:val="clear"/>
          </w:tcPr>
          <w:p>
            <w:r>
              <w:t>2018-10-01 - 2026-12-31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doe_indian_energy</w:t>
            </w:r>
          </w:p>
        </w:tc>
        <w:tc>
          <w:tcPr>
            <w:tcW w:type="dxa" w:w="2340"/>
            <w:shd w:fill="FFFFFF" w:val="clear"/>
          </w:tcPr>
          <w:p>
            <w:r>
              <w:t>81.087</w:t>
            </w:r>
          </w:p>
        </w:tc>
        <w:tc>
          <w:tcPr>
            <w:tcW w:type="dxa" w:w="2340"/>
            <w:shd w:fill="FFFFFF" w:val="clear"/>
          </w:tcPr>
          <w:p>
            <w:r>
              <w:t>$4,081,098</w:t>
            </w:r>
          </w:p>
        </w:tc>
        <w:tc>
          <w:tcPr>
            <w:tcW w:type="dxa" w:w="2340"/>
            <w:shd w:fill="FFFFFF" w:val="clear"/>
          </w:tcPr>
          <w:p>
            <w:r>
              <w:t>2024-07-01 - 2026-12-31</w:t>
            </w:r>
          </w:p>
        </w:tc>
      </w:tr>
    </w:tbl>
    <w:p>
      <w:pPr>
        <w:pStyle w:val="HSBody"/>
      </w:pPr>
      <w:r>
        <w:rPr>
          <w:b/>
        </w:rPr>
        <w:t>Total: $4,331,157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92.2 -- (Very High)</w:t>
      </w:r>
    </w:p>
    <w:p>
      <w:pPr>
        <w:pStyle w:val="HSBody"/>
      </w:pPr>
      <w:r>
        <w:t>Ice Storm -- Risk Score: 91.3 -- (Very High)</w:t>
      </w:r>
    </w:p>
    <w:p>
      <w:pPr>
        <w:pStyle w:val="HSBody"/>
      </w:pPr>
      <w:r>
        <w:t>Hurricane -- Risk Score: 84.7 --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DOE Indian Energy funding to Penobscot Nation generated an estimated $7,796,083-$10,394,777 in regional economic activity (BEA RIMS II methodology, output multiplier range 1.8-2.4x), supporting approximately 35-65 jobs (BLS employment requirements methodology).</w:t>
      </w:r>
    </w:p>
    <w:p>
      <w:pPr>
        <w:pStyle w:val="HSBody"/>
      </w:pPr>
      <w:r>
        <w:t>Hazard Alignment: Penobscot Nation's winter weather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Penobscot Nation's Winter Weather, Ice Storm and Hurricane risk makes this program critical for community resilience</w:t>
      </w:r>
    </w:p>
    <w:p>
      <w:pPr>
        <w:pStyle w:val="HSCalloutDetail"/>
        <w:shd w:fill="EEF2FF" w:val="clear"/>
      </w:pPr>
      <w:r>
        <w:t>IMPACT: DOE Indian Energy funding to Penobscot Nation generated an estimated $7,796,083-$10,394,777 in regional economic activity (BEA RIMS II methodology, output multiplier range 1.8-2.4x), supporting approximately 35-65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DOE Indian Energy;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Angus S., Jr. King (I-ME)</w:t>
      </w:r>
    </w:p>
    <w:p>
      <w:pPr>
        <w:pStyle w:val="HSBody"/>
      </w:pPr>
      <w:r>
        <w:rPr>
          <w:b/>
        </w:rPr>
        <w:t>Sen. Angus S., Jr. King (I-ME)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Angus S., Jr. King (I-ME) sits on Energy -- direct influence on this program</w:t>
      </w:r>
    </w:p>
    <w:p>
      <w:pPr>
        <w:pStyle w:val="HSBody"/>
      </w:pPr>
      <w:r>
        <w:t>Sen. Susan M. Collins (R-ME)</w:t>
      </w:r>
    </w:p>
    <w:p>
      <w:pPr>
        <w:pStyle w:val="HSBody"/>
      </w:pPr>
      <w:r>
        <w:rPr>
          <w:b/>
        </w:rPr>
        <w:t>Sen. Susan M. Collins (R-ME) sits on Senate Committee on Appropriations -- direct influence on this program</w:t>
      </w:r>
    </w:p>
    <w:p>
      <w:pPr>
        <w:pStyle w:val="HSBody"/>
      </w:pPr>
      <w:r>
        <w:rPr>
          <w:b/>
        </w:rPr>
        <w:t>Sen. Susan M. Collins (R-ME)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Susan M. Collins (R-ME)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Susan M. Collins (R-ME) sits on Energy and Water Development -- direct influence on this program</w:t>
      </w:r>
    </w:p>
    <w:p>
      <w:pPr>
        <w:pStyle w:val="HSBody"/>
      </w:pPr>
      <w:r>
        <w:rPr>
          <w:b/>
        </w:rPr>
        <w:t>Sen. Susan M. Collins (R-ME)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Susan M. Collins (R-ME) sits on Transportation, Housing and Urban Development, and Related Agencies -- direct influence on this program</w:t>
      </w:r>
    </w:p>
    <w:p>
      <w:pPr>
        <w:pStyle w:val="HSBody"/>
      </w:pPr>
      <w:r>
        <w:t>Rep. Jared F. Golden (D-ME-02)</w:t>
      </w:r>
    </w:p>
    <w:p>
      <w:pPr>
        <w:pStyle w:val="HSBody"/>
      </w:pPr>
      <w:r>
        <w:rPr>
          <w:b/>
        </w:rPr>
        <w:t>Rep. Jared F. Golden (D-ME-02) sits on House Committee on Natural Resources -- direct influence on this program</w:t>
      </w:r>
    </w:p>
    <w:p>
      <w:pPr>
        <w:pStyle w:val="HSBody"/>
      </w:pPr>
      <w:r>
        <w:rPr>
          <w:b/>
        </w:rPr>
        <w:t>Rep. Jared F. Golden (D-ME-02)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Penobscot Nation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92.2 -- (Very High)</w:t>
      </w:r>
    </w:p>
    <w:p>
      <w:pPr>
        <w:pStyle w:val="HSBody"/>
      </w:pPr>
      <w:r>
        <w:t>Ice Storm -- Risk Score: 91.3 -- (Very High)</w:t>
      </w:r>
    </w:p>
    <w:p>
      <w:pPr>
        <w:pStyle w:val="HSBody"/>
      </w:pPr>
      <w:r>
        <w:t>Hurricane -- Risk Score: 84.7 --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Penobscot Nation's winter weather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Penobscot Nation's Winter Weather, Ice Storm and Hurricane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Angus S., Jr. King (I-ME)</w:t>
      </w:r>
    </w:p>
    <w:p>
      <w:pPr>
        <w:pStyle w:val="HSBody"/>
      </w:pPr>
      <w:r>
        <w:rPr>
          <w:b/>
        </w:rPr>
        <w:t>Sen. Angus S., Jr. King (I-ME)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Angus S., Jr. King (I-ME) sits on Energy -- direct influence on this program</w:t>
      </w:r>
    </w:p>
    <w:p>
      <w:pPr>
        <w:pStyle w:val="HSBody"/>
      </w:pPr>
      <w:r>
        <w:t>Sen. Susan M. Collins (R-ME)</w:t>
      </w:r>
    </w:p>
    <w:p>
      <w:pPr>
        <w:pStyle w:val="HSBody"/>
      </w:pPr>
      <w:r>
        <w:rPr>
          <w:b/>
        </w:rPr>
        <w:t>Sen. Susan M. Collins (R-ME) sits on Senate Committee on Appropriations -- direct influence on this program</w:t>
      </w:r>
    </w:p>
    <w:p>
      <w:pPr>
        <w:pStyle w:val="HSBody"/>
      </w:pPr>
      <w:r>
        <w:rPr>
          <w:b/>
        </w:rPr>
        <w:t>Sen. Susan M. Collins (R-ME)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Susan M. Collins (R-ME)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Susan M. Collins (R-ME) sits on Energy and Water Development -- direct influence on this program</w:t>
      </w:r>
    </w:p>
    <w:p>
      <w:pPr>
        <w:pStyle w:val="HSBody"/>
      </w:pPr>
      <w:r>
        <w:rPr>
          <w:b/>
        </w:rPr>
        <w:t>Sen. Susan M. Collins (R-ME)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Susan M. Collins (R-ME) sits on Transportation, Housing and Urban Development, and Related Agencies -- direct influence on this program</w:t>
      </w:r>
    </w:p>
    <w:p>
      <w:pPr>
        <w:pStyle w:val="HSBody"/>
      </w:pPr>
      <w:r>
        <w:t>Rep. Jared F. Golden (D-ME-02)</w:t>
      </w:r>
    </w:p>
    <w:p>
      <w:pPr>
        <w:pStyle w:val="HSBody"/>
      </w:pPr>
      <w:r>
        <w:rPr>
          <w:b/>
        </w:rPr>
        <w:t>Rep. Jared F. Golden (D-ME-02) sits on House Committee on Natural Resources -- direct influence on this program</w:t>
      </w:r>
    </w:p>
    <w:p>
      <w:pPr>
        <w:pStyle w:val="HSBody"/>
      </w:pPr>
      <w:r>
        <w:rPr>
          <w:b/>
        </w:rPr>
        <w:t>Rep. Jared F. Golden (D-ME-02)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Penobscot Nation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92.2 -- (Very High)</w:t>
      </w:r>
    </w:p>
    <w:p>
      <w:pPr>
        <w:pStyle w:val="HSBody"/>
      </w:pPr>
      <w:r>
        <w:t>Ice Storm -- Risk Score: 91.3 -- (Very High)</w:t>
      </w:r>
    </w:p>
    <w:p>
      <w:pPr>
        <w:pStyle w:val="HSBody"/>
      </w:pPr>
      <w:r>
        <w:t>Hurricane -- Risk Score: 84.7 --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Penobscot Nation's Winter Weather, Ice Storm and Hurricane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Angus S., Jr. King (I-ME)</w:t>
      </w:r>
    </w:p>
    <w:p>
      <w:pPr>
        <w:pStyle w:val="HSBody"/>
      </w:pPr>
      <w:r>
        <w:rPr>
          <w:b/>
        </w:rPr>
        <w:t>Sen. Angus S., Jr. King (I-ME)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Angus S., Jr. King (I-ME) sits on Energy -- direct influence on this program</w:t>
      </w:r>
    </w:p>
    <w:p>
      <w:pPr>
        <w:pStyle w:val="HSBody"/>
      </w:pPr>
      <w:r>
        <w:t>Sen. Susan M. Collins (R-ME)</w:t>
      </w:r>
    </w:p>
    <w:p>
      <w:pPr>
        <w:pStyle w:val="HSBody"/>
      </w:pPr>
      <w:r>
        <w:rPr>
          <w:b/>
        </w:rPr>
        <w:t>Sen. Susan M. Collins (R-ME) sits on Senate Committee on Appropriations -- direct influence on this program</w:t>
      </w:r>
    </w:p>
    <w:p>
      <w:pPr>
        <w:pStyle w:val="HSBody"/>
      </w:pPr>
      <w:r>
        <w:rPr>
          <w:b/>
        </w:rPr>
        <w:t>Sen. Susan M. Collins (R-ME)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Susan M. Collins (R-ME)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Susan M. Collins (R-ME) sits on Energy and Water Development -- direct influence on this program</w:t>
      </w:r>
    </w:p>
    <w:p>
      <w:pPr>
        <w:pStyle w:val="HSBody"/>
      </w:pPr>
      <w:r>
        <w:rPr>
          <w:b/>
        </w:rPr>
        <w:t>Sen. Susan M. Collins (R-ME)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Susan M. Collins (R-ME) sits on Transportation, Housing and Urban Development, and Related Agencies -- direct influence on this program</w:t>
      </w:r>
    </w:p>
    <w:p>
      <w:pPr>
        <w:pStyle w:val="HSBody"/>
      </w:pPr>
      <w:r>
        <w:t>Rep. Jared F. Golden (D-ME-02)</w:t>
      </w:r>
    </w:p>
    <w:p>
      <w:pPr>
        <w:pStyle w:val="HSBody"/>
      </w:pPr>
      <w:r>
        <w:rPr>
          <w:b/>
        </w:rPr>
        <w:t>Rep. Jared F. Golden (D-ME-02) sits on House Committee on Natural Resources -- direct influence on this program</w:t>
      </w:r>
    </w:p>
    <w:p>
      <w:pPr>
        <w:pStyle w:val="HSBody"/>
      </w:pPr>
      <w:r>
        <w:rPr>
          <w:b/>
        </w:rPr>
        <w:t>Rep. Jared F. Golden (D-ME-02)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Penobscot Nation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92.2 -- (Very High)</w:t>
      </w:r>
    </w:p>
    <w:p>
      <w:pPr>
        <w:pStyle w:val="HSBody"/>
      </w:pPr>
      <w:r>
        <w:t>Ice Storm -- Risk Score: 91.3 -- (Very High)</w:t>
      </w:r>
    </w:p>
    <w:p>
      <w:pPr>
        <w:pStyle w:val="HSBody"/>
      </w:pPr>
      <w:r>
        <w:t>Hurricane -- Risk Score: 84.7 --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Penobscot Nation's Winter Weather, Ice Storm and Hurricane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Angus S., Jr. King (I-ME)</w:t>
      </w:r>
    </w:p>
    <w:p>
      <w:pPr>
        <w:pStyle w:val="HSBody"/>
      </w:pPr>
      <w:r>
        <w:rPr>
          <w:b/>
        </w:rPr>
        <w:t>Sen. Angus S., Jr. King (I-ME)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Angus S., Jr. King (I-ME) sits on Energy -- direct influence on this program</w:t>
      </w:r>
    </w:p>
    <w:p>
      <w:pPr>
        <w:pStyle w:val="HSBody"/>
      </w:pPr>
      <w:r>
        <w:t>Sen. Susan M. Collins (R-ME)</w:t>
      </w:r>
    </w:p>
    <w:p>
      <w:pPr>
        <w:pStyle w:val="HSBody"/>
      </w:pPr>
      <w:r>
        <w:rPr>
          <w:b/>
        </w:rPr>
        <w:t>Sen. Susan M. Collins (R-ME) sits on Senate Committee on Appropriations -- direct influence on this program</w:t>
      </w:r>
    </w:p>
    <w:p>
      <w:pPr>
        <w:pStyle w:val="HSBody"/>
      </w:pPr>
      <w:r>
        <w:rPr>
          <w:b/>
        </w:rPr>
        <w:t>Sen. Susan M. Collins (R-ME)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Susan M. Collins (R-ME)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Susan M. Collins (R-ME) sits on Energy and Water Development -- direct influence on this program</w:t>
      </w:r>
    </w:p>
    <w:p>
      <w:pPr>
        <w:pStyle w:val="HSBody"/>
      </w:pPr>
      <w:r>
        <w:rPr>
          <w:b/>
        </w:rPr>
        <w:t>Sen. Susan M. Collins (R-ME)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Susan M. Collins (R-ME) sits on Transportation, Housing and Urban Development, and Related Agencies -- direct influence on this program</w:t>
      </w:r>
    </w:p>
    <w:p>
      <w:pPr>
        <w:pStyle w:val="HSBody"/>
      </w:pPr>
      <w:r>
        <w:t>Rep. Jared F. Golden (D-ME-02)</w:t>
      </w:r>
    </w:p>
    <w:p>
      <w:pPr>
        <w:pStyle w:val="HSBody"/>
      </w:pPr>
      <w:r>
        <w:rPr>
          <w:b/>
        </w:rPr>
        <w:t>Rep. Jared F. Golden (D-ME-02) sits on House Committee on Natural Resources -- direct influence on this program</w:t>
      </w:r>
    </w:p>
    <w:p>
      <w:pPr>
        <w:pStyle w:val="HSBody"/>
      </w:pPr>
      <w:r>
        <w:rPr>
          <w:b/>
        </w:rPr>
        <w:t>Rep. Jared F. Golden (D-ME-02)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epa_stag</w:t>
            </w:r>
          </w:p>
        </w:tc>
        <w:tc>
          <w:tcPr>
            <w:tcW w:type="dxa" w:w="2340"/>
            <w:shd w:fill="F2F2F2" w:val="clear"/>
          </w:tcPr>
          <w:p>
            <w:r>
              <w:t>66.468</w:t>
            </w:r>
          </w:p>
        </w:tc>
        <w:tc>
          <w:tcPr>
            <w:tcW w:type="dxa" w:w="2340"/>
            <w:shd w:fill="F2F2F2" w:val="clear"/>
          </w:tcPr>
          <w:p>
            <w:r>
              <w:t>$25,200</w:t>
            </w:r>
          </w:p>
        </w:tc>
        <w:tc>
          <w:tcPr>
            <w:tcW w:type="dxa" w:w="2340"/>
            <w:shd w:fill="F2F2F2" w:val="clear"/>
          </w:tcPr>
          <w:p>
            <w:r>
              <w:t>2024-02-21 - 2025-12-31</w:t>
            </w:r>
          </w:p>
        </w:tc>
      </w:tr>
    </w:tbl>
    <w:p>
      <w:pPr>
        <w:pStyle w:val="HSBody"/>
      </w:pPr>
      <w:r>
        <w:rPr>
          <w:b/>
        </w:rPr>
        <w:t>Total: $25,200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92.2 -- (Very High)</w:t>
      </w:r>
    </w:p>
    <w:p>
      <w:pPr>
        <w:pStyle w:val="HSBody"/>
      </w:pPr>
      <w:r>
        <w:t>Ice Storm -- Risk Score: 91.3 -- (Very High)</w:t>
      </w:r>
    </w:p>
    <w:p>
      <w:pPr>
        <w:pStyle w:val="HSBody"/>
      </w:pPr>
      <w:r>
        <w:t>Hurricane -- Risk Score: 84.7 --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STAG funding to Penobscot Nation generated an estimated $45,360-$60,480 in regional economic activity (BEA RIMS II methodology, output multiplier range 1.8-2.4x), supporting approximately 0-0 jobs (BLS employment requirements methodology).</w:t>
      </w:r>
    </w:p>
    <w:p>
      <w:pPr>
        <w:pStyle w:val="HSBody"/>
      </w:pPr>
      <w:r>
        <w:t>Hazard Alignment: Penobscot Nation's winter weather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Penobscot Nation's Winter Weather, Ice Storm and Hurricane risk makes this program critical for community resilience</w:t>
      </w:r>
    </w:p>
    <w:p>
      <w:pPr>
        <w:pStyle w:val="HSCalloutDetail"/>
        <w:shd w:fill="EEF2FF" w:val="clear"/>
      </w:pPr>
      <w:r>
        <w:t>IMPACT: EPA STAG funding to Penobscot Nation generated an estimated $45,360-$60,480 in regional economic activity (BEA RIMS II methodology, output multiplier range 1.8-2.4x), supporting approximately 0-0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STAG; Winter Weather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STAG; Winter Weather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STAG;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Angus S., Jr. King (I-ME)</w:t>
      </w:r>
    </w:p>
    <w:p>
      <w:pPr>
        <w:pStyle w:val="HSBody"/>
      </w:pPr>
      <w:r>
        <w:rPr>
          <w:b/>
        </w:rPr>
        <w:t>Sen. Angus S., Jr. King (I-ME)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Angus S., Jr. King (I-ME) sits on Energy -- direct influence on this program</w:t>
      </w:r>
    </w:p>
    <w:p>
      <w:pPr>
        <w:pStyle w:val="HSBody"/>
      </w:pPr>
      <w:r>
        <w:t>Sen. Susan M. Collins (R-ME)</w:t>
      </w:r>
    </w:p>
    <w:p>
      <w:pPr>
        <w:pStyle w:val="HSBody"/>
      </w:pPr>
      <w:r>
        <w:rPr>
          <w:b/>
        </w:rPr>
        <w:t>Sen. Susan M. Collins (R-ME) sits on Senate Committee on Appropriations -- direct influence on this program</w:t>
      </w:r>
    </w:p>
    <w:p>
      <w:pPr>
        <w:pStyle w:val="HSBody"/>
      </w:pPr>
      <w:r>
        <w:rPr>
          <w:b/>
        </w:rPr>
        <w:t>Sen. Susan M. Collins (R-ME)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Susan M. Collins (R-ME)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Susan M. Collins (R-ME) sits on Energy and Water Development -- direct influence on this program</w:t>
      </w:r>
    </w:p>
    <w:p>
      <w:pPr>
        <w:pStyle w:val="HSBody"/>
      </w:pPr>
      <w:r>
        <w:rPr>
          <w:b/>
        </w:rPr>
        <w:t>Sen. Susan M. Collins (R-ME)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Susan M. Collins (R-ME) sits on Transportation, Housing and Urban Development, and Related Agencies -- direct influence on this program</w:t>
      </w:r>
    </w:p>
    <w:p>
      <w:pPr>
        <w:pStyle w:val="HSBody"/>
      </w:pPr>
      <w:r>
        <w:t>Rep. Jared F. Golden (D-ME-02)</w:t>
      </w:r>
    </w:p>
    <w:p>
      <w:pPr>
        <w:pStyle w:val="HSBody"/>
      </w:pPr>
      <w:r>
        <w:rPr>
          <w:b/>
        </w:rPr>
        <w:t>Rep. Jared F. Golden (D-ME-02) sits on House Committee on Natural Resources -- direct influence on this program</w:t>
      </w:r>
    </w:p>
    <w:p>
      <w:pPr>
        <w:pStyle w:val="HSBody"/>
      </w:pPr>
      <w:r>
        <w:rPr>
          <w:b/>
        </w:rPr>
        <w:t>Rep. Jared F. Golden (D-ME-02)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56.8)</w:t>
      </w:r>
    </w:p>
    <w:p>
      <w:pPr>
        <w:pStyle w:val="HSBody"/>
      </w:pPr>
      <w:r>
        <w:t>Social Vulnerability: Relatively Low (Score: 36.9)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92.2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$978,054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Ice Storm</w:t>
            </w:r>
          </w:p>
        </w:tc>
        <w:tc>
          <w:tcPr>
            <w:tcW w:type="dxa" w:w="2340"/>
            <w:shd w:fill="FFFFFF" w:val="clear"/>
          </w:tcPr>
          <w:p>
            <w:r>
              <w:t>91.3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$1,655,371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Hurricane</w:t>
            </w:r>
          </w:p>
        </w:tc>
        <w:tc>
          <w:tcPr>
            <w:tcW w:type="dxa" w:w="2340"/>
            <w:shd w:fill="F2F2F2" w:val="clear"/>
          </w:tcPr>
          <w:p>
            <w:r>
              <w:t>84.7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$4,920,057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Lightning</w:t>
            </w:r>
          </w:p>
        </w:tc>
        <w:tc>
          <w:tcPr>
            <w:tcW w:type="dxa" w:w="2340"/>
            <w:shd w:fill="FFFFFF" w:val="clear"/>
          </w:tcPr>
          <w:p>
            <w:r>
              <w:t>70.5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$676,646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68.0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$8,832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Penobscot Nation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Winter Weather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Winter Weather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Winter Weather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Winter Weather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Penobscot Nation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Penobscot Nation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