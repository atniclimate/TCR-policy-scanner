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Evansville Village (aka Bettles Field)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Evansville Village (aka Bettles Field)'s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Evansville Village (aka Bettles Field)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Evansville Village (aka Bettles Field)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Evansville Village (aka Bettles Field)'s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Evansville Village (aka Bettles Field)'s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Evansville Village (aka Bettles Field)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Evansville Village (aka Bettles Field)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Evansville Village (aka Bettles Field)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