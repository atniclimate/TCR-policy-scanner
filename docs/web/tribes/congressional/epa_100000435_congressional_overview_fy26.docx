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Kasigluk Traditional Elders Council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Kasigluk Traditional Elders Council's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Kasigluk Traditional Elders Council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$1,214,493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Kasigluk Traditional Elders Council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Kasigluk Traditional Elders Council's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Kasigluk Traditional Elders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Kasigluk Traditional Elders Council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Kasigluk Traditional Elders Council's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Kasigluk Traditional Elders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Kasigluk Traditional Elders Council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Kasigluk Traditional Elders Council's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Kasigluk Traditional Elders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Kasigluk Traditional Elders Council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Kasigluk Traditional Elders Council's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Kasigluk Traditional Elders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Kasigluk Traditional Elders Council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Kasigluk Traditional Elders Council's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Kasigluk Traditional Elders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$403,000</w:t>
            </w:r>
          </w:p>
        </w:tc>
        <w:tc>
          <w:tcPr>
            <w:tcW w:type="dxa" w:w="2340"/>
            <w:shd w:fill="F2F2F2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$403,000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Kasigluk Traditional Elders Council generated an estimated $725,400-$967,200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Kasigluk Traditional Elders Council's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Kasigluk Traditional Elders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Kasigluk Traditional Elders Council generated an estimated $725,400-$967,200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Kasigluk Traditional Elders Council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Kasigluk Traditional Elders Council's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Kasigluk Traditional Elders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Kasigluk Traditional Elders Council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Kasigluk Traditional Elders Council's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Kasigluk Traditional Elders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Kasigluk Traditional Elders Council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Kasigluk Traditional Elders Council's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Kasigluk Traditional Elders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Kasigluk Traditional Elders Council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Kasigluk Traditional Elders Council's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Kasigluk Traditional Elders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Kasigluk Traditional Elders Council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Kasigluk Traditional Elders Council's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Kasigluk Traditional Elders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Kasigluk Traditional Elders Council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Kasigluk Traditional Elders Council's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Kasigluk Traditional Elders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Kasigluk Traditional Elders Council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Kasigluk Traditional Elders Council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Kasigluk Traditional Elders Council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