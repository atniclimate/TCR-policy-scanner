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White Mountain Apache Tribe of the Fort Apache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DOT PROTECT</w:t>
      </w:r>
      <w:r>
        <w:t xml:space="preserve">  </w:t>
      </w:r>
      <w:r>
        <w:rPr>
          <w:color w:val="4B5563"/>
          <w:sz w:val="16"/>
        </w:rPr>
        <w:t>[Secure]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White Mountain Apache Tribe of the Fort Apache Reservation, Arizona's climate risk profile and geographic context.</w:t>
      </w:r>
    </w:p>
    <w:p>
      <w:r>
        <w:br w:type="page"/>
      </w:r>
    </w:p>
    <w:p>
      <w:pPr>
        <w:pStyle w:val="Heading2"/>
      </w:pPr>
      <w:r>
        <w:t>Executive Summary</w:t>
      </w:r>
    </w:p>
    <w:p>
      <w:pPr>
        <w:pStyle w:val="HSTitle"/>
      </w:pPr>
      <w:r>
        <w:t>White Mountain Apache Tribe of the Fort Apache Reservation, Arizona -- AZ</w:t>
      </w:r>
    </w:p>
    <w:p>
      <w:pPr>
        <w:pStyle w:val="HSBody"/>
      </w:pPr>
      <w:r>
        <w:t>Top Climate Hazards: Wildfire, Inland Flooding, Lightning</w:t>
      </w:r>
    </w:p>
    <w:p>
      <w:pPr>
        <w:pStyle w:val="HSBody"/>
      </w:pPr>
      <w:r>
        <w:t>Total Federal Climate Resilience Funding: $197,266,435</w:t>
      </w:r>
    </w:p>
    <w:p>
      <w:pPr>
        <w:pStyle w:val="HSBody"/>
      </w:pPr>
      <w:r>
        <w:t>18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$143,147</w:t>
            </w:r>
          </w:p>
        </w:tc>
        <w:tc>
          <w:tcPr>
            <w:tcW w:type="dxa" w:w="2340"/>
            <w:shd w:fill="F2F2F2" w:val="clear"/>
          </w:tcPr>
          <w:p>
            <w:r>
              <w:t>2023-06-26 - 2025-09-30</w:t>
            </w:r>
          </w:p>
        </w:tc>
      </w:tr>
      <w:tr>
        <w:tc>
          <w:tcPr>
            <w:tcW w:type="dxa" w:w="2340"/>
            <w:shd w:fill="FFFFFF" w:val="clear"/>
          </w:tcPr>
          <w:p>
            <w:r>
              <w:t>bia_tcr</w:t>
            </w:r>
          </w:p>
        </w:tc>
        <w:tc>
          <w:tcPr>
            <w:tcW w:type="dxa" w:w="2340"/>
            <w:shd w:fill="FFFFFF" w:val="clear"/>
          </w:tcPr>
          <w:p>
            <w:r>
              <w:t>15.156</w:t>
            </w:r>
          </w:p>
        </w:tc>
        <w:tc>
          <w:tcPr>
            <w:tcW w:type="dxa" w:w="2340"/>
            <w:shd w:fill="FFFFFF" w:val="clear"/>
          </w:tcPr>
          <w:p>
            <w:r>
              <w:t>$485,260</w:t>
            </w:r>
          </w:p>
        </w:tc>
        <w:tc>
          <w:tcPr>
            <w:tcW w:type="dxa" w:w="2340"/>
            <w:shd w:fill="FFFFFF" w:val="clear"/>
          </w:tcPr>
          <w:p>
            <w:r>
              <w:t>2024-09-19 - 2026-09-30</w:t>
            </w:r>
          </w:p>
        </w:tc>
      </w:tr>
    </w:tbl>
    <w:p>
      <w:pPr>
        <w:pStyle w:val="HSBody"/>
      </w:pPr>
      <w:r>
        <w:rPr>
          <w:b/>
        </w:rPr>
        <w:t>Total: $628,407</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BIA Tribal Climate Resilience funding to White Mountain Apache Tribe of the Fort Apache Reservation, Arizona generated an estimated $1,131,133-$1,508,177 in regional economic activity (BEA RIMS II methodology, output multiplier range 1.8-2.4x), supporting approximately 5-9 jobs (BLS employment requirements methodology).</w:t>
      </w:r>
    </w:p>
    <w:p>
      <w:pPr>
        <w:pStyle w:val="HSBody"/>
      </w:pPr>
      <w:r>
        <w:t>Hazard Alignment: White Mountain Apache Tribe of the Fort Apache Reservation, Arizona's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BIA Tribal Climate Resilience funding to White Mountain Apache Tribe of the Fort Apache Reservation, Arizona generated an estimated $1,131,133-$1,508,177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$652,280</w:t>
            </w:r>
          </w:p>
        </w:tc>
        <w:tc>
          <w:tcPr>
            <w:tcW w:type="dxa" w:w="2340"/>
            <w:shd w:fill="F2F2F2" w:val="clear"/>
          </w:tcPr>
          <w:p>
            <w:r>
              <w:t>2022-10-01 - 2026-09-30</w:t>
            </w:r>
          </w:p>
        </w:tc>
      </w:tr>
    </w:tbl>
    <w:p>
      <w:pPr>
        <w:pStyle w:val="HSBody"/>
      </w:pPr>
      <w:r>
        <w:rPr>
          <w:b/>
        </w:rPr>
        <w:t>Total: $652,280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White Mountain Apache Tribe of the Fort Apache Reservation, Arizona generated an estimated $1,174,104-$1,565,472 in regional economic activity (BEA RIMS II methodology, output multiplier range 1.8-2.4x), supporting approximately 5-10 jobs (BLS employment requirements methodology).</w:t>
      </w:r>
    </w:p>
    <w:p>
      <w:pPr>
        <w:pStyle w:val="HSBody"/>
      </w:pPr>
      <w:r>
        <w:t>Hazard Alignment: White Mountain Apache Tribe of the Fort Apache Reservation, Arizona's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EPA GAP funding to White Mountain Apache Tribe of the Fort Apache Reservation, Arizona generated an estimated $1,174,104-$1,565,472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$146,163,822</w:t>
            </w:r>
          </w:p>
        </w:tc>
        <w:tc>
          <w:tcPr>
            <w:tcW w:type="dxa" w:w="2340"/>
            <w:shd w:fill="F2F2F2" w:val="clear"/>
          </w:tcPr>
          <w:p>
            <w:r>
              <w:t>2012-07-06 - 2034-09-30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$6,000,000</w:t>
            </w:r>
          </w:p>
        </w:tc>
        <w:tc>
          <w:tcPr>
            <w:tcW w:type="dxa" w:w="2340"/>
            <w:shd w:fill="FFFFFF" w:val="clear"/>
          </w:tcPr>
          <w:p>
            <w:r>
              <w:t>2025-01-14 - 2029-12-28</w:t>
            </w:r>
          </w:p>
        </w:tc>
      </w:tr>
    </w:tbl>
    <w:p>
      <w:pPr>
        <w:pStyle w:val="HSBody"/>
      </w:pPr>
      <w:r>
        <w:rPr>
          <w:b/>
        </w:rPr>
        <w:t>Total: $152,163,822</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White Mountain Apache Tribe of the Fort Apache Reservation, Arizona generated an estimated $273,894,880-$365,193,173 in regional economic activity (BEA RIMS II methodology, output multiplier range 1.8-2.4x), supporting approximately 1217-2282 jobs (BLS employment requirements methodology).</w:t>
      </w:r>
    </w:p>
    <w:p>
      <w:pPr>
        <w:pStyle w:val="HSBody"/>
      </w:pPr>
      <w:r>
        <w:t>Hazard Alignment: White Mountain Apache Tribe of the Fort Apache Reservation, Arizona's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HUD IHBG funding to White Mountain Apache Tribe of the Fort Apache Reservation, Arizona generated an estimated $273,894,880-$365,193,173 in regional economic activity (BEA RIMS II methodology, output multiplier range 1.8-2.4x), supporting approximately 1217-2282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White Mountain Apache Tribe of the Fort Apache Reservation,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White Mountain Apache Tribe of the Fort Apache Reservation, Arizona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White Mountain Apache Tribe of the Fort Apache Reservation,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