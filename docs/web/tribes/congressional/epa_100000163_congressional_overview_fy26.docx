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Moapa Band of Paiute Indians of the Moapa River Indian Reservation,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Moapa Band of Paiute Indians of the Moapa River Indian Reservation, Nevada's climate risk profile and geographic context.</w:t>
      </w:r>
    </w:p>
    <w:p>
      <w:r>
        <w:br w:type="page"/>
      </w:r>
    </w:p>
    <w:p>
      <w:pPr>
        <w:pStyle w:val="Heading2"/>
      </w:pPr>
      <w:r>
        <w:t>Executive Summary</w:t>
      </w:r>
    </w:p>
    <w:p>
      <w:pPr>
        <w:pStyle w:val="HSTitle"/>
      </w:pPr>
      <w:r>
        <w:t>Moapa Band of Paiute Indians of the Moapa River Indian Reservation, Nevada -- NV</w:t>
      </w:r>
    </w:p>
    <w:p>
      <w:pPr>
        <w:pStyle w:val="HSBody"/>
      </w:pPr>
      <w:r>
        <w:t>Top Climate Hazards: Wildfire, Earthquake, Winter Weather</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Steven Horsford (D-NV-04)</w:t>
            </w:r>
          </w:p>
        </w:tc>
        <w:tc>
          <w:tcPr>
            <w:tcW w:type="dxa" w:w="1872"/>
            <w:shd w:fill="F2F2F2" w:val="clear"/>
          </w:tcPr>
          <w:p>
            <w:r>
              <w:t>Representative</w:t>
            </w:r>
          </w:p>
        </w:tc>
        <w:tc>
          <w:tcPr>
            <w:tcW w:type="dxa" w:w="1872"/>
            <w:shd w:fill="F2F2F2" w:val="clear"/>
          </w:tcPr>
          <w:p>
            <w:r>
              <w:t>NV</w:t>
            </w:r>
          </w:p>
        </w:tc>
        <w:tc>
          <w:tcPr>
            <w:tcW w:type="dxa" w:w="1872"/>
            <w:shd w:fill="F2F2F2" w:val="clear"/>
          </w:tcPr>
          <w:p>
            <w:r>
              <w:t>4</w:t>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Moapa Band of Paiute Indians of the Moapa River Indian Reservation,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Moapa Band of Paiute Indians of the Moapa River Indian Reservation,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Moapa Band of Paiute Indians of the Moapa River Indian Reservation,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Moapa Band of Paiute Indians of the Moapa River Indian Reservation, Nevada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Moapa Band of Paiute Indians of the Moapa River Indian Reservation, Nevada's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Moapa Band of Paiute Indians of the Moapa River Indian Reservation, Nevada's Wildfire, Earthquake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Moapa Band of Paiute Indians of the Moapa River Indian Reservation,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Moapa Band of Paiute Indians of the Moapa River Indian Reservation, Nevada's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Moapa Band of Paiute Indians of the Moapa River Indian Reservation,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Moapa Band of Paiute Indians of the Moapa River Indian Reservation,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Moapa Band of Paiute Indians of the Moapa River Indian Reservation,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Moapa Band of Paiute Indians of the Moapa River Indian Reservation,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Moapa Band of Paiute Indians of the Moapa River Indian Reservation,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Moapa Band of Paiute Indians of the Moapa River Indian Reservation,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Moapa Band of Paiute Indians of the Moapa River Indian Reservation,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Moapa Band of Paiute Indians of the Moapa River Indian Reservation, Nevada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Moapa Band of Paiute Indians of the Moapa River Indian Reservation, Nevada's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Moapa Band of Paiute Indians of the Moapa River Indian Reservation, Nevada's Wildfire, Earthquake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Moapa Band of Paiute Indians of the Moapa River Indian Reservation,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Moapa Band of Paiute Indians of the Moapa River Indian Reservation, Nevada's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Moapa Band of Paiute Indians of the Moapa River Indian Reservation,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Moapa Band of Paiute Indians of the Moapa River Indian Reservation, Nevada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Moapa Band of Paiute Indians of the Moapa River Indian Reservation, Nevada's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Moapa Band of Paiute Indians of the Moapa River Indian Reservation, Nevada's Wildfire, Earthquake and Winter Weather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Moapa Band of Paiute Indians of the Moapa River Indian Reservation, Nevada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Moapa Band of Paiute Indians of the Moapa River Indian Reservation,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Moapa Band of Paiute Indians of the Moapa River Indian Reservation, Nevada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Moapa Band of Paiute Indians of the Moapa River Indian Reservation,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Moapa Band of Paiute Indians of the Moapa River Indian Reservation, Nevada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Moapa Band of Paiute Indians of the Moapa River Indian Reservation, Nevada's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Moapa Band of Paiute Indians of the Moapa River Indian Reservation, Nevada's Wildfire, Earthquake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Moapa Band of Paiute Indians of the Moapa River Indian Reservation,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Moapa Band of Paiute Indians of the Moapa River Indian Reservation, Nevada's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Moapa Band of Paiute Indians of the Moapa River Indian Reservation,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r>
        <w:br w:type="page"/>
      </w:r>
    </w:p>
    <w:p>
      <w:pPr>
        <w:pStyle w:val="Heading2"/>
      </w:pPr>
      <w:r>
        <w:t>Structural Policy Asks</w:t>
      </w:r>
    </w:p>
    <w:p>
      <w:pPr>
        <w:pStyle w:val="HSBody"/>
      </w:pPr>
      <w:r>
        <w:t>The following structural policy changes would advance climate resilience funding for Moapa Band of Paiute Indians of the Moapa River Indian Reservation, Nevada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Moapa Band of Paiute Indians of the Moapa River Indian Reservation, Nevada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Moapa Band of Paiute Indians of the Moapa River Indian Reservation, Nevada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