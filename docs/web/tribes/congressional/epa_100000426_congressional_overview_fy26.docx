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Ivanof Bay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Ivanof Bay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Ivanof Bay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Ivanof Bay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Ivanof Bay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Ivanof Bay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Ivanof Bay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Ivanof Bay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Ivanof Bay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