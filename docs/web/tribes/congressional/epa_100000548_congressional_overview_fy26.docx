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Telida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Telida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Telida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$685,312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$509,100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$509,100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Telida Village generated an estimated $916,380-$1,221,840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Telida Village generated an estimated $916,380-$1,221,840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Telida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Telida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Telida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