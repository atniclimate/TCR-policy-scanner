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Turtle Mountain Band of Chippewa Indians of North Dakota</w:t>
      </w:r>
    </w:p>
    <w:p>
      <w:pPr>
        <w:pStyle w:val="HSBody"/>
      </w:pPr>
      <w:r>
        <w:t>Prepared for the offices of: 6 Senators, 3 Representatives</w:t>
      </w:r>
    </w:p>
    <w:p>
      <w:pPr>
        <w:pStyle w:val="HSBody"/>
      </w:pPr>
      <w:r>
        <w:t>State(s): MT, ND, SD</w:t>
      </w:r>
    </w:p>
    <w:p>
      <w:pPr>
        <w:pStyle w:val="HSBody"/>
      </w:pPr>
      <w:r>
        <w:t>Ecoregion(s): mountain_west</w:t>
      </w:r>
    </w:p>
    <w:p>
      <w:pPr>
        <w:pStyle w:val="HSBody"/>
      </w:pPr>
      <w:r>
        <w:t>Congressional Session: 119</w:t>
      </w:r>
    </w:p>
    <w:p>
      <w:pPr>
        <w:pStyle w:val="HSBody"/>
      </w:pPr>
      <w:r>
        <w:t>Generated: 2026-03-01</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HUD IHBG</w:t>
      </w:r>
      <w:r>
        <w:t xml:space="preserve">  </w:t>
      </w:r>
      <w:r>
        <w:rPr>
          <w:color w:val="4B5563"/>
          <w:sz w:val="16"/>
        </w:rPr>
        <w:t>[Stable]</w:t>
      </w:r>
    </w:p>
    <w:p>
      <w:pPr>
        <w:pStyle w:val="HSBody"/>
      </w:pPr>
      <w:r>
        <w:t>5. FEMA Tribal Mitigation Plans</w:t>
      </w:r>
      <w:r>
        <w:t xml:space="preserve">  </w:t>
      </w:r>
      <w:r>
        <w:rPr>
          <w:color w:val="4B5563"/>
          <w:sz w:val="16"/>
        </w:rPr>
        <w:t>[At Risk]</w:t>
      </w:r>
    </w:p>
    <w:p>
      <w:pPr>
        <w:pStyle w:val="HSBody"/>
      </w:pPr>
      <w:r>
        <w:t>6. USDA Wildfire Defense Grants</w:t>
      </w:r>
      <w:r>
        <w:t xml:space="preserve">  </w:t>
      </w:r>
      <w:r>
        <w:rPr>
          <w:color w:val="4B5563"/>
          <w:sz w:val="16"/>
        </w:rPr>
        <w:t>[Stable but Vulnerable]</w:t>
      </w:r>
    </w:p>
    <w:p>
      <w:pPr>
        <w:pStyle w:val="HSBody"/>
      </w:pPr>
      <w:r>
        <w:t>7. DOT PROTECT</w:t>
      </w:r>
      <w:r>
        <w:t xml:space="preserve">  </w:t>
      </w:r>
      <w:r>
        <w:rPr>
          <w:color w:val="4B5563"/>
          <w:sz w:val="16"/>
        </w:rPr>
        <w:t>[Secure]</w:t>
      </w:r>
    </w:p>
    <w:p>
      <w:pPr>
        <w:pStyle w:val="HSBody"/>
      </w:pPr>
      <w:r>
        <w:t>8. DOE Indian Energy</w:t>
      </w:r>
      <w:r>
        <w:t xml:space="preserve">  </w:t>
      </w:r>
      <w:r>
        <w:rPr>
          <w:color w:val="4B5563"/>
          <w:sz w:val="16"/>
        </w:rPr>
        <w:t>[Uncertain]</w:t>
      </w:r>
    </w:p>
    <w:p>
      <w:pPr>
        <w:pStyle w:val="HSBody"/>
      </w:pPr>
      <w:r>
        <w:t>9. EPA GAP</w:t>
      </w:r>
      <w:r>
        <w:t xml:space="preserve">  </w:t>
      </w:r>
      <w:r>
        <w:rPr>
          <w:color w:val="4B5563"/>
          <w:sz w:val="16"/>
        </w:rPr>
        <w:t>[Stable]</w:t>
      </w:r>
    </w:p>
    <w:p>
      <w:pPr>
        <w:pStyle w:val="HSBody"/>
      </w:pPr>
      <w:r>
        <w:t>10. EPA STAG</w:t>
      </w:r>
      <w:r>
        <w:t xml:space="preserve">  </w:t>
      </w:r>
      <w:r>
        <w:rPr>
          <w:color w:val="4B5563"/>
          <w:sz w:val="16"/>
        </w:rPr>
        <w:t>[Stable]</w:t>
      </w:r>
    </w:p>
    <w:p>
      <w:pPr>
        <w:pStyle w:val="HSBody"/>
      </w:pPr>
      <w:r>
        <w:t>11. FEMA HMGP</w:t>
      </w:r>
      <w:r>
        <w:t xml:space="preserve">  </w:t>
      </w:r>
      <w:r>
        <w:rPr>
          <w:color w:val="4B5563"/>
          <w:sz w:val="16"/>
        </w:rPr>
        <w:t>[At Risk]</w:t>
      </w:r>
    </w:p>
    <w:p>
      <w:pPr>
        <w:pStyle w:val="HSBody"/>
      </w:pPr>
      <w:r>
        <w:t>12. FEMA FMA</w:t>
      </w:r>
      <w:r>
        <w:t xml:space="preserve">  </w:t>
      </w:r>
      <w:r>
        <w:rPr>
          <w:color w:val="4B5563"/>
          <w:sz w:val="16"/>
        </w:rPr>
        <w:t>[At Risk]</w:t>
      </w:r>
    </w:p>
    <w:p>
      <w:pPr>
        <w:pStyle w:val="HSBody"/>
      </w:pPr>
      <w:r>
        <w:t>This packet contains 12 program analyses tailored to Turtle Mountain Band of Chippewa Indians of North Dakota's climate risk profile and geographic context.</w:t>
      </w:r>
    </w:p>
    <w:p>
      <w:r>
        <w:br w:type="page"/>
      </w:r>
    </w:p>
    <w:p>
      <w:pPr>
        <w:pStyle w:val="Heading2"/>
      </w:pPr>
      <w:r>
        <w:t>Executive Summary</w:t>
      </w:r>
    </w:p>
    <w:p>
      <w:pPr>
        <w:pStyle w:val="HSTitle"/>
      </w:pPr>
      <w:r>
        <w:t>Turtle Mountain Band of Chippewa Indians of North Dakota -- MT, ND, SD</w:t>
      </w:r>
    </w:p>
    <w:p>
      <w:pPr>
        <w:pStyle w:val="HSBody"/>
      </w:pPr>
      <w:r>
        <w:t>Top Climate Hazards: Winter Weather, Wildfire, Cold Wave</w:t>
      </w:r>
    </w:p>
    <w:p>
      <w:pPr>
        <w:pStyle w:val="HSBody"/>
      </w:pPr>
      <w:r>
        <w:t>Total Federal Climate Resilience Funding: $136,276,887</w:t>
      </w:r>
    </w:p>
    <w:p>
      <w:pPr>
        <w:pStyle w:val="HSBody"/>
      </w:pPr>
      <w:r>
        <w:t>9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6 Senator(s) and 3 Representative(s) across 3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Tim Sheehy (R-MT)</w:t>
            </w:r>
          </w:p>
        </w:tc>
        <w:tc>
          <w:tcPr>
            <w:tcW w:type="dxa" w:w="1872"/>
            <w:shd w:fill="F2F2F2" w:val="clear"/>
          </w:tcPr>
          <w:p>
            <w:r>
              <w:t>Senator</w:t>
            </w:r>
          </w:p>
        </w:tc>
        <w:tc>
          <w:tcPr>
            <w:tcW w:type="dxa" w:w="1872"/>
            <w:shd w:fill="F2F2F2" w:val="clear"/>
          </w:tcPr>
          <w:p>
            <w:r>
              <w:t>MT</w:t>
            </w:r>
          </w:p>
        </w:tc>
        <w:tc>
          <w:tcPr>
            <w:tcW w:type="dxa" w:w="1872"/>
            <w:shd w:fill="F2F2F2" w:val="clear"/>
          </w:tcPr>
          <w:p>
            <w:r>
              <w:t>At-Large</w:t>
            </w:r>
          </w:p>
        </w:tc>
        <w:tc>
          <w:tcPr>
            <w:tcW w:type="dxa" w:w="1872"/>
            <w:shd w:fill="F2F2F2" w:val="clear"/>
          </w:tcPr>
          <w:p>
            <w:r>
              <w:t>Senate Committee on Commerce, Science, and Transportation</w:t>
            </w:r>
          </w:p>
        </w:tc>
      </w:tr>
      <w:tr>
        <w:tc>
          <w:tcPr>
            <w:tcW w:type="dxa" w:w="1872"/>
            <w:shd w:fill="FFFFFF" w:val="clear"/>
          </w:tcPr>
          <w:p>
            <w:r>
              <w:t>Sen. Steve Daines (R-MT)</w:t>
            </w:r>
          </w:p>
        </w:tc>
        <w:tc>
          <w:tcPr>
            <w:tcW w:type="dxa" w:w="1872"/>
            <w:shd w:fill="FFFFFF" w:val="clear"/>
          </w:tcPr>
          <w:p>
            <w:r>
              <w:t>Senator</w:t>
            </w:r>
          </w:p>
        </w:tc>
        <w:tc>
          <w:tcPr>
            <w:tcW w:type="dxa" w:w="1872"/>
            <w:shd w:fill="FFFFFF" w:val="clear"/>
          </w:tcPr>
          <w:p>
            <w:r>
              <w:t>MT</w:t>
            </w:r>
          </w:p>
        </w:tc>
        <w:tc>
          <w:tcPr>
            <w:tcW w:type="dxa" w:w="1872"/>
            <w:shd w:fill="FFFFFF" w:val="clear"/>
          </w:tcPr>
          <w:p>
            <w:r>
              <w:t>At-Large</w:t>
            </w:r>
          </w:p>
        </w:tc>
        <w:tc>
          <w:tcPr>
            <w:tcW w:type="dxa" w:w="1872"/>
            <w:shd w:fill="FFFFFF" w:val="clear"/>
          </w:tcPr>
          <w:p>
            <w:r>
              <w:t>Senate Committee on Energy and Natural Resources; Senate Committee on Indian Affairs</w:t>
            </w:r>
          </w:p>
        </w:tc>
      </w:tr>
      <w:tr>
        <w:tc>
          <w:tcPr>
            <w:tcW w:type="dxa" w:w="1872"/>
            <w:shd w:fill="F2F2F2" w:val="clear"/>
          </w:tcPr>
          <w:p>
            <w:r>
              <w:t>Sen. John Hoeven (R-ND)</w:t>
            </w:r>
          </w:p>
        </w:tc>
        <w:tc>
          <w:tcPr>
            <w:tcW w:type="dxa" w:w="1872"/>
            <w:shd w:fill="F2F2F2" w:val="clear"/>
          </w:tcPr>
          <w:p>
            <w:r>
              <w:t>Senator</w:t>
            </w:r>
          </w:p>
        </w:tc>
        <w:tc>
          <w:tcPr>
            <w:tcW w:type="dxa" w:w="1872"/>
            <w:shd w:fill="F2F2F2" w:val="clear"/>
          </w:tcPr>
          <w:p>
            <w:r>
              <w:t>ND</w:t>
            </w:r>
          </w:p>
        </w:tc>
        <w:tc>
          <w:tcPr>
            <w:tcW w:type="dxa" w:w="1872"/>
            <w:shd w:fill="F2F2F2" w:val="clear"/>
          </w:tcPr>
          <w:p>
            <w:r>
              <w:t>At-Large</w:t>
            </w:r>
          </w:p>
        </w:tc>
        <w:tc>
          <w:tcPr>
            <w:tcW w:type="dxa" w:w="1872"/>
            <w:shd w:fill="F2F2F2" w:val="clear"/>
          </w:tcPr>
          <w:p>
            <w:r>
              <w:t>Senate Committee on Appropriations; Agriculture, Rural Development, Food and Drug Administration, and Related Agencies; Energy and Water Development; Department of Interior, Environment, and Related Agencies; Transportation, Housing and Urban Development, and Related Agencies; Senate Committee on Energy and Natural Resources; Energy; Senate Committee on Indian Affairs</w:t>
            </w:r>
          </w:p>
        </w:tc>
      </w:tr>
      <w:tr>
        <w:tc>
          <w:tcPr>
            <w:tcW w:type="dxa" w:w="1872"/>
            <w:shd w:fill="FFFFFF" w:val="clear"/>
          </w:tcPr>
          <w:p>
            <w:r>
              <w:t>Sen. Kevin Cramer (R-ND)</w:t>
            </w:r>
          </w:p>
        </w:tc>
        <w:tc>
          <w:tcPr>
            <w:tcW w:type="dxa" w:w="1872"/>
            <w:shd w:fill="FFFFFF" w:val="clear"/>
          </w:tcPr>
          <w:p>
            <w:r>
              <w:t>Senator</w:t>
            </w:r>
          </w:p>
        </w:tc>
        <w:tc>
          <w:tcPr>
            <w:tcW w:type="dxa" w:w="1872"/>
            <w:shd w:fill="FFFFFF" w:val="clear"/>
          </w:tcPr>
          <w:p>
            <w:r>
              <w:t>ND</w:t>
            </w:r>
          </w:p>
        </w:tc>
        <w:tc>
          <w:tcPr>
            <w:tcW w:type="dxa" w:w="1872"/>
            <w:shd w:fill="FFFFFF" w:val="clear"/>
          </w:tcPr>
          <w:p>
            <w:r>
              <w:t>At-Large</w:t>
            </w:r>
          </w:p>
        </w:tc>
        <w:tc>
          <w:tcPr>
            <w:tcW w:type="dxa" w:w="1872"/>
            <w:shd w:fill="FFFFFF" w:val="clear"/>
          </w:tcPr>
          <w:p>
            <w:r/>
          </w:p>
        </w:tc>
      </w:tr>
      <w:tr>
        <w:tc>
          <w:tcPr>
            <w:tcW w:type="dxa" w:w="1872"/>
            <w:shd w:fill="F2F2F2" w:val="clear"/>
          </w:tcPr>
          <w:p>
            <w:r>
              <w:t>Sen. John Thune (R-SD)</w:t>
            </w:r>
          </w:p>
        </w:tc>
        <w:tc>
          <w:tcPr>
            <w:tcW w:type="dxa" w:w="1872"/>
            <w:shd w:fill="F2F2F2" w:val="clear"/>
          </w:tcPr>
          <w:p>
            <w:r>
              <w:t>Senator</w:t>
            </w:r>
          </w:p>
        </w:tc>
        <w:tc>
          <w:tcPr>
            <w:tcW w:type="dxa" w:w="1872"/>
            <w:shd w:fill="F2F2F2" w:val="clear"/>
          </w:tcPr>
          <w:p>
            <w:r>
              <w:t>SD</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Mike Rounds (R-SD)</w:t>
            </w:r>
          </w:p>
        </w:tc>
        <w:tc>
          <w:tcPr>
            <w:tcW w:type="dxa" w:w="1872"/>
            <w:shd w:fill="FFFFFF" w:val="clear"/>
          </w:tcPr>
          <w:p>
            <w:r>
              <w:t>Senator</w:t>
            </w:r>
          </w:p>
        </w:tc>
        <w:tc>
          <w:tcPr>
            <w:tcW w:type="dxa" w:w="1872"/>
            <w:shd w:fill="FFFFFF" w:val="clear"/>
          </w:tcPr>
          <w:p>
            <w:r>
              <w:t>SD</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Energy and Water Development; Department of Interior, Environment, and Related Agencies; Senate Committee on Indian Affairs</w:t>
            </w:r>
          </w:p>
        </w:tc>
      </w:tr>
      <w:tr>
        <w:tc>
          <w:tcPr>
            <w:tcW w:type="dxa" w:w="1872"/>
            <w:shd w:fill="F2F2F2" w:val="clear"/>
          </w:tcPr>
          <w:p>
            <w:r>
              <w:t>Rep. Julie Fedorchak (R-ND-AL)</w:t>
            </w:r>
          </w:p>
        </w:tc>
        <w:tc>
          <w:tcPr>
            <w:tcW w:type="dxa" w:w="1872"/>
            <w:shd w:fill="F2F2F2" w:val="clear"/>
          </w:tcPr>
          <w:p>
            <w:r>
              <w:t>Representative</w:t>
            </w:r>
          </w:p>
        </w:tc>
        <w:tc>
          <w:tcPr>
            <w:tcW w:type="dxa" w:w="1872"/>
            <w:shd w:fill="F2F2F2" w:val="clear"/>
          </w:tcPr>
          <w:p>
            <w:r>
              <w:t>ND</w:t>
            </w:r>
          </w:p>
        </w:tc>
        <w:tc>
          <w:tcPr>
            <w:tcW w:type="dxa" w:w="1872"/>
            <w:shd w:fill="F2F2F2" w:val="clear"/>
          </w:tcPr>
          <w:p>
            <w:r/>
          </w:p>
        </w:tc>
        <w:tc>
          <w:tcPr>
            <w:tcW w:type="dxa" w:w="1872"/>
            <w:shd w:fill="F2F2F2" w:val="clear"/>
          </w:tcPr>
          <w:p>
            <w:r/>
          </w:p>
        </w:tc>
      </w:tr>
      <w:tr>
        <w:tc>
          <w:tcPr>
            <w:tcW w:type="dxa" w:w="1872"/>
            <w:shd w:fill="FFFFFF" w:val="clear"/>
          </w:tcPr>
          <w:p>
            <w:r>
              <w:t>Rep. Troy Downing (R-MT-02)</w:t>
            </w:r>
          </w:p>
        </w:tc>
        <w:tc>
          <w:tcPr>
            <w:tcW w:type="dxa" w:w="1872"/>
            <w:shd w:fill="FFFFFF" w:val="clear"/>
          </w:tcPr>
          <w:p>
            <w:r>
              <w:t>Representative</w:t>
            </w:r>
          </w:p>
        </w:tc>
        <w:tc>
          <w:tcPr>
            <w:tcW w:type="dxa" w:w="1872"/>
            <w:shd w:fill="FFFFFF" w:val="clear"/>
          </w:tcPr>
          <w:p>
            <w:r>
              <w:t>MT</w:t>
            </w:r>
          </w:p>
        </w:tc>
        <w:tc>
          <w:tcPr>
            <w:tcW w:type="dxa" w:w="1872"/>
            <w:shd w:fill="FFFFFF" w:val="clear"/>
          </w:tcPr>
          <w:p>
            <w:r>
              <w:t>2</w:t>
            </w:r>
          </w:p>
        </w:tc>
        <w:tc>
          <w:tcPr>
            <w:tcW w:type="dxa" w:w="1872"/>
            <w:shd w:fill="FFFFFF" w:val="clear"/>
          </w:tcPr>
          <w:p>
            <w:r/>
          </w:p>
        </w:tc>
      </w:tr>
      <w:tr>
        <w:tc>
          <w:tcPr>
            <w:tcW w:type="dxa" w:w="1872"/>
            <w:shd w:fill="F2F2F2" w:val="clear"/>
          </w:tcPr>
          <w:p>
            <w:r>
              <w:t>Rep. Dusty Johnson (R-SD-AL)</w:t>
            </w:r>
          </w:p>
        </w:tc>
        <w:tc>
          <w:tcPr>
            <w:tcW w:type="dxa" w:w="1872"/>
            <w:shd w:fill="F2F2F2" w:val="clear"/>
          </w:tcPr>
          <w:p>
            <w:r>
              <w:t>Representative</w:t>
            </w:r>
          </w:p>
        </w:tc>
        <w:tc>
          <w:tcPr>
            <w:tcW w:type="dxa" w:w="1872"/>
            <w:shd w:fill="F2F2F2" w:val="clear"/>
          </w:tcPr>
          <w:p>
            <w:r>
              <w:t>SD</w:t>
            </w:r>
          </w:p>
        </w:tc>
        <w:tc>
          <w:tcPr>
            <w:tcW w:type="dxa" w:w="1872"/>
            <w:shd w:fill="F2F2F2" w:val="clear"/>
          </w:tcPr>
          <w:p>
            <w:r/>
          </w:p>
        </w:tc>
        <w:tc>
          <w:tcPr>
            <w:tcW w:type="dxa" w:w="1872"/>
            <w:shd w:fill="F2F2F2" w:val="clear"/>
          </w:tcPr>
          <w:p>
            <w:r/>
          </w:p>
        </w:tc>
      </w:tr>
    </w:tbl>
    <w:p>
      <w:pPr>
        <w:pStyle w:val="HSBody"/>
      </w:pPr>
      <w:r>
        <w:t>5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-$1</w:t>
            </w:r>
          </w:p>
        </w:tc>
        <w:tc>
          <w:tcPr>
            <w:tcW w:type="dxa" w:w="2340"/>
            <w:shd w:fill="F2F2F2" w:val="clear"/>
          </w:tcPr>
          <w:p/>
        </w:tc>
      </w:tr>
    </w:tbl>
    <w:p>
      <w:pPr>
        <w:pStyle w:val="HSBody"/>
      </w:pPr>
      <w:r>
        <w:rPr>
          <w:b/>
        </w:rPr>
        <w:t>Total: -$1</w:t>
      </w:r>
    </w:p>
    <w:p>
      <w:pPr>
        <w:pStyle w:val="HSSection"/>
      </w:pPr>
      <w:r>
        <w:t>Local Hazard Relevance</w:t>
      </w:r>
    </w:p>
    <w:p>
      <w:pPr>
        <w:pStyle w:val="HSBody"/>
      </w:pPr>
      <w:r>
        <w:t>Winter Weather -- Risk Score: 69.8 -- (Relatively High)</w:t>
      </w:r>
    </w:p>
    <w:p>
      <w:pPr>
        <w:pStyle w:val="HSBody"/>
      </w:pPr>
      <w:r>
        <w:t>Wildfire -- Risk Score: 69.7 -- (Relatively High)</w:t>
      </w:r>
    </w:p>
    <w:p>
      <w:pPr>
        <w:pStyle w:val="HSBody"/>
      </w:pPr>
      <w:r>
        <w:t>Cold Wave -- Risk Score: 65.7 --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Turtle Mountain Band of Chippewa Indians of North Dakota's winter weather risk profile reinforces the economic case for continued federal investment in FEMA BRIC.</w:t>
      </w:r>
    </w:p>
    <w:p>
      <w:pPr>
        <w:pStyle w:val="HSBody"/>
      </w:pPr>
      <w:r>
        <w:t>Per-District Impact Allocation:</w:t>
      </w:r>
    </w:p>
    <w:p>
      <w:pPr>
        <w:pStyle w:val="HSBody"/>
      </w:pPr>
      <w:r>
        <w:t xml:space="preserve">  ND-AL (61% overlap): $547,200 - $729,600</w:t>
      </w:r>
    </w:p>
    <w:p>
      <w:pPr>
        <w:pStyle w:val="HSBody"/>
      </w:pPr>
      <w:r>
        <w:t xml:space="preserve">  MT-02 (39% overlap): $349,200 - $465,600</w:t>
      </w:r>
    </w:p>
    <w:p>
      <w:pPr>
        <w:pStyle w:val="HSBody"/>
      </w:pPr>
      <w:r>
        <w:t xml:space="preserve">  SD-AL (0% overlap): $3,600 - $4,800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Turtle Mountain Band of Chippewa Indians of North Dakota's Winter Weather, Wildfire and Cold Wave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BRIC; Winter Weather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Sen. John Hoeven (R-ND)</w:t>
      </w:r>
    </w:p>
    <w:p>
      <w:pPr>
        <w:pStyle w:val="HSBody"/>
      </w:pPr>
      <w:r>
        <w:rPr>
          <w:b/>
        </w:rPr>
        <w:t>Sen. John Hoeven (R-ND) sits on Senate Committee on Appropriations -- direct influence on this program</w:t>
      </w:r>
    </w:p>
    <w:p>
      <w:pPr>
        <w:pStyle w:val="HSBody"/>
      </w:pPr>
      <w:r>
        <w:rPr>
          <w:b/>
        </w:rPr>
        <w:t>Sen. John Hoeven (R-ND) sits on Agriculture, Rural Development, Food and Drug Administration, and Related Agencies -- direct influence on this program</w:t>
      </w:r>
    </w:p>
    <w:p>
      <w:pPr>
        <w:pStyle w:val="HSBody"/>
      </w:pPr>
      <w:r>
        <w:rPr>
          <w:b/>
        </w:rPr>
        <w:t>Sen. John Hoeven (R-ND) sits on Energy and Water Development -- direct influence on this program</w:t>
      </w:r>
    </w:p>
    <w:p>
      <w:pPr>
        <w:pStyle w:val="HSBody"/>
      </w:pPr>
      <w:r>
        <w:rPr>
          <w:b/>
        </w:rPr>
        <w:t>Sen. John Hoeven (R-ND) sits on Department of Interior, Environment, and Related Agencies -- direct influence on this program</w:t>
      </w:r>
    </w:p>
    <w:p>
      <w:pPr>
        <w:pStyle w:val="HSBody"/>
      </w:pPr>
      <w:r>
        <w:rPr>
          <w:b/>
        </w:rPr>
        <w:t>Sen. John Hoeven (R-ND) sits on Transportation, Housing and Urban Development, and Related Agencies -- direct influence on this program</w:t>
      </w:r>
    </w:p>
    <w:p>
      <w:pPr>
        <w:pStyle w:val="HSBody"/>
      </w:pPr>
      <w:r>
        <w:rPr>
          <w:b/>
        </w:rPr>
        <w:t>Sen. John Hoeven (R-ND) sits on Senate Committee on Energy and Natural Resources -- direct influence on this program</w:t>
      </w:r>
    </w:p>
    <w:p>
      <w:pPr>
        <w:pStyle w:val="HSBody"/>
      </w:pPr>
      <w:r>
        <w:rPr>
          <w:b/>
        </w:rPr>
        <w:t>Sen. John Hoeven (R-ND) sits on Energy -- direct influence on this program</w:t>
      </w:r>
    </w:p>
    <w:p>
      <w:pPr>
        <w:pStyle w:val="HSBody"/>
      </w:pPr>
      <w:r>
        <w:rPr>
          <w:b/>
        </w:rPr>
        <w:t>Sen. John Hoeven (R-ND) sits on Senate Committee on Indian Affairs -- direct influence on this program</w:t>
      </w:r>
    </w:p>
    <w:p>
      <w:pPr>
        <w:pStyle w:val="HSBody"/>
      </w:pPr>
      <w:r>
        <w:t>Sen. Kevin Cramer (R-ND)</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Julie Fedorchak (R-ND-AL)</w:t>
      </w:r>
    </w:p>
    <w:p>
      <w:pPr>
        <w:pStyle w:val="HSBody"/>
      </w:pPr>
      <w:r>
        <w:t>Rep. Troy Downing (R-MT-02)</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Turtle Mountain Band of Chippewa Indians of North Dakota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Winter Weather -- Risk Score: 69.8 -- (Relatively High)</w:t>
      </w:r>
    </w:p>
    <w:p>
      <w:pPr>
        <w:pStyle w:val="HSBody"/>
      </w:pPr>
      <w:r>
        <w:t>Wildfire -- Risk Score: 69.7 -- (Relatively High)</w:t>
      </w:r>
    </w:p>
    <w:p>
      <w:pPr>
        <w:pStyle w:val="HSBody"/>
      </w:pPr>
      <w:r>
        <w:t>Cold Wave -- Risk Score: 65.7 --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Turtle Mountain Band of Chippewa Indians of North Dakota's winter weather risk profile reinforces the economic case for continued federal investment in BIA Tribal Climate Resilience.</w:t>
      </w:r>
    </w:p>
    <w:p>
      <w:pPr>
        <w:pStyle w:val="HSBody"/>
      </w:pPr>
      <w:r>
        <w:t>Per-District Impact Allocation:</w:t>
      </w:r>
    </w:p>
    <w:p>
      <w:pPr>
        <w:pStyle w:val="HSBody"/>
      </w:pPr>
      <w:r>
        <w:t xml:space="preserve">  ND-AL (61% overlap): $164,160 - $218,880</w:t>
      </w:r>
    </w:p>
    <w:p>
      <w:pPr>
        <w:pStyle w:val="HSBody"/>
      </w:pPr>
      <w:r>
        <w:t xml:space="preserve">  MT-02 (39% overlap): $104,760 - $139,680</w:t>
      </w:r>
    </w:p>
    <w:p>
      <w:pPr>
        <w:pStyle w:val="HSBody"/>
      </w:pPr>
      <w:r>
        <w:t xml:space="preserve">  SD-AL (0% overlap): $1,080 - $1,440</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Turtle Mountain Band of Chippewa Indians of North Dakota's Winter Weather, Wildfire and Cold Wave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Winter Weather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Winter Weather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Winter Weather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Winter Weather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Sen. John Hoeven (R-ND)</w:t>
      </w:r>
    </w:p>
    <w:p>
      <w:pPr>
        <w:pStyle w:val="HSBody"/>
      </w:pPr>
      <w:r>
        <w:rPr>
          <w:b/>
        </w:rPr>
        <w:t>Sen. John Hoeven (R-ND) sits on Senate Committee on Appropriations -- direct influence on this program</w:t>
      </w:r>
    </w:p>
    <w:p>
      <w:pPr>
        <w:pStyle w:val="HSBody"/>
      </w:pPr>
      <w:r>
        <w:rPr>
          <w:b/>
        </w:rPr>
        <w:t>Sen. John Hoeven (R-ND) sits on Agriculture, Rural Development, Food and Drug Administration, and Related Agencies -- direct influence on this program</w:t>
      </w:r>
    </w:p>
    <w:p>
      <w:pPr>
        <w:pStyle w:val="HSBody"/>
      </w:pPr>
      <w:r>
        <w:rPr>
          <w:b/>
        </w:rPr>
        <w:t>Sen. John Hoeven (R-ND) sits on Energy and Water Development -- direct influence on this program</w:t>
      </w:r>
    </w:p>
    <w:p>
      <w:pPr>
        <w:pStyle w:val="HSBody"/>
      </w:pPr>
      <w:r>
        <w:rPr>
          <w:b/>
        </w:rPr>
        <w:t>Sen. John Hoeven (R-ND) sits on Department of Interior, Environment, and Related Agencies -- direct influence on this program</w:t>
      </w:r>
    </w:p>
    <w:p>
      <w:pPr>
        <w:pStyle w:val="HSBody"/>
      </w:pPr>
      <w:r>
        <w:rPr>
          <w:b/>
        </w:rPr>
        <w:t>Sen. John Hoeven (R-ND) sits on Transportation, Housing and Urban Development, and Related Agencies -- direct influence on this program</w:t>
      </w:r>
    </w:p>
    <w:p>
      <w:pPr>
        <w:pStyle w:val="HSBody"/>
      </w:pPr>
      <w:r>
        <w:rPr>
          <w:b/>
        </w:rPr>
        <w:t>Sen. John Hoeven (R-ND) sits on Senate Committee on Energy and Natural Resources -- direct influence on this program</w:t>
      </w:r>
    </w:p>
    <w:p>
      <w:pPr>
        <w:pStyle w:val="HSBody"/>
      </w:pPr>
      <w:r>
        <w:rPr>
          <w:b/>
        </w:rPr>
        <w:t>Sen. John Hoeven (R-ND) sits on Energy -- direct influence on this program</w:t>
      </w:r>
    </w:p>
    <w:p>
      <w:pPr>
        <w:pStyle w:val="HSBody"/>
      </w:pPr>
      <w:r>
        <w:rPr>
          <w:b/>
        </w:rPr>
        <w:t>Sen. John Hoeven (R-ND) sits on Senate Committee on Indian Affairs -- direct influence on this program</w:t>
      </w:r>
    </w:p>
    <w:p>
      <w:pPr>
        <w:pStyle w:val="HSBody"/>
      </w:pPr>
      <w:r>
        <w:t>Sen. Kevin Cramer (R-ND)</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Julie Fedorchak (R-ND-AL)</w:t>
      </w:r>
    </w:p>
    <w:p>
      <w:pPr>
        <w:pStyle w:val="HSBody"/>
      </w:pPr>
      <w:r>
        <w:t>Rep. Troy Downing (R-MT-02)</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Turtle Mountain Band of Chippewa Indians of North Dakota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Winter Weather -- Risk Score: 69.8 -- (Relatively High)</w:t>
      </w:r>
    </w:p>
    <w:p>
      <w:pPr>
        <w:pStyle w:val="HSBody"/>
      </w:pPr>
      <w:r>
        <w:t>Wildfire -- Risk Score: 69.7 -- (Relatively High)</w:t>
      </w:r>
    </w:p>
    <w:p>
      <w:pPr>
        <w:pStyle w:val="HSBody"/>
      </w:pPr>
      <w:r>
        <w:t>Cold Wave -- Risk Score: 65.7 --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Turtle Mountain Band of Chippewa Indians of North Dakota's winter weather risk profile reinforces the economic case for continued federal investment in IRS Elective Pay.</w:t>
      </w:r>
    </w:p>
    <w:p>
      <w:pPr>
        <w:pStyle w:val="HSBody"/>
      </w:pPr>
      <w:r>
        <w:t>Per-District Impact Allocation:</w:t>
      </w:r>
    </w:p>
    <w:p>
      <w:pPr>
        <w:pStyle w:val="HSBody"/>
      </w:pPr>
      <w:r>
        <w:t xml:space="preserve">  ND-AL (61% overlap): $218,880 - $291,840</w:t>
      </w:r>
    </w:p>
    <w:p>
      <w:pPr>
        <w:pStyle w:val="HSBody"/>
      </w:pPr>
      <w:r>
        <w:t xml:space="preserve">  MT-02 (39% overlap): $139,680 - $186,240</w:t>
      </w:r>
    </w:p>
    <w:p>
      <w:pPr>
        <w:pStyle w:val="HSBody"/>
      </w:pPr>
      <w:r>
        <w:t xml:space="preserve">  SD-AL (0% overlap): $1,440 - $1,920</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Turtle Mountain Band of Chippewa Indians of North Dakota's Winter Weather, Wildfire and Cold Wave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Sen. John Hoeven (R-ND)</w:t>
      </w:r>
    </w:p>
    <w:p>
      <w:pPr>
        <w:pStyle w:val="HSBody"/>
      </w:pPr>
      <w:r>
        <w:rPr>
          <w:b/>
        </w:rPr>
        <w:t>Sen. John Hoeven (R-ND) sits on Senate Committee on Appropriations -- direct influence on this program</w:t>
      </w:r>
    </w:p>
    <w:p>
      <w:pPr>
        <w:pStyle w:val="HSBody"/>
      </w:pPr>
      <w:r>
        <w:rPr>
          <w:b/>
        </w:rPr>
        <w:t>Sen. John Hoeven (R-ND) sits on Agriculture, Rural Development, Food and Drug Administration, and Related Agencies -- direct influence on this program</w:t>
      </w:r>
    </w:p>
    <w:p>
      <w:pPr>
        <w:pStyle w:val="HSBody"/>
      </w:pPr>
      <w:r>
        <w:rPr>
          <w:b/>
        </w:rPr>
        <w:t>Sen. John Hoeven (R-ND) sits on Energy and Water Development -- direct influence on this program</w:t>
      </w:r>
    </w:p>
    <w:p>
      <w:pPr>
        <w:pStyle w:val="HSBody"/>
      </w:pPr>
      <w:r>
        <w:rPr>
          <w:b/>
        </w:rPr>
        <w:t>Sen. John Hoeven (R-ND) sits on Department of Interior, Environment, and Related Agencies -- direct influence on this program</w:t>
      </w:r>
    </w:p>
    <w:p>
      <w:pPr>
        <w:pStyle w:val="HSBody"/>
      </w:pPr>
      <w:r>
        <w:rPr>
          <w:b/>
        </w:rPr>
        <w:t>Sen. John Hoeven (R-ND) sits on Transportation, Housing and Urban Development, and Related Agencies -- direct influence on this program</w:t>
      </w:r>
    </w:p>
    <w:p>
      <w:pPr>
        <w:pStyle w:val="HSBody"/>
      </w:pPr>
      <w:r>
        <w:rPr>
          <w:b/>
        </w:rPr>
        <w:t>Sen. John Hoeven (R-ND) sits on Senate Committee on Energy and Natural Resources -- direct influence on this program</w:t>
      </w:r>
    </w:p>
    <w:p>
      <w:pPr>
        <w:pStyle w:val="HSBody"/>
      </w:pPr>
      <w:r>
        <w:rPr>
          <w:b/>
        </w:rPr>
        <w:t>Sen. John Hoeven (R-ND) sits on Energy -- direct influence on this program</w:t>
      </w:r>
    </w:p>
    <w:p>
      <w:pPr>
        <w:pStyle w:val="HSBody"/>
      </w:pPr>
      <w:r>
        <w:rPr>
          <w:b/>
        </w:rPr>
        <w:t>Sen. John Hoeven (R-ND) sits on Senate Committee on Indian Affairs -- direct influence on this program</w:t>
      </w:r>
    </w:p>
    <w:p>
      <w:pPr>
        <w:pStyle w:val="HSBody"/>
      </w:pPr>
      <w:r>
        <w:t>Sen. Kevin Cramer (R-ND)</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Julie Fedorchak (R-ND-AL)</w:t>
      </w:r>
    </w:p>
    <w:p>
      <w:pPr>
        <w:pStyle w:val="HSBody"/>
      </w:pPr>
      <w:r>
        <w:t>Rep. Troy Downing (R-MT-02)</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$127,035,388</w:t>
            </w:r>
          </w:p>
        </w:tc>
        <w:tc>
          <w:tcPr>
            <w:tcW w:type="dxa" w:w="2340"/>
            <w:shd w:fill="F2F2F2" w:val="clear"/>
          </w:tcPr>
          <w:p>
            <w:r>
              <w:t>2012-01-06 - 2034-09-30</w:t>
            </w:r>
          </w:p>
        </w:tc>
      </w:tr>
    </w:tbl>
    <w:p>
      <w:pPr>
        <w:pStyle w:val="HSBody"/>
      </w:pPr>
      <w:r>
        <w:rPr>
          <w:b/>
        </w:rPr>
        <w:t>Total: $127,035,388</w:t>
      </w:r>
    </w:p>
    <w:p>
      <w:pPr>
        <w:pStyle w:val="HSSection"/>
      </w:pPr>
      <w:r>
        <w:t>Local Hazard Relevance</w:t>
      </w:r>
    </w:p>
    <w:p>
      <w:pPr>
        <w:pStyle w:val="HSBody"/>
      </w:pPr>
      <w:r>
        <w:t>Winter Weather -- Risk Score: 69.8 -- (Relatively High)</w:t>
      </w:r>
    </w:p>
    <w:p>
      <w:pPr>
        <w:pStyle w:val="HSBody"/>
      </w:pPr>
      <w:r>
        <w:t>Wildfire -- Risk Score: 69.7 -- (Relatively High)</w:t>
      </w:r>
    </w:p>
    <w:p>
      <w:pPr>
        <w:pStyle w:val="HSBody"/>
      </w:pPr>
      <w:r>
        <w:t>Cold Wave -- Risk Score: 65.7 -- (Relatively High)</w:t>
      </w:r>
    </w:p>
    <w:p>
      <w:pPr>
        <w:pStyle w:val="HSSection"/>
      </w:pPr>
      <w:r>
        <w:t>District Economic Impact</w:t>
      </w:r>
    </w:p>
    <w:p>
      <w:pPr>
        <w:pStyle w:val="HSBody"/>
      </w:pPr>
      <w:r>
        <w:t>HUD IHBG funding to Turtle Mountain Band of Chippewa Indians of North Dakota generated an estimated $228,663,698-$304,884,931 in regional economic activity (BEA RIMS II methodology, output multiplier range 1.8-2.4x), supporting approximately 1016-1906 jobs (BLS employment requirements methodology).</w:t>
      </w:r>
    </w:p>
    <w:p>
      <w:pPr>
        <w:pStyle w:val="HSBody"/>
      </w:pPr>
      <w:r>
        <w:t>Hazard Alignment: Turtle Mountain Band of Chippewa Indians of North Dakota's winter weather risk profile reinforces the economic case for continued federal investment in HUD IHBG.</w:t>
      </w:r>
    </w:p>
    <w:p>
      <w:pPr>
        <w:pStyle w:val="HSBody"/>
      </w:pPr>
      <w:r>
        <w:t>Per-District Impact Allocation:</w:t>
      </w:r>
    </w:p>
    <w:p>
      <w:pPr>
        <w:pStyle w:val="HSBody"/>
      </w:pPr>
      <w:r>
        <w:t xml:space="preserve">  ND-AL (61% overlap): $139,027,529 - $185,370,038</w:t>
      </w:r>
    </w:p>
    <w:p>
      <w:pPr>
        <w:pStyle w:val="HSBody"/>
      </w:pPr>
      <w:r>
        <w:t xml:space="preserve">  MT-02 (39% overlap): $88,721,515 - $118,295,353</w:t>
      </w:r>
    </w:p>
    <w:p>
      <w:pPr>
        <w:pStyle w:val="HSBody"/>
      </w:pPr>
      <w:r>
        <w:t xml:space="preserve">  SD-AL (0% overlap): $914,655 - $1,219,540</w:t>
      </w:r>
    </w:p>
    <w:p>
      <w:pPr>
        <w:pStyle w:val="HSSection"/>
      </w:pPr>
      <w:r>
        <w:t>Key Ask</w:t>
      </w:r>
    </w:p>
    <w:p>
      <w:pPr>
        <w:pStyle w:val="HSCallout"/>
        <w:shd w:fill="EEF2FF" w:val="clear"/>
      </w:pPr>
      <w:r>
        <w:t>ASK: HUD Indian Housing Block Grant program under NAHASDA.</w:t>
      </w:r>
    </w:p>
    <w:p>
      <w:pPr>
        <w:pStyle w:val="HSCalloutDetail"/>
        <w:shd w:fill="EEF2FF" w:val="clear"/>
      </w:pPr>
      <w:r>
        <w:t>WHY: Turtle Mountain Band of Chippewa Indians of North Dakota's Winter Weather, Wildfire and Cold Wave risk makes this program critical for community resilience</w:t>
      </w:r>
    </w:p>
    <w:p>
      <w:pPr>
        <w:pStyle w:val="HSCalloutDetail"/>
        <w:shd w:fill="EEF2FF" w:val="clear"/>
      </w:pPr>
      <w:r>
        <w:t>IMPACT: HUD IHBG funding to Turtle Mountain Band of Chippewa Indians of North Dakota generated an estimated $228,663,698-$304,884,931 in regional economic activity (BEA RIMS II methodology, output multiplier range 1.8-2.4x), supporting approximately 1016-1906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Winter Weather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Sen. John Hoeven (R-ND)</w:t>
      </w:r>
    </w:p>
    <w:p>
      <w:pPr>
        <w:pStyle w:val="HSBody"/>
      </w:pPr>
      <w:r>
        <w:rPr>
          <w:b/>
        </w:rPr>
        <w:t>Sen. John Hoeven (R-ND) sits on Senate Committee on Appropriations -- direct influence on this program</w:t>
      </w:r>
    </w:p>
    <w:p>
      <w:pPr>
        <w:pStyle w:val="HSBody"/>
      </w:pPr>
      <w:r>
        <w:rPr>
          <w:b/>
        </w:rPr>
        <w:t>Sen. John Hoeven (R-ND) sits on Agriculture, Rural Development, Food and Drug Administration, and Related Agencies -- direct influence on this program</w:t>
      </w:r>
    </w:p>
    <w:p>
      <w:pPr>
        <w:pStyle w:val="HSBody"/>
      </w:pPr>
      <w:r>
        <w:rPr>
          <w:b/>
        </w:rPr>
        <w:t>Sen. John Hoeven (R-ND) sits on Energy and Water Development -- direct influence on this program</w:t>
      </w:r>
    </w:p>
    <w:p>
      <w:pPr>
        <w:pStyle w:val="HSBody"/>
      </w:pPr>
      <w:r>
        <w:rPr>
          <w:b/>
        </w:rPr>
        <w:t>Sen. John Hoeven (R-ND) sits on Department of Interior, Environment, and Related Agencies -- direct influence on this program</w:t>
      </w:r>
    </w:p>
    <w:p>
      <w:pPr>
        <w:pStyle w:val="HSBody"/>
      </w:pPr>
      <w:r>
        <w:rPr>
          <w:b/>
        </w:rPr>
        <w:t>Sen. John Hoeven (R-ND) sits on Transportation, Housing and Urban Development, and Related Agencies -- direct influence on this program</w:t>
      </w:r>
    </w:p>
    <w:p>
      <w:pPr>
        <w:pStyle w:val="HSBody"/>
      </w:pPr>
      <w:r>
        <w:rPr>
          <w:b/>
        </w:rPr>
        <w:t>Sen. John Hoeven (R-ND) sits on Senate Committee on Energy and Natural Resources -- direct influence on this program</w:t>
      </w:r>
    </w:p>
    <w:p>
      <w:pPr>
        <w:pStyle w:val="HSBody"/>
      </w:pPr>
      <w:r>
        <w:rPr>
          <w:b/>
        </w:rPr>
        <w:t>Sen. John Hoeven (R-ND) sits on Energy -- direct influence on this program</w:t>
      </w:r>
    </w:p>
    <w:p>
      <w:pPr>
        <w:pStyle w:val="HSBody"/>
      </w:pPr>
      <w:r>
        <w:rPr>
          <w:b/>
        </w:rPr>
        <w:t>Sen. John Hoeven (R-ND) sits on Senate Committee on Indian Affairs -- direct influence on this program</w:t>
      </w:r>
    </w:p>
    <w:p>
      <w:pPr>
        <w:pStyle w:val="HSBody"/>
      </w:pPr>
      <w:r>
        <w:t>Sen. Kevin Cramer (R-ND)</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Julie Fedorchak (R-ND-AL)</w:t>
      </w:r>
    </w:p>
    <w:p>
      <w:pPr>
        <w:pStyle w:val="HSBody"/>
      </w:pPr>
      <w:r>
        <w:t>Rep. Troy Downing (R-MT-02)</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-$1</w:t>
            </w:r>
          </w:p>
        </w:tc>
        <w:tc>
          <w:tcPr>
            <w:tcW w:type="dxa" w:w="2340"/>
            <w:shd w:fill="F2F2F2" w:val="clear"/>
          </w:tcPr>
          <w:p/>
        </w:tc>
      </w:tr>
    </w:tbl>
    <w:p>
      <w:pPr>
        <w:pStyle w:val="HSBody"/>
      </w:pPr>
      <w:r>
        <w:rPr>
          <w:b/>
        </w:rPr>
        <w:t>Total: -$1</w:t>
      </w:r>
    </w:p>
    <w:p>
      <w:pPr>
        <w:pStyle w:val="HSSection"/>
      </w:pPr>
      <w:r>
        <w:t>Local Hazard Relevance</w:t>
      </w:r>
    </w:p>
    <w:p>
      <w:pPr>
        <w:pStyle w:val="HSBody"/>
      </w:pPr>
      <w:r>
        <w:t>Winter Weather -- Risk Score: 69.8 -- (Relatively High)</w:t>
      </w:r>
    </w:p>
    <w:p>
      <w:pPr>
        <w:pStyle w:val="HSBody"/>
      </w:pPr>
      <w:r>
        <w:t>Wildfire -- Risk Score: 69.7 -- (Relatively High)</w:t>
      </w:r>
    </w:p>
    <w:p>
      <w:pPr>
        <w:pStyle w:val="HSBody"/>
      </w:pPr>
      <w:r>
        <w:t>Cold Wave -- Risk Score: 65.7 --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Turtle Mountain Band of Chippewa Indians of North Dakota's winter weather risk profile reinforces the economic case for continued federal investment in FEMA Tribal Mitigation Plans.</w:t>
      </w:r>
    </w:p>
    <w:p>
      <w:pPr>
        <w:pStyle w:val="HSBody"/>
      </w:pPr>
      <w:r>
        <w:t>Per-District Impact Allocation:</w:t>
      </w:r>
    </w:p>
    <w:p>
      <w:pPr>
        <w:pStyle w:val="HSBody"/>
      </w:pPr>
      <w:r>
        <w:t xml:space="preserve">  ND-AL (61% overlap): $328,320 - $437,760</w:t>
      </w:r>
    </w:p>
    <w:p>
      <w:pPr>
        <w:pStyle w:val="HSBody"/>
      </w:pPr>
      <w:r>
        <w:t xml:space="preserve">  MT-02 (39% overlap): $209,520 - $279,360</w:t>
      </w:r>
    </w:p>
    <w:p>
      <w:pPr>
        <w:pStyle w:val="HSBody"/>
      </w:pPr>
      <w:r>
        <w:t xml:space="preserve">  SD-AL (0% overlap): $2,160 - $2,880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Turtle Mountain Band of Chippewa Indians of North Dakota's Winter Weather, Wildfire and Cold Wave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Tribal Mitigation Plans; Winter Weather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FEMA Tribal Mitigation Plans; Winter Weather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Sen. John Hoeven (R-ND)</w:t>
      </w:r>
    </w:p>
    <w:p>
      <w:pPr>
        <w:pStyle w:val="HSBody"/>
      </w:pPr>
      <w:r>
        <w:rPr>
          <w:b/>
        </w:rPr>
        <w:t>Sen. John Hoeven (R-ND) sits on Senate Committee on Appropriations -- direct influence on this program</w:t>
      </w:r>
    </w:p>
    <w:p>
      <w:pPr>
        <w:pStyle w:val="HSBody"/>
      </w:pPr>
      <w:r>
        <w:rPr>
          <w:b/>
        </w:rPr>
        <w:t>Sen. John Hoeven (R-ND) sits on Agriculture, Rural Development, Food and Drug Administration, and Related Agencies -- direct influence on this program</w:t>
      </w:r>
    </w:p>
    <w:p>
      <w:pPr>
        <w:pStyle w:val="HSBody"/>
      </w:pPr>
      <w:r>
        <w:rPr>
          <w:b/>
        </w:rPr>
        <w:t>Sen. John Hoeven (R-ND) sits on Energy and Water Development -- direct influence on this program</w:t>
      </w:r>
    </w:p>
    <w:p>
      <w:pPr>
        <w:pStyle w:val="HSBody"/>
      </w:pPr>
      <w:r>
        <w:rPr>
          <w:b/>
        </w:rPr>
        <w:t>Sen. John Hoeven (R-ND) sits on Department of Interior, Environment, and Related Agencies -- direct influence on this program</w:t>
      </w:r>
    </w:p>
    <w:p>
      <w:pPr>
        <w:pStyle w:val="HSBody"/>
      </w:pPr>
      <w:r>
        <w:rPr>
          <w:b/>
        </w:rPr>
        <w:t>Sen. John Hoeven (R-ND) sits on Transportation, Housing and Urban Development, and Related Agencies -- direct influence on this program</w:t>
      </w:r>
    </w:p>
    <w:p>
      <w:pPr>
        <w:pStyle w:val="HSBody"/>
      </w:pPr>
      <w:r>
        <w:rPr>
          <w:b/>
        </w:rPr>
        <w:t>Sen. John Hoeven (R-ND) sits on Senate Committee on Energy and Natural Resources -- direct influence on this program</w:t>
      </w:r>
    </w:p>
    <w:p>
      <w:pPr>
        <w:pStyle w:val="HSBody"/>
      </w:pPr>
      <w:r>
        <w:rPr>
          <w:b/>
        </w:rPr>
        <w:t>Sen. John Hoeven (R-ND) sits on Energy -- direct influence on this program</w:t>
      </w:r>
    </w:p>
    <w:p>
      <w:pPr>
        <w:pStyle w:val="HSBody"/>
      </w:pPr>
      <w:r>
        <w:rPr>
          <w:b/>
        </w:rPr>
        <w:t>Sen. John Hoeven (R-ND) sits on Senate Committee on Indian Affairs -- direct influence on this program</w:t>
      </w:r>
    </w:p>
    <w:p>
      <w:pPr>
        <w:pStyle w:val="HSBody"/>
      </w:pPr>
      <w:r>
        <w:t>Sen. Kevin Cramer (R-ND)</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Julie Fedorchak (R-ND-AL)</w:t>
      </w:r>
    </w:p>
    <w:p>
      <w:pPr>
        <w:pStyle w:val="HSBody"/>
      </w:pPr>
      <w:r>
        <w:t>Rep. Troy Downing (R-MT-02)</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usda_wildfire</w:t>
            </w:r>
          </w:p>
        </w:tc>
        <w:tc>
          <w:tcPr>
            <w:tcW w:type="dxa" w:w="2340"/>
            <w:shd w:fill="F2F2F2" w:val="clear"/>
          </w:tcPr>
          <w:p>
            <w:r>
              <w:t>10.720</w:t>
            </w:r>
          </w:p>
        </w:tc>
        <w:tc>
          <w:tcPr>
            <w:tcW w:type="dxa" w:w="2340"/>
            <w:shd w:fill="F2F2F2" w:val="clear"/>
          </w:tcPr>
          <w:p>
            <w:r>
              <w:t>$248,924</w:t>
            </w:r>
          </w:p>
        </w:tc>
        <w:tc>
          <w:tcPr>
            <w:tcW w:type="dxa" w:w="2340"/>
            <w:shd w:fill="F2F2F2" w:val="clear"/>
          </w:tcPr>
          <w:p>
            <w:r>
              <w:t>2023-07-21 - 2028-04-30</w:t>
            </w:r>
          </w:p>
        </w:tc>
      </w:tr>
    </w:tbl>
    <w:p>
      <w:pPr>
        <w:pStyle w:val="HSBody"/>
      </w:pPr>
      <w:r>
        <w:rPr>
          <w:b/>
        </w:rPr>
        <w:t>Total: $248,924</w:t>
      </w:r>
    </w:p>
    <w:p>
      <w:pPr>
        <w:pStyle w:val="HSSection"/>
      </w:pPr>
      <w:r>
        <w:t>Local Hazard Relevance</w:t>
      </w:r>
    </w:p>
    <w:p>
      <w:pPr>
        <w:pStyle w:val="HSBody"/>
      </w:pPr>
      <w:r>
        <w:t>Winter Weather -- Risk Score: 69.8 -- (Relatively High)</w:t>
      </w:r>
    </w:p>
    <w:p>
      <w:pPr>
        <w:pStyle w:val="HSBody"/>
      </w:pPr>
      <w:r>
        <w:t>Wildfire -- Risk Score: 69.7 -- (Relatively High)</w:t>
      </w:r>
    </w:p>
    <w:p>
      <w:pPr>
        <w:pStyle w:val="HSBody"/>
      </w:pPr>
      <w:r>
        <w:t>Cold Wave -- Risk Score: 65.7 -- (Relatively High)</w:t>
      </w:r>
    </w:p>
    <w:p>
      <w:pPr>
        <w:pStyle w:val="HSSection"/>
      </w:pPr>
      <w:r>
        <w:t>District Economic Impact</w:t>
      </w:r>
    </w:p>
    <w:p>
      <w:pPr>
        <w:pStyle w:val="HSBody"/>
      </w:pPr>
      <w:r>
        <w:t>USDA Wildfire Defense Grants funding to Turtle Mountain Band of Chippewa Indians of North Dakota generated an estimated $448,063-$597,418 in regional economic activity (BEA RIMS II methodology, output multiplier range 1.8-2.4x), supporting approximately 2-4 jobs (BLS employment requirements methodology).</w:t>
      </w:r>
    </w:p>
    <w:p>
      <w:pPr>
        <w:pStyle w:val="HSBody"/>
      </w:pPr>
      <w:r>
        <w:t>Hazard Alignment: Turtle Mountain Band of Chippewa Indians of North Dakota's winter weather risk profile reinforces the economic case for continued federal investment in USDA Wildfire Defense Grants.</w:t>
      </w:r>
    </w:p>
    <w:p>
      <w:pPr>
        <w:pStyle w:val="HSBody"/>
      </w:pPr>
      <w:r>
        <w:t>Per-District Impact Allocation:</w:t>
      </w:r>
    </w:p>
    <w:p>
      <w:pPr>
        <w:pStyle w:val="HSBody"/>
      </w:pPr>
      <w:r>
        <w:t xml:space="preserve">  ND-AL (61% overlap): $272,422 - $363,230</w:t>
      </w:r>
    </w:p>
    <w:p>
      <w:pPr>
        <w:pStyle w:val="HSBody"/>
      </w:pPr>
      <w:r>
        <w:t xml:space="preserve">  MT-02 (39% overlap): $173,849 - $231,798</w:t>
      </w:r>
    </w:p>
    <w:p>
      <w:pPr>
        <w:pStyle w:val="HSBody"/>
      </w:pPr>
      <w:r>
        <w:t xml:space="preserve">  SD-AL (0% overlap): $1,792 - $2,390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Turtle Mountain Band of Chippewa Indians of North Dakota's Winter Weather, Wildfire and Cold Wave risk makes this program critical for community resilience</w:t>
      </w:r>
    </w:p>
    <w:p>
      <w:pPr>
        <w:pStyle w:val="HSCalloutDetail"/>
        <w:shd w:fill="EEF2FF" w:val="clear"/>
      </w:pPr>
      <w:r>
        <w:t>IMPACT: USDA Wildfire Defense Grants funding to Turtle Mountain Band of Chippewa Indians of North Dakota generated an estimated $448,063-$597,418 in regional economic activity (BEA RIMS II methodology, output multiplier range 1.8-2.4x), supporting approximately 2-4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USDA Wildfire Defense Grants; Winter Weather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USDA Wildfire Defense Grants; Winter Weather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Sen. John Hoeven (R-ND)</w:t>
      </w:r>
    </w:p>
    <w:p>
      <w:pPr>
        <w:pStyle w:val="HSBody"/>
      </w:pPr>
      <w:r>
        <w:rPr>
          <w:b/>
        </w:rPr>
        <w:t>Sen. John Hoeven (R-ND) sits on Senate Committee on Appropriations -- direct influence on this program</w:t>
      </w:r>
    </w:p>
    <w:p>
      <w:pPr>
        <w:pStyle w:val="HSBody"/>
      </w:pPr>
      <w:r>
        <w:rPr>
          <w:b/>
        </w:rPr>
        <w:t>Sen. John Hoeven (R-ND) sits on Agriculture, Rural Development, Food and Drug Administration, and Related Agencies -- direct influence on this program</w:t>
      </w:r>
    </w:p>
    <w:p>
      <w:pPr>
        <w:pStyle w:val="HSBody"/>
      </w:pPr>
      <w:r>
        <w:rPr>
          <w:b/>
        </w:rPr>
        <w:t>Sen. John Hoeven (R-ND) sits on Energy and Water Development -- direct influence on this program</w:t>
      </w:r>
    </w:p>
    <w:p>
      <w:pPr>
        <w:pStyle w:val="HSBody"/>
      </w:pPr>
      <w:r>
        <w:rPr>
          <w:b/>
        </w:rPr>
        <w:t>Sen. John Hoeven (R-ND) sits on Department of Interior, Environment, and Related Agencies -- direct influence on this program</w:t>
      </w:r>
    </w:p>
    <w:p>
      <w:pPr>
        <w:pStyle w:val="HSBody"/>
      </w:pPr>
      <w:r>
        <w:rPr>
          <w:b/>
        </w:rPr>
        <w:t>Sen. John Hoeven (R-ND) sits on Transportation, Housing and Urban Development, and Related Agencies -- direct influence on this program</w:t>
      </w:r>
    </w:p>
    <w:p>
      <w:pPr>
        <w:pStyle w:val="HSBody"/>
      </w:pPr>
      <w:r>
        <w:rPr>
          <w:b/>
        </w:rPr>
        <w:t>Sen. John Hoeven (R-ND) sits on Senate Committee on Energy and Natural Resources -- direct influence on this program</w:t>
      </w:r>
    </w:p>
    <w:p>
      <w:pPr>
        <w:pStyle w:val="HSBody"/>
      </w:pPr>
      <w:r>
        <w:rPr>
          <w:b/>
        </w:rPr>
        <w:t>Sen. John Hoeven (R-ND) sits on Energy -- direct influence on this program</w:t>
      </w:r>
    </w:p>
    <w:p>
      <w:pPr>
        <w:pStyle w:val="HSBody"/>
      </w:pPr>
      <w:r>
        <w:rPr>
          <w:b/>
        </w:rPr>
        <w:t>Sen. John Hoeven (R-ND) sits on Senate Committee on Indian Affairs -- direct influence on this program</w:t>
      </w:r>
    </w:p>
    <w:p>
      <w:pPr>
        <w:pStyle w:val="HSBody"/>
      </w:pPr>
      <w:r>
        <w:t>Sen. Kevin Cramer (R-ND)</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Julie Fedorchak (R-ND-AL)</w:t>
      </w:r>
    </w:p>
    <w:p>
      <w:pPr>
        <w:pStyle w:val="HSBody"/>
      </w:pPr>
      <w:r>
        <w:t>Rep. Troy Downing (R-MT-02)</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Turtle Mountain Band of Chippewa Indians of North Dakota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Winter Weather -- Risk Score: 69.8 -- (Relatively High)</w:t>
      </w:r>
    </w:p>
    <w:p>
      <w:pPr>
        <w:pStyle w:val="HSBody"/>
      </w:pPr>
      <w:r>
        <w:t>Wildfire -- Risk Score: 69.7 -- (Relatively High)</w:t>
      </w:r>
    </w:p>
    <w:p>
      <w:pPr>
        <w:pStyle w:val="HSBody"/>
      </w:pPr>
      <w:r>
        <w:t>Cold Wave -- Risk Score: 65.7 --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Turtle Mountain Band of Chippewa Indians of North Dakota's winter weather risk profile reinforces the economic case for continued federal investment in DOT PROTECT.</w:t>
      </w:r>
    </w:p>
    <w:p>
      <w:pPr>
        <w:pStyle w:val="HSBody"/>
      </w:pPr>
      <w:r>
        <w:t>Per-District Impact Allocation:</w:t>
      </w:r>
    </w:p>
    <w:p>
      <w:pPr>
        <w:pStyle w:val="HSBody"/>
      </w:pPr>
      <w:r>
        <w:t xml:space="preserve">  ND-AL (61% overlap): $273,600 - $364,800</w:t>
      </w:r>
    </w:p>
    <w:p>
      <w:pPr>
        <w:pStyle w:val="HSBody"/>
      </w:pPr>
      <w:r>
        <w:t xml:space="preserve">  MT-02 (39% overlap): $174,600 - $232,800</w:t>
      </w:r>
    </w:p>
    <w:p>
      <w:pPr>
        <w:pStyle w:val="HSBody"/>
      </w:pPr>
      <w:r>
        <w:t xml:space="preserve">  SD-AL (0% overlap): $1,800 - $2,400</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Turtle Mountain Band of Chippewa Indians of North Dakota's Winter Weather, Wildfire and Cold Wave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Winter Weather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Winter Weather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Sen. John Hoeven (R-ND)</w:t>
      </w:r>
    </w:p>
    <w:p>
      <w:pPr>
        <w:pStyle w:val="HSBody"/>
      </w:pPr>
      <w:r>
        <w:rPr>
          <w:b/>
        </w:rPr>
        <w:t>Sen. John Hoeven (R-ND) sits on Senate Committee on Appropriations -- direct influence on this program</w:t>
      </w:r>
    </w:p>
    <w:p>
      <w:pPr>
        <w:pStyle w:val="HSBody"/>
      </w:pPr>
      <w:r>
        <w:rPr>
          <w:b/>
        </w:rPr>
        <w:t>Sen. John Hoeven (R-ND) sits on Agriculture, Rural Development, Food and Drug Administration, and Related Agencies -- direct influence on this program</w:t>
      </w:r>
    </w:p>
    <w:p>
      <w:pPr>
        <w:pStyle w:val="HSBody"/>
      </w:pPr>
      <w:r>
        <w:rPr>
          <w:b/>
        </w:rPr>
        <w:t>Sen. John Hoeven (R-ND) sits on Energy and Water Development -- direct influence on this program</w:t>
      </w:r>
    </w:p>
    <w:p>
      <w:pPr>
        <w:pStyle w:val="HSBody"/>
      </w:pPr>
      <w:r>
        <w:rPr>
          <w:b/>
        </w:rPr>
        <w:t>Sen. John Hoeven (R-ND) sits on Department of Interior, Environment, and Related Agencies -- direct influence on this program</w:t>
      </w:r>
    </w:p>
    <w:p>
      <w:pPr>
        <w:pStyle w:val="HSBody"/>
      </w:pPr>
      <w:r>
        <w:rPr>
          <w:b/>
        </w:rPr>
        <w:t>Sen. John Hoeven (R-ND) sits on Transportation, Housing and Urban Development, and Related Agencies -- direct influence on this program</w:t>
      </w:r>
    </w:p>
    <w:p>
      <w:pPr>
        <w:pStyle w:val="HSBody"/>
      </w:pPr>
      <w:r>
        <w:rPr>
          <w:b/>
        </w:rPr>
        <w:t>Sen. John Hoeven (R-ND) sits on Senate Committee on Energy and Natural Resources -- direct influence on this program</w:t>
      </w:r>
    </w:p>
    <w:p>
      <w:pPr>
        <w:pStyle w:val="HSBody"/>
      </w:pPr>
      <w:r>
        <w:rPr>
          <w:b/>
        </w:rPr>
        <w:t>Sen. John Hoeven (R-ND) sits on Energy -- direct influence on this program</w:t>
      </w:r>
    </w:p>
    <w:p>
      <w:pPr>
        <w:pStyle w:val="HSBody"/>
      </w:pPr>
      <w:r>
        <w:rPr>
          <w:b/>
        </w:rPr>
        <w:t>Sen. John Hoeven (R-ND) sits on Senate Committee on Indian Affairs -- direct influence on this program</w:t>
      </w:r>
    </w:p>
    <w:p>
      <w:pPr>
        <w:pStyle w:val="HSBody"/>
      </w:pPr>
      <w:r>
        <w:t>Sen. Kevin Cramer (R-ND)</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Julie Fedorchak (R-ND-AL)</w:t>
      </w:r>
    </w:p>
    <w:p>
      <w:pPr>
        <w:pStyle w:val="HSBody"/>
      </w:pPr>
      <w:r>
        <w:t>Rep. Troy Downing (R-MT-02)</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Turtle Mountain Band of Chippewa Indians of North Dakota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Winter Weather -- Risk Score: 69.8 -- (Relatively High)</w:t>
      </w:r>
    </w:p>
    <w:p>
      <w:pPr>
        <w:pStyle w:val="HSBody"/>
      </w:pPr>
      <w:r>
        <w:t>Wildfire -- Risk Score: 69.7 -- (Relatively High)</w:t>
      </w:r>
    </w:p>
    <w:p>
      <w:pPr>
        <w:pStyle w:val="HSBody"/>
      </w:pPr>
      <w:r>
        <w:t>Cold Wave -- Risk Score: 65.7 --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Turtle Mountain Band of Chippewa Indians of North Dakota's winter weather risk profile reinforces the economic case for continued federal investment in DOE Indian Energy.</w:t>
      </w:r>
    </w:p>
    <w:p>
      <w:pPr>
        <w:pStyle w:val="HSBody"/>
      </w:pPr>
      <w:r>
        <w:t>Per-District Impact Allocation:</w:t>
      </w:r>
    </w:p>
    <w:p>
      <w:pPr>
        <w:pStyle w:val="HSBody"/>
      </w:pPr>
      <w:r>
        <w:t xml:space="preserve">  ND-AL (61% overlap): $218,880 - $291,840</w:t>
      </w:r>
    </w:p>
    <w:p>
      <w:pPr>
        <w:pStyle w:val="HSBody"/>
      </w:pPr>
      <w:r>
        <w:t xml:space="preserve">  MT-02 (39% overlap): $139,680 - $186,240</w:t>
      </w:r>
    </w:p>
    <w:p>
      <w:pPr>
        <w:pStyle w:val="HSBody"/>
      </w:pPr>
      <w:r>
        <w:t xml:space="preserve">  SD-AL (0% overlap): $1,440 - $1,920</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Turtle Mountain Band of Chippewa Indians of North Dakota's Winter Weather, Wildfire and Cold Wave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Winter Weather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Sen. John Hoeven (R-ND)</w:t>
      </w:r>
    </w:p>
    <w:p>
      <w:pPr>
        <w:pStyle w:val="HSBody"/>
      </w:pPr>
      <w:r>
        <w:rPr>
          <w:b/>
        </w:rPr>
        <w:t>Sen. John Hoeven (R-ND) sits on Senate Committee on Appropriations -- direct influence on this program</w:t>
      </w:r>
    </w:p>
    <w:p>
      <w:pPr>
        <w:pStyle w:val="HSBody"/>
      </w:pPr>
      <w:r>
        <w:rPr>
          <w:b/>
        </w:rPr>
        <w:t>Sen. John Hoeven (R-ND) sits on Agriculture, Rural Development, Food and Drug Administration, and Related Agencies -- direct influence on this program</w:t>
      </w:r>
    </w:p>
    <w:p>
      <w:pPr>
        <w:pStyle w:val="HSBody"/>
      </w:pPr>
      <w:r>
        <w:rPr>
          <w:b/>
        </w:rPr>
        <w:t>Sen. John Hoeven (R-ND) sits on Energy and Water Development -- direct influence on this program</w:t>
      </w:r>
    </w:p>
    <w:p>
      <w:pPr>
        <w:pStyle w:val="HSBody"/>
      </w:pPr>
      <w:r>
        <w:rPr>
          <w:b/>
        </w:rPr>
        <w:t>Sen. John Hoeven (R-ND) sits on Department of Interior, Environment, and Related Agencies -- direct influence on this program</w:t>
      </w:r>
    </w:p>
    <w:p>
      <w:pPr>
        <w:pStyle w:val="HSBody"/>
      </w:pPr>
      <w:r>
        <w:rPr>
          <w:b/>
        </w:rPr>
        <w:t>Sen. John Hoeven (R-ND) sits on Transportation, Housing and Urban Development, and Related Agencies -- direct influence on this program</w:t>
      </w:r>
    </w:p>
    <w:p>
      <w:pPr>
        <w:pStyle w:val="HSBody"/>
      </w:pPr>
      <w:r>
        <w:rPr>
          <w:b/>
        </w:rPr>
        <w:t>Sen. John Hoeven (R-ND) sits on Senate Committee on Energy and Natural Resources -- direct influence on this program</w:t>
      </w:r>
    </w:p>
    <w:p>
      <w:pPr>
        <w:pStyle w:val="HSBody"/>
      </w:pPr>
      <w:r>
        <w:rPr>
          <w:b/>
        </w:rPr>
        <w:t>Sen. John Hoeven (R-ND) sits on Energy -- direct influence on this program</w:t>
      </w:r>
    </w:p>
    <w:p>
      <w:pPr>
        <w:pStyle w:val="HSBody"/>
      </w:pPr>
      <w:r>
        <w:rPr>
          <w:b/>
        </w:rPr>
        <w:t>Sen. John Hoeven (R-ND) sits on Senate Committee on Indian Affairs -- direct influence on this program</w:t>
      </w:r>
    </w:p>
    <w:p>
      <w:pPr>
        <w:pStyle w:val="HSBody"/>
      </w:pPr>
      <w:r>
        <w:t>Sen. Kevin Cramer (R-ND)</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Julie Fedorchak (R-ND-AL)</w:t>
      </w:r>
    </w:p>
    <w:p>
      <w:pPr>
        <w:pStyle w:val="HSBody"/>
      </w:pPr>
      <w:r>
        <w:t>Rep. Troy Downing (R-MT-02)</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Turtle Mountain Band of Chippewa Indians of North Dakota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Winter Weather -- Risk Score: 69.8 -- (Relatively High)</w:t>
      </w:r>
    </w:p>
    <w:p>
      <w:pPr>
        <w:pStyle w:val="HSBody"/>
      </w:pPr>
      <w:r>
        <w:t>Wildfire -- Risk Score: 69.7 -- (Relatively High)</w:t>
      </w:r>
    </w:p>
    <w:p>
      <w:pPr>
        <w:pStyle w:val="HSBody"/>
      </w:pPr>
      <w:r>
        <w:t>Cold Wave -- Risk Score: 65.7 --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Turtle Mountain Band of Chippewa Indians of North Dakota's winter weather risk profile reinforces the economic case for continued federal investment in EPA GAP.</w:t>
      </w:r>
    </w:p>
    <w:p>
      <w:pPr>
        <w:pStyle w:val="HSBody"/>
      </w:pPr>
      <w:r>
        <w:t>Per-District Impact Allocation:</w:t>
      </w:r>
    </w:p>
    <w:p>
      <w:pPr>
        <w:pStyle w:val="HSBody"/>
      </w:pPr>
      <w:r>
        <w:t xml:space="preserve">  ND-AL (61% overlap): $82,080 - $109,440</w:t>
      </w:r>
    </w:p>
    <w:p>
      <w:pPr>
        <w:pStyle w:val="HSBody"/>
      </w:pPr>
      <w:r>
        <w:t xml:space="preserve">  MT-02 (39% overlap): $52,380 - $69,840</w:t>
      </w:r>
    </w:p>
    <w:p>
      <w:pPr>
        <w:pStyle w:val="HSBody"/>
      </w:pPr>
      <w:r>
        <w:t xml:space="preserve">  SD-AL (0% overlap): $540 - $720</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Turtle Mountain Band of Chippewa Indians of North Dakota's Winter Weather, Wildfire and Cold Wave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Winter Weather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Winter Weather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Winter Weather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Sen. John Hoeven (R-ND)</w:t>
      </w:r>
    </w:p>
    <w:p>
      <w:pPr>
        <w:pStyle w:val="HSBody"/>
      </w:pPr>
      <w:r>
        <w:rPr>
          <w:b/>
        </w:rPr>
        <w:t>Sen. John Hoeven (R-ND) sits on Senate Committee on Appropriations -- direct influence on this program</w:t>
      </w:r>
    </w:p>
    <w:p>
      <w:pPr>
        <w:pStyle w:val="HSBody"/>
      </w:pPr>
      <w:r>
        <w:rPr>
          <w:b/>
        </w:rPr>
        <w:t>Sen. John Hoeven (R-ND) sits on Agriculture, Rural Development, Food and Drug Administration, and Related Agencies -- direct influence on this program</w:t>
      </w:r>
    </w:p>
    <w:p>
      <w:pPr>
        <w:pStyle w:val="HSBody"/>
      </w:pPr>
      <w:r>
        <w:rPr>
          <w:b/>
        </w:rPr>
        <w:t>Sen. John Hoeven (R-ND) sits on Energy and Water Development -- direct influence on this program</w:t>
      </w:r>
    </w:p>
    <w:p>
      <w:pPr>
        <w:pStyle w:val="HSBody"/>
      </w:pPr>
      <w:r>
        <w:rPr>
          <w:b/>
        </w:rPr>
        <w:t>Sen. John Hoeven (R-ND) sits on Department of Interior, Environment, and Related Agencies -- direct influence on this program</w:t>
      </w:r>
    </w:p>
    <w:p>
      <w:pPr>
        <w:pStyle w:val="HSBody"/>
      </w:pPr>
      <w:r>
        <w:rPr>
          <w:b/>
        </w:rPr>
        <w:t>Sen. John Hoeven (R-ND) sits on Transportation, Housing and Urban Development, and Related Agencies -- direct influence on this program</w:t>
      </w:r>
    </w:p>
    <w:p>
      <w:pPr>
        <w:pStyle w:val="HSBody"/>
      </w:pPr>
      <w:r>
        <w:rPr>
          <w:b/>
        </w:rPr>
        <w:t>Sen. John Hoeven (R-ND) sits on Senate Committee on Energy and Natural Resources -- direct influence on this program</w:t>
      </w:r>
    </w:p>
    <w:p>
      <w:pPr>
        <w:pStyle w:val="HSBody"/>
      </w:pPr>
      <w:r>
        <w:rPr>
          <w:b/>
        </w:rPr>
        <w:t>Sen. John Hoeven (R-ND) sits on Energy -- direct influence on this program</w:t>
      </w:r>
    </w:p>
    <w:p>
      <w:pPr>
        <w:pStyle w:val="HSBody"/>
      </w:pPr>
      <w:r>
        <w:rPr>
          <w:b/>
        </w:rPr>
        <w:t>Sen. John Hoeven (R-ND) sits on Senate Committee on Indian Affairs -- direct influence on this program</w:t>
      </w:r>
    </w:p>
    <w:p>
      <w:pPr>
        <w:pStyle w:val="HSBody"/>
      </w:pPr>
      <w:r>
        <w:t>Sen. Kevin Cramer (R-ND)</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Julie Fedorchak (R-ND-AL)</w:t>
      </w:r>
    </w:p>
    <w:p>
      <w:pPr>
        <w:pStyle w:val="HSBody"/>
      </w:pPr>
      <w:r>
        <w:t>Rep. Troy Downing (R-MT-02)</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Turtle Mountain Band of Chippewa Indians of North Dakota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Winter Weather -- Risk Score: 69.8 -- (Relatively High)</w:t>
      </w:r>
    </w:p>
    <w:p>
      <w:pPr>
        <w:pStyle w:val="HSBody"/>
      </w:pPr>
      <w:r>
        <w:t>Wildfire -- Risk Score: 69.7 -- (Relatively High)</w:t>
      </w:r>
    </w:p>
    <w:p>
      <w:pPr>
        <w:pStyle w:val="HSBody"/>
      </w:pPr>
      <w:r>
        <w:t>Cold Wave -- Risk Score: 65.7 --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Turtle Mountain Band of Chippewa Indians of North Dakota's winter weather risk profile reinforces the economic case for continued federal investment in EPA STAG.</w:t>
      </w:r>
    </w:p>
    <w:p>
      <w:pPr>
        <w:pStyle w:val="HSBody"/>
      </w:pPr>
      <w:r>
        <w:t>Per-District Impact Allocation:</w:t>
      </w:r>
    </w:p>
    <w:p>
      <w:pPr>
        <w:pStyle w:val="HSBody"/>
      </w:pPr>
      <w:r>
        <w:t xml:space="preserve">  ND-AL (61% overlap): $109,440 - $145,920</w:t>
      </w:r>
    </w:p>
    <w:p>
      <w:pPr>
        <w:pStyle w:val="HSBody"/>
      </w:pPr>
      <w:r>
        <w:t xml:space="preserve">  MT-02 (39% overlap): $69,840 - $93,120</w:t>
      </w:r>
    </w:p>
    <w:p>
      <w:pPr>
        <w:pStyle w:val="HSBody"/>
      </w:pPr>
      <w:r>
        <w:t xml:space="preserve">  SD-AL (0% overlap): $720 - $960</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Turtle Mountain Band of Chippewa Indians of North Dakota's Winter Weather, Wildfire and Cold Wave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Winter Weather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Winter Weather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Winter Weather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Sen. John Hoeven (R-ND)</w:t>
      </w:r>
    </w:p>
    <w:p>
      <w:pPr>
        <w:pStyle w:val="HSBody"/>
      </w:pPr>
      <w:r>
        <w:rPr>
          <w:b/>
        </w:rPr>
        <w:t>Sen. John Hoeven (R-ND) sits on Senate Committee on Appropriations -- direct influence on this program</w:t>
      </w:r>
    </w:p>
    <w:p>
      <w:pPr>
        <w:pStyle w:val="HSBody"/>
      </w:pPr>
      <w:r>
        <w:rPr>
          <w:b/>
        </w:rPr>
        <w:t>Sen. John Hoeven (R-ND) sits on Agriculture, Rural Development, Food and Drug Administration, and Related Agencies -- direct influence on this program</w:t>
      </w:r>
    </w:p>
    <w:p>
      <w:pPr>
        <w:pStyle w:val="HSBody"/>
      </w:pPr>
      <w:r>
        <w:rPr>
          <w:b/>
        </w:rPr>
        <w:t>Sen. John Hoeven (R-ND) sits on Energy and Water Development -- direct influence on this program</w:t>
      </w:r>
    </w:p>
    <w:p>
      <w:pPr>
        <w:pStyle w:val="HSBody"/>
      </w:pPr>
      <w:r>
        <w:rPr>
          <w:b/>
        </w:rPr>
        <w:t>Sen. John Hoeven (R-ND) sits on Department of Interior, Environment, and Related Agencies -- direct influence on this program</w:t>
      </w:r>
    </w:p>
    <w:p>
      <w:pPr>
        <w:pStyle w:val="HSBody"/>
      </w:pPr>
      <w:r>
        <w:rPr>
          <w:b/>
        </w:rPr>
        <w:t>Sen. John Hoeven (R-ND) sits on Transportation, Housing and Urban Development, and Related Agencies -- direct influence on this program</w:t>
      </w:r>
    </w:p>
    <w:p>
      <w:pPr>
        <w:pStyle w:val="HSBody"/>
      </w:pPr>
      <w:r>
        <w:rPr>
          <w:b/>
        </w:rPr>
        <w:t>Sen. John Hoeven (R-ND) sits on Senate Committee on Energy and Natural Resources -- direct influence on this program</w:t>
      </w:r>
    </w:p>
    <w:p>
      <w:pPr>
        <w:pStyle w:val="HSBody"/>
      </w:pPr>
      <w:r>
        <w:rPr>
          <w:b/>
        </w:rPr>
        <w:t>Sen. John Hoeven (R-ND) sits on Energy -- direct influence on this program</w:t>
      </w:r>
    </w:p>
    <w:p>
      <w:pPr>
        <w:pStyle w:val="HSBody"/>
      </w:pPr>
      <w:r>
        <w:rPr>
          <w:b/>
        </w:rPr>
        <w:t>Sen. John Hoeven (R-ND) sits on Senate Committee on Indian Affairs -- direct influence on this program</w:t>
      </w:r>
    </w:p>
    <w:p>
      <w:pPr>
        <w:pStyle w:val="HSBody"/>
      </w:pPr>
      <w:r>
        <w:t>Sen. Kevin Cramer (R-ND)</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Julie Fedorchak (R-ND-AL)</w:t>
      </w:r>
    </w:p>
    <w:p>
      <w:pPr>
        <w:pStyle w:val="HSBody"/>
      </w:pPr>
      <w:r>
        <w:t>Rep. Troy Downing (R-MT-02)</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Turtle Mountain Band of Chippewa Indians of North Dakota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Winter Weather -- Risk Score: 69.8 -- (Relatively High)</w:t>
      </w:r>
    </w:p>
    <w:p>
      <w:pPr>
        <w:pStyle w:val="HSBody"/>
      </w:pPr>
      <w:r>
        <w:t>Wildfire -- Risk Score: 69.7 -- (Relatively High)</w:t>
      </w:r>
    </w:p>
    <w:p>
      <w:pPr>
        <w:pStyle w:val="HSBody"/>
      </w:pPr>
      <w:r>
        <w:t>Cold Wave -- Risk Score: 65.7 -- (Relatively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Turtle Mountain Band of Chippewa Indians of North Dakota's Winter Weather, Wildfire and Cold Wave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Sen. John Hoeven (R-ND)</w:t>
      </w:r>
    </w:p>
    <w:p>
      <w:pPr>
        <w:pStyle w:val="HSBody"/>
      </w:pPr>
      <w:r>
        <w:rPr>
          <w:b/>
        </w:rPr>
        <w:t>Sen. John Hoeven (R-ND) sits on Senate Committee on Appropriations -- direct influence on this program</w:t>
      </w:r>
    </w:p>
    <w:p>
      <w:pPr>
        <w:pStyle w:val="HSBody"/>
      </w:pPr>
      <w:r>
        <w:rPr>
          <w:b/>
        </w:rPr>
        <w:t>Sen. John Hoeven (R-ND) sits on Agriculture, Rural Development, Food and Drug Administration, and Related Agencies -- direct influence on this program</w:t>
      </w:r>
    </w:p>
    <w:p>
      <w:pPr>
        <w:pStyle w:val="HSBody"/>
      </w:pPr>
      <w:r>
        <w:rPr>
          <w:b/>
        </w:rPr>
        <w:t>Sen. John Hoeven (R-ND) sits on Energy and Water Development -- direct influence on this program</w:t>
      </w:r>
    </w:p>
    <w:p>
      <w:pPr>
        <w:pStyle w:val="HSBody"/>
      </w:pPr>
      <w:r>
        <w:rPr>
          <w:b/>
        </w:rPr>
        <w:t>Sen. John Hoeven (R-ND) sits on Department of Interior, Environment, and Related Agencies -- direct influence on this program</w:t>
      </w:r>
    </w:p>
    <w:p>
      <w:pPr>
        <w:pStyle w:val="HSBody"/>
      </w:pPr>
      <w:r>
        <w:rPr>
          <w:b/>
        </w:rPr>
        <w:t>Sen. John Hoeven (R-ND) sits on Transportation, Housing and Urban Development, and Related Agencies -- direct influence on this program</w:t>
      </w:r>
    </w:p>
    <w:p>
      <w:pPr>
        <w:pStyle w:val="HSBody"/>
      </w:pPr>
      <w:r>
        <w:rPr>
          <w:b/>
        </w:rPr>
        <w:t>Sen. John Hoeven (R-ND) sits on Senate Committee on Energy and Natural Resources -- direct influence on this program</w:t>
      </w:r>
    </w:p>
    <w:p>
      <w:pPr>
        <w:pStyle w:val="HSBody"/>
      </w:pPr>
      <w:r>
        <w:rPr>
          <w:b/>
        </w:rPr>
        <w:t>Sen. John Hoeven (R-ND) sits on Energy -- direct influence on this program</w:t>
      </w:r>
    </w:p>
    <w:p>
      <w:pPr>
        <w:pStyle w:val="HSBody"/>
      </w:pPr>
      <w:r>
        <w:rPr>
          <w:b/>
        </w:rPr>
        <w:t>Sen. John Hoeven (R-ND) sits on Senate Committee on Indian Affairs -- direct influence on this program</w:t>
      </w:r>
    </w:p>
    <w:p>
      <w:pPr>
        <w:pStyle w:val="HSBody"/>
      </w:pPr>
      <w:r>
        <w:t>Sen. Kevin Cramer (R-ND)</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Julie Fedorchak (R-ND-AL)</w:t>
      </w:r>
    </w:p>
    <w:p>
      <w:pPr>
        <w:pStyle w:val="HSBody"/>
      </w:pPr>
      <w:r>
        <w:t>Rep. Troy Downing (R-MT-02)</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Turtle Mountain Band of Chippewa Indians of North Dakota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Winter Weather -- Risk Score: 69.8 -- (Relatively High)</w:t>
      </w:r>
    </w:p>
    <w:p>
      <w:pPr>
        <w:pStyle w:val="HSBody"/>
      </w:pPr>
      <w:r>
        <w:t>Wildfire -- Risk Score: 69.7 -- (Relatively High)</w:t>
      </w:r>
    </w:p>
    <w:p>
      <w:pPr>
        <w:pStyle w:val="HSBody"/>
      </w:pPr>
      <w:r>
        <w:t>Cold Wave -- Risk Score: 65.7 -- (Relatively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Turtle Mountain Band of Chippewa Indians of North Dakota's Winter Weather, Wildfire and Cold Wave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Sen. John Hoeven (R-ND)</w:t>
      </w:r>
    </w:p>
    <w:p>
      <w:pPr>
        <w:pStyle w:val="HSBody"/>
      </w:pPr>
      <w:r>
        <w:rPr>
          <w:b/>
        </w:rPr>
        <w:t>Sen. John Hoeven (R-ND) sits on Senate Committee on Appropriations -- direct influence on this program</w:t>
      </w:r>
    </w:p>
    <w:p>
      <w:pPr>
        <w:pStyle w:val="HSBody"/>
      </w:pPr>
      <w:r>
        <w:rPr>
          <w:b/>
        </w:rPr>
        <w:t>Sen. John Hoeven (R-ND) sits on Agriculture, Rural Development, Food and Drug Administration, and Related Agencies -- direct influence on this program</w:t>
      </w:r>
    </w:p>
    <w:p>
      <w:pPr>
        <w:pStyle w:val="HSBody"/>
      </w:pPr>
      <w:r>
        <w:rPr>
          <w:b/>
        </w:rPr>
        <w:t>Sen. John Hoeven (R-ND) sits on Energy and Water Development -- direct influence on this program</w:t>
      </w:r>
    </w:p>
    <w:p>
      <w:pPr>
        <w:pStyle w:val="HSBody"/>
      </w:pPr>
      <w:r>
        <w:rPr>
          <w:b/>
        </w:rPr>
        <w:t>Sen. John Hoeven (R-ND) sits on Department of Interior, Environment, and Related Agencies -- direct influence on this program</w:t>
      </w:r>
    </w:p>
    <w:p>
      <w:pPr>
        <w:pStyle w:val="HSBody"/>
      </w:pPr>
      <w:r>
        <w:rPr>
          <w:b/>
        </w:rPr>
        <w:t>Sen. John Hoeven (R-ND) sits on Transportation, Housing and Urban Development, and Related Agencies -- direct influence on this program</w:t>
      </w:r>
    </w:p>
    <w:p>
      <w:pPr>
        <w:pStyle w:val="HSBody"/>
      </w:pPr>
      <w:r>
        <w:rPr>
          <w:b/>
        </w:rPr>
        <w:t>Sen. John Hoeven (R-ND) sits on Senate Committee on Energy and Natural Resources -- direct influence on this program</w:t>
      </w:r>
    </w:p>
    <w:p>
      <w:pPr>
        <w:pStyle w:val="HSBody"/>
      </w:pPr>
      <w:r>
        <w:rPr>
          <w:b/>
        </w:rPr>
        <w:t>Sen. John Hoeven (R-ND) sits on Energy -- direct influence on this program</w:t>
      </w:r>
    </w:p>
    <w:p>
      <w:pPr>
        <w:pStyle w:val="HSBody"/>
      </w:pPr>
      <w:r>
        <w:rPr>
          <w:b/>
        </w:rPr>
        <w:t>Sen. John Hoeven (R-ND) sits on Senate Committee on Indian Affairs -- direct influence on this program</w:t>
      </w:r>
    </w:p>
    <w:p>
      <w:pPr>
        <w:pStyle w:val="HSBody"/>
      </w:pPr>
      <w:r>
        <w:t>Sen. Kevin Cramer (R-ND)</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Julie Fedorchak (R-ND-AL)</w:t>
      </w:r>
    </w:p>
    <w:p>
      <w:pPr>
        <w:pStyle w:val="HSBody"/>
      </w:pPr>
      <w:r>
        <w:t>Rep. Troy Downing (R-MT-02)</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Low (Score: 27.5)</w:t>
      </w:r>
    </w:p>
    <w:p>
      <w:pPr>
        <w:pStyle w:val="HSBody"/>
      </w:pPr>
      <w:r>
        <w:t>Social Vulnerability: Relatively Moderate (Score: 40.3)</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Winter Weather</w:t>
            </w:r>
          </w:p>
        </w:tc>
        <w:tc>
          <w:tcPr>
            <w:tcW w:type="dxa" w:w="2340"/>
            <w:shd w:fill="F2F2F2" w:val="clear"/>
          </w:tcPr>
          <w:p>
            <w:r>
              <w:t>69.8</w:t>
            </w:r>
          </w:p>
        </w:tc>
        <w:tc>
          <w:tcPr>
            <w:tcW w:type="dxa" w:w="2340"/>
            <w:shd w:fill="F2F2F2" w:val="clear"/>
          </w:tcPr>
          <w:p>
            <w:r>
              <w:t>Relatively High</w:t>
            </w:r>
          </w:p>
        </w:tc>
        <w:tc>
          <w:tcPr>
            <w:tcW w:type="dxa" w:w="2340"/>
            <w:shd w:fill="F2F2F2" w:val="clear"/>
          </w:tcPr>
          <w:p>
            <w:r>
              <w:t>$342,170</w:t>
            </w:r>
          </w:p>
        </w:tc>
      </w:tr>
      <w:tr>
        <w:tc>
          <w:tcPr>
            <w:tcW w:type="dxa" w:w="2340"/>
            <w:shd w:fill="FFFFFF" w:val="clear"/>
          </w:tcPr>
          <w:p>
            <w:r>
              <w:t>Wildfire</w:t>
            </w:r>
          </w:p>
        </w:tc>
        <w:tc>
          <w:tcPr>
            <w:tcW w:type="dxa" w:w="2340"/>
            <w:shd w:fill="FFFFFF" w:val="clear"/>
          </w:tcPr>
          <w:p>
            <w:r>
              <w:t>69.7</w:t>
            </w:r>
          </w:p>
        </w:tc>
        <w:tc>
          <w:tcPr>
            <w:tcW w:type="dxa" w:w="2340"/>
            <w:shd w:fill="FFFFFF" w:val="clear"/>
          </w:tcPr>
          <w:p>
            <w:r>
              <w:t>Relatively High</w:t>
            </w:r>
          </w:p>
        </w:tc>
        <w:tc>
          <w:tcPr>
            <w:tcW w:type="dxa" w:w="2340"/>
            <w:shd w:fill="FFFFFF" w:val="clear"/>
          </w:tcPr>
          <w:p>
            <w:r>
              <w:t>$743,273</w:t>
            </w:r>
          </w:p>
        </w:tc>
      </w:tr>
      <w:tr>
        <w:tc>
          <w:tcPr>
            <w:tcW w:type="dxa" w:w="2340"/>
            <w:shd w:fill="F2F2F2" w:val="clear"/>
          </w:tcPr>
          <w:p>
            <w:r>
              <w:t>Cold Wave</w:t>
            </w:r>
          </w:p>
        </w:tc>
        <w:tc>
          <w:tcPr>
            <w:tcW w:type="dxa" w:w="2340"/>
            <w:shd w:fill="F2F2F2" w:val="clear"/>
          </w:tcPr>
          <w:p>
            <w:r>
              <w:t>65.7</w:t>
            </w:r>
          </w:p>
        </w:tc>
        <w:tc>
          <w:tcPr>
            <w:tcW w:type="dxa" w:w="2340"/>
            <w:shd w:fill="F2F2F2" w:val="clear"/>
          </w:tcPr>
          <w:p>
            <w:r>
              <w:t>Relatively High</w:t>
            </w:r>
          </w:p>
        </w:tc>
        <w:tc>
          <w:tcPr>
            <w:tcW w:type="dxa" w:w="2340"/>
            <w:shd w:fill="F2F2F2" w:val="clear"/>
          </w:tcPr>
          <w:p>
            <w:r>
              <w:t>$3,548,177</w:t>
            </w:r>
          </w:p>
        </w:tc>
      </w:tr>
      <w:tr>
        <w:tc>
          <w:tcPr>
            <w:tcW w:type="dxa" w:w="2340"/>
            <w:shd w:fill="FFFFFF" w:val="clear"/>
          </w:tcPr>
          <w:p>
            <w:r>
              <w:t>Hail</w:t>
            </w:r>
          </w:p>
        </w:tc>
        <w:tc>
          <w:tcPr>
            <w:tcW w:type="dxa" w:w="2340"/>
            <w:shd w:fill="FFFFFF" w:val="clear"/>
          </w:tcPr>
          <w:p>
            <w:r>
              <w:t>50.1</w:t>
            </w:r>
          </w:p>
        </w:tc>
        <w:tc>
          <w:tcPr>
            <w:tcW w:type="dxa" w:w="2340"/>
            <w:shd w:fill="FFFFFF" w:val="clear"/>
          </w:tcPr>
          <w:p>
            <w:r>
              <w:t>Relatively Moderate</w:t>
            </w:r>
          </w:p>
        </w:tc>
        <w:tc>
          <w:tcPr>
            <w:tcW w:type="dxa" w:w="2340"/>
            <w:shd w:fill="FFFFFF" w:val="clear"/>
          </w:tcPr>
          <w:p>
            <w:r>
              <w:t>$614,602</w:t>
            </w:r>
          </w:p>
        </w:tc>
      </w:tr>
      <w:tr>
        <w:tc>
          <w:tcPr>
            <w:tcW w:type="dxa" w:w="2340"/>
            <w:shd w:fill="F2F2F2" w:val="clear"/>
          </w:tcPr>
          <w:p>
            <w:r>
              <w:t>Ice Storm</w:t>
            </w:r>
          </w:p>
        </w:tc>
        <w:tc>
          <w:tcPr>
            <w:tcW w:type="dxa" w:w="2340"/>
            <w:shd w:fill="F2F2F2" w:val="clear"/>
          </w:tcPr>
          <w:p>
            <w:r>
              <w:t>46.4</w:t>
            </w:r>
          </w:p>
        </w:tc>
        <w:tc>
          <w:tcPr>
            <w:tcW w:type="dxa" w:w="2340"/>
            <w:shd w:fill="F2F2F2" w:val="clear"/>
          </w:tcPr>
          <w:p>
            <w:r>
              <w:t>Relatively Moderate</w:t>
            </w:r>
          </w:p>
        </w:tc>
        <w:tc>
          <w:tcPr>
            <w:tcW w:type="dxa" w:w="2340"/>
            <w:shd w:fill="F2F2F2" w:val="clear"/>
          </w:tcPr>
          <w:p>
            <w:r>
              <w:t>$250,502</w:t>
            </w:r>
          </w:p>
        </w:tc>
      </w:tr>
    </w:tbl>
    <w:p>
      <w:r>
        <w:br w:type="page"/>
      </w:r>
    </w:p>
    <w:p>
      <w:pPr>
        <w:pStyle w:val="Heading2"/>
      </w:pPr>
      <w:r>
        <w:t>Structural Policy Asks</w:t>
      </w:r>
    </w:p>
    <w:p>
      <w:pPr>
        <w:pStyle w:val="HSBody"/>
      </w:pPr>
      <w:r>
        <w:t>The following structural policy changes would advance climate resilience funding for Turtle Mountain Band of Chippewa Indians of North Dakota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Winter Weather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Winter Weather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Winter Weather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Winter Weather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Winter Weather risk profile</w:t>
      </w:r>
    </w:p>
    <w:p>
      <w:r>
        <w:br w:type="page"/>
      </w:r>
    </w:p>
    <w:p>
      <w:pPr>
        <w:pStyle w:val="Heading2"/>
      </w:pPr>
      <w:r>
        <w:t>Appendix: Additional Programs</w:t>
      </w:r>
    </w:p>
    <w:p>
      <w:pPr>
        <w:pStyle w:val="HSBody"/>
      </w:pPr>
      <w:r>
        <w:t>The following programs were assessed as lower priority for Turtle Mountain Band of Chippewa Indians of North Dakota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Turtle Mountain Band of Chippewa Indians of North Dakota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