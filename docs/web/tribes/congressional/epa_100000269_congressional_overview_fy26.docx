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Shakopee Mdewakanton Sioux Community of Minnesota</w:t>
      </w:r>
    </w:p>
    <w:p>
      <w:pPr>
        <w:pStyle w:val="HSBody"/>
      </w:pPr>
      <w:r>
        <w:t>Prepared for the offices of: 4 Senators, 2 Representatives</w:t>
      </w:r>
    </w:p>
    <w:p>
      <w:pPr>
        <w:pStyle w:val="HSBody"/>
      </w:pPr>
      <w:r>
        <w:t>State(s): MN</w:t>
      </w:r>
    </w:p>
    <w:p>
      <w:pPr>
        <w:pStyle w:val="HSBody"/>
      </w:pPr>
      <w:r>
        <w:t>Ecoregion(s): northeast_midwest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Shakopee Mdewakanton Sioux Community of Minnesota's climate risk profile and geographic context.</w:t>
      </w:r>
    </w:p>
    <w:p>
      <w:r>
        <w:br w:type="page"/>
      </w:r>
    </w:p>
    <w:p>
      <w:pPr>
        <w:pStyle w:val="Heading2"/>
      </w:pPr>
      <w:r>
        <w:t>Executive Summary</w:t>
      </w:r>
    </w:p>
    <w:p>
      <w:pPr>
        <w:pStyle w:val="HSTitle"/>
      </w:pPr>
      <w:r>
        <w:t>Shakopee Mdewakanton Sioux Community of Minnesota -- MN</w:t>
      </w:r>
    </w:p>
    <w:p>
      <w:pPr>
        <w:pStyle w:val="HSBody"/>
      </w:pPr>
      <w:r>
        <w:t>Top Climate Hazards: Hail, Cold Wave, Winter Weather</w:t>
      </w:r>
    </w:p>
    <w:p>
      <w:pPr>
        <w:pStyle w:val="HSBody"/>
      </w:pPr>
      <w:r>
        <w:t>Total Federal Climate Resilience Funding: $1,242,616</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Tina Smith (D-MN)</w:t>
            </w:r>
          </w:p>
        </w:tc>
        <w:tc>
          <w:tcPr>
            <w:tcW w:type="dxa" w:w="1872"/>
            <w:shd w:fill="F2F2F2" w:val="clear"/>
          </w:tcPr>
          <w:p>
            <w:r>
              <w:t>Senator</w:t>
            </w:r>
          </w:p>
        </w:tc>
        <w:tc>
          <w:tcPr>
            <w:tcW w:type="dxa" w:w="1872"/>
            <w:shd w:fill="F2F2F2" w:val="clear"/>
          </w:tcPr>
          <w:p>
            <w:r>
              <w:t>MN</w:t>
            </w:r>
          </w:p>
        </w:tc>
        <w:tc>
          <w:tcPr>
            <w:tcW w:type="dxa" w:w="1872"/>
            <w:shd w:fill="F2F2F2" w:val="clear"/>
          </w:tcPr>
          <w:p>
            <w:r>
              <w:t>At-Large</w:t>
            </w:r>
          </w:p>
        </w:tc>
        <w:tc>
          <w:tcPr>
            <w:tcW w:type="dxa" w:w="1872"/>
            <w:shd w:fill="F2F2F2" w:val="clear"/>
          </w:tcPr>
          <w:p>
            <w:r>
              <w:t>Senate Committee on Indian Affairs</w:t>
            </w:r>
          </w:p>
        </w:tc>
      </w:tr>
      <w:tr>
        <w:tc>
          <w:tcPr>
            <w:tcW w:type="dxa" w:w="1872"/>
            <w:shd w:fill="FFFFFF" w:val="clear"/>
          </w:tcPr>
          <w:p>
            <w:r>
              <w:t>Sen. Amy Klobuchar (D-MN)</w:t>
            </w:r>
          </w:p>
        </w:tc>
        <w:tc>
          <w:tcPr>
            <w:tcW w:type="dxa" w:w="1872"/>
            <w:shd w:fill="FFFFFF" w:val="clear"/>
          </w:tcPr>
          <w:p>
            <w:r>
              <w:t>Senator</w:t>
            </w:r>
          </w:p>
        </w:tc>
        <w:tc>
          <w:tcPr>
            <w:tcW w:type="dxa" w:w="1872"/>
            <w:shd w:fill="FFFFFF" w:val="clear"/>
          </w:tcPr>
          <w:p>
            <w:r>
              <w:t>MN</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Angie Craig (D-MN-02)</w:t>
            </w:r>
          </w:p>
        </w:tc>
        <w:tc>
          <w:tcPr>
            <w:tcW w:type="dxa" w:w="1872"/>
            <w:shd w:fill="F2F2F2" w:val="clear"/>
          </w:tcPr>
          <w:p>
            <w:r>
              <w:t>Representative</w:t>
            </w:r>
          </w:p>
        </w:tc>
        <w:tc>
          <w:tcPr>
            <w:tcW w:type="dxa" w:w="1872"/>
            <w:shd w:fill="F2F2F2" w:val="clear"/>
          </w:tcPr>
          <w:p>
            <w:r>
              <w:t>MN</w:t>
            </w:r>
          </w:p>
        </w:tc>
        <w:tc>
          <w:tcPr>
            <w:tcW w:type="dxa" w:w="1872"/>
            <w:shd w:fill="F2F2F2" w:val="clear"/>
          </w:tcPr>
          <w:p>
            <w:r>
              <w:t>2</w:t>
            </w:r>
          </w:p>
        </w:tc>
        <w:tc>
          <w:tcPr>
            <w:tcW w:type="dxa" w:w="1872"/>
            <w:shd w:fill="F2F2F2" w:val="clear"/>
          </w:tcPr>
          <w:p>
            <w:r/>
          </w:p>
        </w:tc>
      </w:tr>
      <w:tr>
        <w:tc>
          <w:tcPr>
            <w:tcW w:type="dxa" w:w="1872"/>
            <w:shd w:fill="FFFFFF" w:val="clear"/>
          </w:tcPr>
          <w:p>
            <w:r>
              <w:t>Rep. Dusty Johnson (R-SD-AL)</w:t>
            </w:r>
          </w:p>
        </w:tc>
        <w:tc>
          <w:tcPr>
            <w:tcW w:type="dxa" w:w="1872"/>
            <w:shd w:fill="FFFFFF" w:val="clear"/>
          </w:tcPr>
          <w:p>
            <w:r>
              <w:t>Representative</w:t>
            </w:r>
          </w:p>
        </w:tc>
        <w:tc>
          <w:tcPr>
            <w:tcW w:type="dxa" w:w="1872"/>
            <w:shd w:fill="FFFFFF" w:val="clear"/>
          </w:tcPr>
          <w:p>
            <w:r>
              <w:t>SD</w:t>
            </w:r>
          </w:p>
        </w:tc>
        <w:tc>
          <w:tcPr>
            <w:tcW w:type="dxa" w:w="1872"/>
            <w:shd w:fill="FFFFFF" w:val="clear"/>
          </w:tcPr>
          <w:p>
            <w:r/>
          </w:p>
        </w:tc>
        <w:tc>
          <w:tcPr>
            <w:tcW w:type="dxa" w:w="1872"/>
            <w:shd w:fill="FFFFFF" w:val="clear"/>
          </w:tcPr>
          <w:p>
            <w:r/>
          </w:p>
        </w:tc>
      </w:tr>
    </w:tbl>
    <w:p>
      <w:pPr>
        <w:pStyle w:val="HSBody"/>
      </w:pPr>
      <w:r>
        <w:t>4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FEMA BRIC.</w:t>
      </w:r>
    </w:p>
    <w:p>
      <w:pPr>
        <w:pStyle w:val="HSBody"/>
      </w:pPr>
      <w:r>
        <w:t>Per-District Impact Allocation:</w:t>
      </w:r>
    </w:p>
    <w:p>
      <w:pPr>
        <w:pStyle w:val="HSBody"/>
      </w:pPr>
      <w:r>
        <w:t xml:space="preserve">  MN-02 (60% overlap): $543,600 - $724,800</w:t>
      </w:r>
    </w:p>
    <w:p>
      <w:pPr>
        <w:pStyle w:val="HSBody"/>
      </w:pPr>
      <w:r>
        <w:t xml:space="preserve">  SD-AL (40% overlap): $356,400 - $475,200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BIA Tribal Climate Resilience.</w:t>
      </w:r>
    </w:p>
    <w:p>
      <w:pPr>
        <w:pStyle w:val="HSBody"/>
      </w:pPr>
      <w:r>
        <w:t>Per-District Impact Allocation:</w:t>
      </w:r>
    </w:p>
    <w:p>
      <w:pPr>
        <w:pStyle w:val="HSBody"/>
      </w:pPr>
      <w:r>
        <w:t xml:space="preserve">  MN-02 (60% overlap): $163,080 - $217,440</w:t>
      </w:r>
    </w:p>
    <w:p>
      <w:pPr>
        <w:pStyle w:val="HSBody"/>
      </w:pPr>
      <w:r>
        <w:t xml:space="preserve">  SD-AL (40% overlap): $106,920 - $142,560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IRS Elective Pay.</w:t>
      </w:r>
    </w:p>
    <w:p>
      <w:pPr>
        <w:pStyle w:val="HSBody"/>
      </w:pPr>
      <w:r>
        <w:t>Per-District Impact Allocation:</w:t>
      </w:r>
    </w:p>
    <w:p>
      <w:pPr>
        <w:pStyle w:val="HSBody"/>
      </w:pPr>
      <w:r>
        <w:t xml:space="preserve">  MN-02 (60% overlap): $217,440 - $289,920</w:t>
      </w:r>
    </w:p>
    <w:p>
      <w:pPr>
        <w:pStyle w:val="HSBody"/>
      </w:pPr>
      <w:r>
        <w:t xml:space="preserve">  SD-AL (40% overlap): $142,560 - $190,080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FEMA Tribal Mitigation Plans.</w:t>
      </w:r>
    </w:p>
    <w:p>
      <w:pPr>
        <w:pStyle w:val="HSBody"/>
      </w:pPr>
      <w:r>
        <w:t>Per-District Impact Allocation:</w:t>
      </w:r>
    </w:p>
    <w:p>
      <w:pPr>
        <w:pStyle w:val="HSBody"/>
      </w:pPr>
      <w:r>
        <w:t xml:space="preserve">  MN-02 (60% overlap): $326,160 - $434,880</w:t>
      </w:r>
    </w:p>
    <w:p>
      <w:pPr>
        <w:pStyle w:val="HSBody"/>
      </w:pPr>
      <w:r>
        <w:t xml:space="preserve">  SD-AL (40% overlap): $213,840 - $285,120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HUD IHBG.</w:t>
      </w:r>
    </w:p>
    <w:p>
      <w:pPr>
        <w:pStyle w:val="HSBody"/>
      </w:pPr>
      <w:r>
        <w:t>Per-District Impact Allocation:</w:t>
      </w:r>
    </w:p>
    <w:p>
      <w:pPr>
        <w:pStyle w:val="HSBody"/>
      </w:pPr>
      <w:r>
        <w:t xml:space="preserve">  MN-02 (60% overlap): $434,880 - $579,840</w:t>
      </w:r>
    </w:p>
    <w:p>
      <w:pPr>
        <w:pStyle w:val="HSBody"/>
      </w:pPr>
      <w:r>
        <w:t xml:space="preserve">  SD-AL (40% overlap): $285,120 - $380,160</w:t>
      </w:r>
    </w:p>
    <w:p>
      <w:pPr>
        <w:pStyle w:val="HSSection"/>
      </w:pPr>
      <w:r>
        <w:t>Key Ask</w:t>
      </w:r>
    </w:p>
    <w:p>
      <w:pPr>
        <w:pStyle w:val="HSCallout"/>
        <w:shd w:fill="EEF2FF" w:val="clear"/>
      </w:pPr>
      <w:r>
        <w:t>ASK: HUD Indian Housing Block Grant program under NAHASDA.</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EPA GAP.</w:t>
      </w:r>
    </w:p>
    <w:p>
      <w:pPr>
        <w:pStyle w:val="HSBody"/>
      </w:pPr>
      <w:r>
        <w:t>Per-District Impact Allocation:</w:t>
      </w:r>
    </w:p>
    <w:p>
      <w:pPr>
        <w:pStyle w:val="HSBody"/>
      </w:pPr>
      <w:r>
        <w:t xml:space="preserve">  MN-02 (60% overlap): $81,540 - $108,720</w:t>
      </w:r>
    </w:p>
    <w:p>
      <w:pPr>
        <w:pStyle w:val="HSBody"/>
      </w:pPr>
      <w:r>
        <w:t xml:space="preserve">  SD-AL (40% overlap): $53,460 - $71,280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$1,242,616</w:t>
            </w:r>
          </w:p>
        </w:tc>
        <w:tc>
          <w:tcPr>
            <w:tcW w:type="dxa" w:w="2340"/>
            <w:shd w:fill="F2F2F2" w:val="clear"/>
          </w:tcPr>
          <w:p>
            <w:r>
              <w:t>2025-02-01 - 2028-01-31</w:t>
            </w:r>
          </w:p>
        </w:tc>
      </w:tr>
    </w:tbl>
    <w:p>
      <w:pPr>
        <w:pStyle w:val="HSBody"/>
      </w:pPr>
      <w:r>
        <w:rPr>
          <w:b/>
        </w:rPr>
        <w:t>Total: $1,242,616</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DOE Indian Energy funding to Shakopee Mdewakanton Sioux Community of Minnesota generated an estimated $2,236,709-$2,982,278 in regional economic activity (BEA RIMS II methodology, output multiplier range 1.8-2.4x), supporting approximately 10-19 jobs (BLS employment requirements methodology).</w:t>
      </w:r>
    </w:p>
    <w:p>
      <w:pPr>
        <w:pStyle w:val="HSBody"/>
      </w:pPr>
      <w:r>
        <w:t>Hazard Alignment: Shakopee Mdewakanton Sioux Community of Minnesota's hail risk profile reinforces the economic case for continued federal investment in DOE Indian Energy.</w:t>
      </w:r>
    </w:p>
    <w:p>
      <w:pPr>
        <w:pStyle w:val="HSBody"/>
      </w:pPr>
      <w:r>
        <w:t>Per-District Impact Allocation:</w:t>
      </w:r>
    </w:p>
    <w:p>
      <w:pPr>
        <w:pStyle w:val="HSBody"/>
      </w:pPr>
      <w:r>
        <w:t xml:space="preserve">  MN-02 (60% overlap): $1,350,972 - $1,801,296</w:t>
      </w:r>
    </w:p>
    <w:p>
      <w:pPr>
        <w:pStyle w:val="HSBody"/>
      </w:pPr>
      <w:r>
        <w:t xml:space="preserve">  SD-AL (40% overlap): $885,737 - $1,180,982</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DOE Indian Energy funding to Shakopee Mdewakanton Sioux Community of Minnesota generated an estimated $2,236,709-$2,982,278 in regional economic activity (BEA RIMS II methodology, output multiplier range 1.8-2.4x), supporting approximately 10-19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DOT PROTECT.</w:t>
      </w:r>
    </w:p>
    <w:p>
      <w:pPr>
        <w:pStyle w:val="HSBody"/>
      </w:pPr>
      <w:r>
        <w:t>Per-District Impact Allocation:</w:t>
      </w:r>
    </w:p>
    <w:p>
      <w:pPr>
        <w:pStyle w:val="HSBody"/>
      </w:pPr>
      <w:r>
        <w:t xml:space="preserve">  MN-02 (60% overlap): $271,800 - $362,400</w:t>
      </w:r>
    </w:p>
    <w:p>
      <w:pPr>
        <w:pStyle w:val="HSBody"/>
      </w:pPr>
      <w:r>
        <w:t xml:space="preserve">  SD-AL (40% overlap): $178,200 - $237,600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NOAA Tribal Grants.</w:t>
      </w:r>
    </w:p>
    <w:p>
      <w:pPr>
        <w:pStyle w:val="HSBody"/>
      </w:pPr>
      <w:r>
        <w:t>Per-District Impact Allocation:</w:t>
      </w:r>
    </w:p>
    <w:p>
      <w:pPr>
        <w:pStyle w:val="HSBody"/>
      </w:pPr>
      <w:r>
        <w:t xml:space="preserve">  MN-02 (60% overlap): $163,080 - $217,440</w:t>
      </w:r>
    </w:p>
    <w:p>
      <w:pPr>
        <w:pStyle w:val="HSBody"/>
      </w:pPr>
      <w:r>
        <w:t xml:space="preserve">  SD-AL (40% overlap): $106,920 - $142,560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EPA STAG.</w:t>
      </w:r>
    </w:p>
    <w:p>
      <w:pPr>
        <w:pStyle w:val="HSBody"/>
      </w:pPr>
      <w:r>
        <w:t>Per-District Impact Allocation:</w:t>
      </w:r>
    </w:p>
    <w:p>
      <w:pPr>
        <w:pStyle w:val="HSBody"/>
      </w:pPr>
      <w:r>
        <w:t xml:space="preserve">  MN-02 (60% overlap): $108,720 - $144,960</w:t>
      </w:r>
    </w:p>
    <w:p>
      <w:pPr>
        <w:pStyle w:val="HSBody"/>
      </w:pPr>
      <w:r>
        <w:t xml:space="preserve">  SD-AL (40% overlap): $71,280 - $95,040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USDA Wildfire Defense Grants.</w:t>
      </w:r>
    </w:p>
    <w:p>
      <w:pPr>
        <w:pStyle w:val="HSBody"/>
      </w:pPr>
      <w:r>
        <w:t>Per-District Impact Allocation:</w:t>
      </w:r>
    </w:p>
    <w:p>
      <w:pPr>
        <w:pStyle w:val="HSBody"/>
      </w:pPr>
      <w:r>
        <w:t xml:space="preserve">  MN-02 (60% overlap): $380,520 - $507,360</w:t>
      </w:r>
    </w:p>
    <w:p>
      <w:pPr>
        <w:pStyle w:val="HSBody"/>
      </w:pPr>
      <w:r>
        <w:t xml:space="preserve">  SD-AL (40% overlap): $249,480 - $332,640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Shakopee Mdewakanton Sioux Community of Minnesota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Shakopee Mdewakanton Sioux Community of Minnesota's hail risk profile reinforces the economic case for continued federal investment in Tribal Community Resilience Annual Awards.</w:t>
      </w:r>
    </w:p>
    <w:p>
      <w:pPr>
        <w:pStyle w:val="HSBody"/>
      </w:pPr>
      <w:r>
        <w:t>Per-District Impact Allocation:</w:t>
      </w:r>
    </w:p>
    <w:p>
      <w:pPr>
        <w:pStyle w:val="HSBody"/>
      </w:pPr>
      <w:r>
        <w:t xml:space="preserve">  MN-02 (60% overlap): $108,720 - $144,960</w:t>
      </w:r>
    </w:p>
    <w:p>
      <w:pPr>
        <w:pStyle w:val="HSBody"/>
      </w:pPr>
      <w:r>
        <w:t xml:space="preserve">  SD-AL (40% overlap): $71,280 - $95,040</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Shakopee Mdewakanton Sioux Community of Minnesota's Hail, Cold Wave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Angie Craig (D-MN-02)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r>
        <w:br w:type="page"/>
      </w:r>
    </w:p>
    <w:p>
      <w:pPr>
        <w:pStyle w:val="Heading2"/>
      </w:pPr>
      <w:r>
        <w:t>Structural Policy Asks</w:t>
      </w:r>
    </w:p>
    <w:p>
      <w:pPr>
        <w:pStyle w:val="HSBody"/>
      </w:pPr>
      <w:r>
        <w:t>The following structural policy changes would advance climate resilience funding for Shakopee Mdewakanton Sioux Community of Minnesota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Appendix: Additional Programs</w:t>
      </w:r>
    </w:p>
    <w:p>
      <w:pPr>
        <w:pStyle w:val="HSBody"/>
      </w:pPr>
      <w:r>
        <w:t>The following programs were assessed as lower priority for Shakopee Mdewakanton Sioux Community of Minnesota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Shakopee Mdewakanton Sioux Community of Minnesota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