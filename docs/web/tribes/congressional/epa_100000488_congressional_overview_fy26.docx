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Northway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Northway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Northway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$1,461,742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Northway Village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Northway Village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Northway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Northway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Northway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