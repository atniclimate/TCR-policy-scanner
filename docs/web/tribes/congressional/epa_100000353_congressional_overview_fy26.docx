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Yupiit of Andreafski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Yupiit of Andreafski's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Yupiit of Andreafski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$1,688,453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$491,625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$894,625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Yupiit of Andreafski generated an estimated $1,610,325-$2,147,100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Yupiit of Andreafski generated an estimated $1,610,325-$2,147,100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Yupiit of Andreafski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Yupiit of Andreafski's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Yupiit of Andreafski's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Yupiit of Andreafski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Yupiit of Andreafski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Yupiit of Andreafski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