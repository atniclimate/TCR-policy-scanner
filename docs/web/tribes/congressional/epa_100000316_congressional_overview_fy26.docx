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Upper Sioux Community, Minnesota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MN, WI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9.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Upper Sioux Community, Minnesota's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Upper Sioux Community, Minnesota -- MN, WI</w:t>
      </w:r>
    </w:p>
    <w:p>
      <w:pPr>
        <w:pStyle w:val="HSBody"/>
      </w:pPr>
      <w:r>
        <w:t>Top Climate Hazards: Cold Wave, Hail, Winter Weather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Tina Smith (D-MN)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MN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Amy Klobuchar (D-MN)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MN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Michelle Fischbach (R-MN-07)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MN</w:t>
            </w:r>
          </w:p>
        </w:tc>
        <w:tc>
          <w:tcPr>
            <w:tcW w:type="dxa" w:w="1872"/>
            <w:shd w:fill="F2F2F2" w:val="clear"/>
          </w:tcPr>
          <w:p>
            <w:r>
              <w:t>7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Sioux Community, Minnesota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74.7 -- (Relatively High)</w:t>
      </w:r>
    </w:p>
    <w:p>
      <w:pPr>
        <w:pStyle w:val="HSBody"/>
      </w:pPr>
      <w:r>
        <w:t>Hail -- Risk Score: 70.0 -- (Relatively High)</w:t>
      </w:r>
    </w:p>
    <w:p>
      <w:pPr>
        <w:pStyle w:val="HSBody"/>
      </w:pPr>
      <w:r>
        <w:t>Winter Weather -- Risk Score: 58.2 --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Upper Sioux Community, Minnesota's cold wave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Upper Sioux Community, Minnesota's Cold Wave, Hail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Rep. Michelle Fischbach (R-MN-07)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Sioux Community, Minnesota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74.7 -- (Relatively High)</w:t>
      </w:r>
    </w:p>
    <w:p>
      <w:pPr>
        <w:pStyle w:val="HSBody"/>
      </w:pPr>
      <w:r>
        <w:t>Hail -- Risk Score: 70.0 -- (Relatively High)</w:t>
      </w:r>
    </w:p>
    <w:p>
      <w:pPr>
        <w:pStyle w:val="HSBody"/>
      </w:pPr>
      <w:r>
        <w:t>Winter Weather -- Risk Score: 58.2 --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Upper Sioux Community, Minnesota's cold wave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Upper Sioux Community, Minnesota's Cold Wave, Hail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Rep. Michelle Fischbach (R-MN-07)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Sioux Community, Minnesota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74.7 -- (Relatively High)</w:t>
      </w:r>
    </w:p>
    <w:p>
      <w:pPr>
        <w:pStyle w:val="HSBody"/>
      </w:pPr>
      <w:r>
        <w:t>Hail -- Risk Score: 70.0 -- (Relatively High)</w:t>
      </w:r>
    </w:p>
    <w:p>
      <w:pPr>
        <w:pStyle w:val="HSBody"/>
      </w:pPr>
      <w:r>
        <w:t>Winter Weather -- Risk Score: 58.2 --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Upper Sioux Community, Minnesota's cold wave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Upper Sioux Community, Minnesota's Cold Wave, Hail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Rep. Michelle Fischbach (R-MN-07)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Sioux Community, Minnesota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74.7 -- (Relatively High)</w:t>
      </w:r>
    </w:p>
    <w:p>
      <w:pPr>
        <w:pStyle w:val="HSBody"/>
      </w:pPr>
      <w:r>
        <w:t>Hail -- Risk Score: 70.0 -- (Relatively High)</w:t>
      </w:r>
    </w:p>
    <w:p>
      <w:pPr>
        <w:pStyle w:val="HSBody"/>
      </w:pPr>
      <w:r>
        <w:t>Winter Weather -- Risk Score: 58.2 --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Upper Sioux Community, Minnesota's cold wave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Upper Sioux Community, Minnesota's Cold Wave, Hail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Rep. Michelle Fischbach (R-MN-07)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Sioux Community, Minnesota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74.7 -- (Relatively High)</w:t>
      </w:r>
    </w:p>
    <w:p>
      <w:pPr>
        <w:pStyle w:val="HSBody"/>
      </w:pPr>
      <w:r>
        <w:t>Hail -- Risk Score: 70.0 -- (Relatively High)</w:t>
      </w:r>
    </w:p>
    <w:p>
      <w:pPr>
        <w:pStyle w:val="HSBody"/>
      </w:pPr>
      <w:r>
        <w:t>Winter Weather -- Risk Score: 58.2 --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Upper Sioux Community, Minnesota's cold wave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Upper Sioux Community, Minnesota's Cold Wave, Hail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Rep. Michelle Fischbach (R-MN-07)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Sioux Community, Minnesota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74.7 -- (Relatively High)</w:t>
      </w:r>
    </w:p>
    <w:p>
      <w:pPr>
        <w:pStyle w:val="HSBody"/>
      </w:pPr>
      <w:r>
        <w:t>Hail -- Risk Score: 70.0 -- (Relatively High)</w:t>
      </w:r>
    </w:p>
    <w:p>
      <w:pPr>
        <w:pStyle w:val="HSBody"/>
      </w:pPr>
      <w:r>
        <w:t>Winter Weather -- Risk Score: 58.2 --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Upper Sioux Community, Minnesota's cold wave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Upper Sioux Community, Minnesota's Cold Wave, Hail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Rep. Michelle Fischbach (R-MN-07)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Sioux Community, Minnesota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74.7 -- (Relatively High)</w:t>
      </w:r>
    </w:p>
    <w:p>
      <w:pPr>
        <w:pStyle w:val="HSBody"/>
      </w:pPr>
      <w:r>
        <w:t>Hail -- Risk Score: 70.0 -- (Relatively High)</w:t>
      </w:r>
    </w:p>
    <w:p>
      <w:pPr>
        <w:pStyle w:val="HSBody"/>
      </w:pPr>
      <w:r>
        <w:t>Winter Weather -- Risk Score: 58.2 --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Upper Sioux Community, Minnesota's cold wave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Upper Sioux Community, Minnesota's Cold Wave, Hail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Rep. Michelle Fischbach (R-MN-07)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Sioux Community, Minnesota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74.7 -- (Relatively High)</w:t>
      </w:r>
    </w:p>
    <w:p>
      <w:pPr>
        <w:pStyle w:val="HSBody"/>
      </w:pPr>
      <w:r>
        <w:t>Hail -- Risk Score: 70.0 -- (Relatively High)</w:t>
      </w:r>
    </w:p>
    <w:p>
      <w:pPr>
        <w:pStyle w:val="HSBody"/>
      </w:pPr>
      <w:r>
        <w:t>Winter Weather -- Risk Score: 58.2 --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Upper Sioux Community, Minnesota's cold wave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Upper Sioux Community, Minnesota's Cold Wave, Hail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Rep. Michelle Fischbach (R-MN-07)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Sioux Community, Minnesota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74.7 -- (Relatively High)</w:t>
      </w:r>
    </w:p>
    <w:p>
      <w:pPr>
        <w:pStyle w:val="HSBody"/>
      </w:pPr>
      <w:r>
        <w:t>Hail -- Risk Score: 70.0 -- (Relatively High)</w:t>
      </w:r>
    </w:p>
    <w:p>
      <w:pPr>
        <w:pStyle w:val="HSBody"/>
      </w:pPr>
      <w:r>
        <w:t>Winter Weather -- Risk Score: 58.2 --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Upper Sioux Community, Minnesota's cold wave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Upper Sioux Community, Minnesota's Cold Wave, Hail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Rep. Michelle Fischbach (R-MN-07)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Sioux Community, Minnesota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74.7 -- (Relatively High)</w:t>
      </w:r>
    </w:p>
    <w:p>
      <w:pPr>
        <w:pStyle w:val="HSBody"/>
      </w:pPr>
      <w:r>
        <w:t>Hail -- Risk Score: 70.0 -- (Relatively High)</w:t>
      </w:r>
    </w:p>
    <w:p>
      <w:pPr>
        <w:pStyle w:val="HSBody"/>
      </w:pPr>
      <w:r>
        <w:t>Winter Weather -- Risk Score: 58.2 --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Upper Sioux Community, Minnesota's cold wave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Upper Sioux Community, Minnesota's Cold Wave, Hail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Rep. Michelle Fischbach (R-MN-07)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Sioux Community, Minnesota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74.7 -- (Relatively High)</w:t>
      </w:r>
    </w:p>
    <w:p>
      <w:pPr>
        <w:pStyle w:val="HSBody"/>
      </w:pPr>
      <w:r>
        <w:t>Hail -- Risk Score: 70.0 -- (Relatively High)</w:t>
      </w:r>
    </w:p>
    <w:p>
      <w:pPr>
        <w:pStyle w:val="HSBody"/>
      </w:pPr>
      <w:r>
        <w:t>Winter Weather -- Risk Score: 58.2 --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Upper Sioux Community, Minnesota's cold wave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Upper Sioux Community, Minnesota's Cold Wave, Hail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Rep. Michelle Fischbach (R-MN-07)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Sioux Community, Minnesota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74.7 -- (Relatively High)</w:t>
      </w:r>
    </w:p>
    <w:p>
      <w:pPr>
        <w:pStyle w:val="HSBody"/>
      </w:pPr>
      <w:r>
        <w:t>Hail -- Risk Score: 70.0 -- (Relatively High)</w:t>
      </w:r>
    </w:p>
    <w:p>
      <w:pPr>
        <w:pStyle w:val="HSBody"/>
      </w:pPr>
      <w:r>
        <w:t>Winter Weather -- Risk Score: 58.2 --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Upper Sioux Community, Minnesota's cold wave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Upper Sioux Community, Minnesota's Cold Wave, Hail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Rep. Michelle Fischbach (R-MN-07)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49.9)</w:t>
      </w:r>
    </w:p>
    <w:p>
      <w:pPr>
        <w:pStyle w:val="HSBody"/>
      </w:pPr>
      <w:r>
        <w:t>Social Vulnerability: Relatively Low (Score: 33.9)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Cold Wave</w:t>
            </w:r>
          </w:p>
        </w:tc>
        <w:tc>
          <w:tcPr>
            <w:tcW w:type="dxa" w:w="2340"/>
            <w:shd w:fill="F2F2F2" w:val="clear"/>
          </w:tcPr>
          <w:p>
            <w:r>
              <w:t>74.7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$8,030,586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70.0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$1,647,477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58.2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$174,300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Strong Wind</w:t>
            </w:r>
          </w:p>
        </w:tc>
        <w:tc>
          <w:tcPr>
            <w:tcW w:type="dxa" w:w="2340"/>
            <w:shd w:fill="FFFFFF" w:val="clear"/>
          </w:tcPr>
          <w:p>
            <w:r>
              <w:t>57.4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$1,422,971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55.1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$4,122,846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Upper Sioux Community, Minnesota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Cold Wave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Upper Sioux Community, Minnesota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Upper Sioux Community, Minnesota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