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Tununak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Tununak's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Tununak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$1,541,640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Tununak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Tununak's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Tununak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Tununak's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Tununak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Tununak's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Tununak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Tununak's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Tununak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Tununak's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$768,000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Tununak generated an estimated $1,382,400-$1,843,200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Native Village of Tununak's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Tununak generated an estimated $1,382,400-$1,843,200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Tununak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Tununak's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Tununak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Tununak's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Tununak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Tununak's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Tununak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Tununak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Tununak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Tununak's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Tununak's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Tununak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Tununak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Tununak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