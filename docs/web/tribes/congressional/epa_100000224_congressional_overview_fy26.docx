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Pueblo of Santa Clara, New Mexico</w:t>
      </w:r>
    </w:p>
    <w:p>
      <w:pPr>
        <w:pStyle w:val="HSBody"/>
      </w:pPr>
      <w:r>
        <w:t>Prepared for the offices of: 2 Senators, 1 Representative</w:t>
      </w:r>
    </w:p>
    <w:p>
      <w:pPr>
        <w:pStyle w:val="HSBody"/>
      </w:pPr>
      <w:r>
        <w:t>State(s): NM</w:t>
      </w:r>
    </w:p>
    <w:p>
      <w:pPr>
        <w:pStyle w:val="HSBody"/>
      </w:pPr>
      <w:r>
        <w:t>Ecoregion(s): southwest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USDA Wildfire Defense Grants</w:t>
      </w:r>
      <w:r>
        <w:t xml:space="preserve">  </w:t>
      </w:r>
      <w:r>
        <w:rPr>
          <w:color w:val="4B5563"/>
          <w:sz w:val="16"/>
        </w:rPr>
        <w:t>[Stable but Vulnerable]</w:t>
      </w:r>
    </w:p>
    <w:p>
      <w:pPr>
        <w:pStyle w:val="HSBody"/>
      </w:pPr>
      <w:r>
        <w:t>5. EPA GAP</w:t>
      </w:r>
      <w:r>
        <w:t xml:space="preserve">  </w:t>
      </w:r>
      <w:r>
        <w:rPr>
          <w:color w:val="4B5563"/>
          <w:sz w:val="16"/>
        </w:rPr>
        <w:t>[Stable]</w:t>
      </w:r>
    </w:p>
    <w:p>
      <w:pPr>
        <w:pStyle w:val="HSBody"/>
      </w:pPr>
      <w:r>
        <w:t>6. FEMA Tribal Mitigation Plans</w:t>
      </w:r>
      <w:r>
        <w:t xml:space="preserve">  </w:t>
      </w:r>
      <w:r>
        <w:rPr>
          <w:color w:val="4B5563"/>
          <w:sz w:val="16"/>
        </w:rPr>
        <w:t>[At Risk]</w:t>
      </w:r>
    </w:p>
    <w:p>
      <w:pPr>
        <w:pStyle w:val="HSBody"/>
      </w:pPr>
      <w:r>
        <w:t>7. DOT PROTECT</w:t>
      </w:r>
      <w:r>
        <w:t xml:space="preserve">  </w:t>
      </w:r>
      <w:r>
        <w:rPr>
          <w:color w:val="4B5563"/>
          <w:sz w:val="16"/>
        </w:rPr>
        <w:t>[Secure]</w:t>
      </w:r>
    </w:p>
    <w:p>
      <w:pPr>
        <w:pStyle w:val="HSBody"/>
      </w:pPr>
      <w:r>
        <w:t>8. HUD IHBG</w:t>
      </w:r>
      <w:r>
        <w:t xml:space="preserve">  </w:t>
      </w:r>
      <w:r>
        <w:rPr>
          <w:color w:val="4B5563"/>
          <w:sz w:val="16"/>
        </w:rPr>
        <w:t>[Stable]</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DOE Indian Energy</w:t>
      </w:r>
      <w:r>
        <w:t xml:space="preserve">  </w:t>
      </w:r>
      <w:r>
        <w:rPr>
          <w:color w:val="4B5563"/>
          <w:sz w:val="16"/>
        </w:rPr>
        <w:t>[Uncertain]</w:t>
      </w:r>
    </w:p>
    <w:p>
      <w:pPr>
        <w:pStyle w:val="HSBody"/>
      </w:pPr>
      <w:r>
        <w:t>This packet contains 12 program analyses tailored to Pueblo of Santa Clara, New Mexico's climate risk profile and geographic context.</w:t>
      </w:r>
    </w:p>
    <w:p>
      <w:r>
        <w:br w:type="page"/>
      </w:r>
    </w:p>
    <w:p>
      <w:pPr>
        <w:pStyle w:val="Heading2"/>
      </w:pPr>
      <w:r>
        <w:t>Executive Summary</w:t>
      </w:r>
    </w:p>
    <w:p>
      <w:pPr>
        <w:pStyle w:val="HSTitle"/>
      </w:pPr>
      <w:r>
        <w:t>Pueblo of Santa Clara, New Mexico -- NM</w:t>
      </w:r>
    </w:p>
    <w:p>
      <w:pPr>
        <w:pStyle w:val="HSBody"/>
      </w:pPr>
      <w:r>
        <w:t>Top Climate Hazards: Wildfire, Winter Weather, Lightning</w:t>
      </w:r>
    </w:p>
    <w:p>
      <w:pPr>
        <w:pStyle w:val="HSBody"/>
      </w:pPr>
      <w:r>
        <w:t>Total Federal Climate Resilience Funding: $26,499,082</w:t>
      </w:r>
    </w:p>
    <w:p>
      <w:pPr>
        <w:pStyle w:val="HSBody"/>
      </w:pPr>
      <w:r>
        <w:t>14 federal climate resilience award(s) on record.</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Ben Ray Luján (D-NM)</w:t>
            </w:r>
          </w:p>
        </w:tc>
        <w:tc>
          <w:tcPr>
            <w:tcW w:type="dxa" w:w="1872"/>
            <w:shd w:fill="F2F2F2" w:val="clear"/>
          </w:tcPr>
          <w:p>
            <w:r>
              <w:t>Senator</w:t>
            </w:r>
          </w:p>
        </w:tc>
        <w:tc>
          <w:tcPr>
            <w:tcW w:type="dxa" w:w="1872"/>
            <w:shd w:fill="F2F2F2" w:val="clear"/>
          </w:tcPr>
          <w:p>
            <w:r>
              <w:t>NM</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 Senate Committee on Indian Affairs</w:t>
            </w:r>
          </w:p>
        </w:tc>
      </w:tr>
      <w:tr>
        <w:tc>
          <w:tcPr>
            <w:tcW w:type="dxa" w:w="1872"/>
            <w:shd w:fill="FFFFFF" w:val="clear"/>
          </w:tcPr>
          <w:p>
            <w:r>
              <w:t>Sen. Martin Heinrich (D-NM)</w:t>
            </w:r>
          </w:p>
        </w:tc>
        <w:tc>
          <w:tcPr>
            <w:tcW w:type="dxa" w:w="1872"/>
            <w:shd w:fill="FFFFFF" w:val="clear"/>
          </w:tcPr>
          <w:p>
            <w:r>
              <w:t>Senator</w:t>
            </w:r>
          </w:p>
        </w:tc>
        <w:tc>
          <w:tcPr>
            <w:tcW w:type="dxa" w:w="1872"/>
            <w:shd w:fill="FFFFFF" w:val="clear"/>
          </w:tcPr>
          <w:p>
            <w:r>
              <w:t>NM</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Energy and Natural Resources; Energy</w:t>
            </w:r>
          </w:p>
        </w:tc>
      </w:tr>
      <w:tr>
        <w:tc>
          <w:tcPr>
            <w:tcW w:type="dxa" w:w="1872"/>
            <w:shd w:fill="F2F2F2" w:val="clear"/>
          </w:tcPr>
          <w:p>
            <w:r>
              <w:t>Rep. Teresa Leger Fernandez (D-NM-03)</w:t>
            </w:r>
          </w:p>
        </w:tc>
        <w:tc>
          <w:tcPr>
            <w:tcW w:type="dxa" w:w="1872"/>
            <w:shd w:fill="F2F2F2" w:val="clear"/>
          </w:tcPr>
          <w:p>
            <w:r>
              <w:t>Representative</w:t>
            </w:r>
          </w:p>
        </w:tc>
        <w:tc>
          <w:tcPr>
            <w:tcW w:type="dxa" w:w="1872"/>
            <w:shd w:fill="F2F2F2" w:val="clear"/>
          </w:tcPr>
          <w:p>
            <w:r>
              <w:t>NM</w:t>
            </w:r>
          </w:p>
        </w:tc>
        <w:tc>
          <w:tcPr>
            <w:tcW w:type="dxa" w:w="1872"/>
            <w:shd w:fill="F2F2F2" w:val="clear"/>
          </w:tcPr>
          <w:p>
            <w:r>
              <w:t>3</w:t>
            </w:r>
          </w:p>
        </w:tc>
        <w:tc>
          <w:tcPr>
            <w:tcW w:type="dxa" w:w="1872"/>
            <w:shd w:fill="F2F2F2" w:val="clear"/>
          </w:tcPr>
          <w:p>
            <w:r>
              <w:t>House Committee on Natural Resources</w:t>
            </w:r>
          </w:p>
        </w:tc>
      </w:tr>
    </w:tbl>
    <w:p>
      <w:pPr>
        <w:pStyle w:val="HSBody"/>
      </w:pPr>
      <w:r>
        <w:t>3 members with relevant committee assignments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$105,917</w:t>
            </w:r>
          </w:p>
        </w:tc>
        <w:tc>
          <w:tcPr>
            <w:tcW w:type="dxa" w:w="2340"/>
            <w:shd w:fill="F2F2F2" w:val="clear"/>
          </w:tcPr>
          <w:p>
            <w:r>
              <w:t>2019-08-01 - 2022-09-30</w:t>
            </w:r>
          </w:p>
        </w:tc>
      </w:tr>
    </w:tbl>
    <w:p>
      <w:pPr>
        <w:pStyle w:val="HSBody"/>
      </w:pPr>
      <w:r>
        <w:rPr>
          <w:b/>
        </w:rPr>
        <w:t>Total: $105,917</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BIA Tribal Climate Resilience funding to Pueblo of Santa Clara, New Mexico generated an estimated $190,651-$254,201 in regional economic activity (BEA RIMS II methodology, output multiplier range 1.8-2.4x), supporting approximately 1-2 jobs (BLS employment requirements methodology).</w:t>
      </w:r>
    </w:p>
    <w:p>
      <w:pPr>
        <w:pStyle w:val="HSBody"/>
      </w:pPr>
      <w:r>
        <w:t>Hazard Alignment: Pueblo of Santa Clara, New Mexico's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Pueblo of Santa Clara, New Mexico's Wildfire, Winter Weather and Lightning risk makes this program critical for community resilience</w:t>
      </w:r>
    </w:p>
    <w:p>
      <w:pPr>
        <w:pStyle w:val="HSCalloutDetail"/>
        <w:shd w:fill="EEF2FF" w:val="clear"/>
      </w:pPr>
      <w:r>
        <w:t>IMPACT: BIA Tribal Climate Resilience funding to Pueblo of Santa Clara, New Mexico generated an estimated $190,651-$254,201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$2,069,537</w:t>
            </w:r>
          </w:p>
        </w:tc>
        <w:tc>
          <w:tcPr>
            <w:tcW w:type="dxa" w:w="2340"/>
            <w:shd w:fill="F2F2F2" w:val="clear"/>
          </w:tcPr>
          <w:p>
            <w:r>
              <w:t>2024-03-02 - 2027-03-01</w:t>
            </w:r>
          </w:p>
        </w:tc>
      </w:tr>
    </w:tbl>
    <w:p>
      <w:pPr>
        <w:pStyle w:val="HSBody"/>
      </w:pPr>
      <w:r>
        <w:rPr>
          <w:b/>
        </w:rPr>
        <w:t>Total: $2,069,537</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FEMA BRIC funding to Pueblo of Santa Clara, New Mexico generated an estimated $3,725,167-$4,966,889 in regional economic activity (BEA RIMS II methodology, output multiplier range 1.8-2.4x), supporting approximately 17-31 jobs (BLS employment requirements methodology).</w:t>
      </w:r>
    </w:p>
    <w:p>
      <w:pPr>
        <w:pStyle w:val="HSBody"/>
      </w:pPr>
      <w:r>
        <w:t>Hazard Alignment: Pueblo of Santa Clara, New Mexico's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Pueblo of Santa Clara, New Mexico's Wildfire, Winter Weather and Lightning risk makes this program critical for community resilience</w:t>
      </w:r>
    </w:p>
    <w:p>
      <w:pPr>
        <w:pStyle w:val="HSCalloutDetail"/>
        <w:shd w:fill="EEF2FF" w:val="clear"/>
      </w:pPr>
      <w:r>
        <w:t>IMPACT: FEMA BRIC funding to Pueblo of Santa Clara, New Mexico generated an estimated $3,725,167-$4,966,889 in regional economic activity (BEA RIMS II methodology, output multiplier range 1.8-2.4x), supporting approximately 17-31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Pueblo of Santa Clara, New Mexico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Pueblo of Santa Clara, New Mexico's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Pueblo of Santa Clara, New Mexico's Wildfire, Winter Weather and Lightning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usda_wildfire</w:t>
            </w:r>
          </w:p>
        </w:tc>
        <w:tc>
          <w:tcPr>
            <w:tcW w:type="dxa" w:w="2340"/>
            <w:shd w:fill="F2F2F2" w:val="clear"/>
          </w:tcPr>
          <w:p>
            <w:r>
              <w:t>10.720</w:t>
            </w:r>
          </w:p>
        </w:tc>
        <w:tc>
          <w:tcPr>
            <w:tcW w:type="dxa" w:w="2340"/>
            <w:shd w:fill="F2F2F2" w:val="clear"/>
          </w:tcPr>
          <w:p>
            <w:r>
              <w:t>$228,177</w:t>
            </w:r>
          </w:p>
        </w:tc>
        <w:tc>
          <w:tcPr>
            <w:tcW w:type="dxa" w:w="2340"/>
            <w:shd w:fill="F2F2F2" w:val="clear"/>
          </w:tcPr>
          <w:p>
            <w:r>
              <w:t>2024-09-16 - 2027-06-30</w:t>
            </w:r>
          </w:p>
        </w:tc>
      </w:tr>
    </w:tbl>
    <w:p>
      <w:pPr>
        <w:pStyle w:val="HSBody"/>
      </w:pPr>
      <w:r>
        <w:rPr>
          <w:b/>
        </w:rPr>
        <w:t>Total: $228,177</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USDA Wildfire Defense Grants funding to Pueblo of Santa Clara, New Mexico generated an estimated $410,719-$547,625 in regional economic activity (BEA RIMS II methodology, output multiplier range 1.8-2.4x), supporting approximately 2-3 jobs (BLS employment requirements methodology).</w:t>
      </w:r>
    </w:p>
    <w:p>
      <w:pPr>
        <w:pStyle w:val="HSBody"/>
      </w:pPr>
      <w:r>
        <w:t>Hazard Alignment: Pueblo of Santa Clara, New Mexico's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Pueblo of Santa Clara, New Mexico's Wildfire, Winter Weather and Lightning risk makes this program critical for community resilience</w:t>
      </w:r>
    </w:p>
    <w:p>
      <w:pPr>
        <w:pStyle w:val="HSCalloutDetail"/>
        <w:shd w:fill="EEF2FF" w:val="clear"/>
      </w:pPr>
      <w:r>
        <w:t>IMPACT: USDA Wildfire Defense Grants funding to Pueblo of Santa Clara, New Mexico generated an estimated $410,719-$547,625 in regional economic activity (BEA RIMS II methodology, output multiplier range 1.8-2.4x), supporting approximately 2-3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USDA Wildfire Defense Grants;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USDA Wildfire Defense Grants;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$510,000</w:t>
            </w:r>
          </w:p>
        </w:tc>
        <w:tc>
          <w:tcPr>
            <w:tcW w:type="dxa" w:w="2340"/>
            <w:shd w:fill="F2F2F2" w:val="clear"/>
          </w:tcPr>
          <w:p>
            <w:r>
              <w:t>2022-10-01 - 2026-09-30</w:t>
            </w:r>
          </w:p>
        </w:tc>
      </w:tr>
    </w:tbl>
    <w:p>
      <w:pPr>
        <w:pStyle w:val="HSBody"/>
      </w:pPr>
      <w:r>
        <w:rPr>
          <w:b/>
        </w:rPr>
        <w:t>Total: $510,000</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EPA GAP funding to Pueblo of Santa Clara, New Mexico generated an estimated $918,000-$1,224,000 in regional economic activity (BEA RIMS II methodology, output multiplier range 1.8-2.4x), supporting approximately 4-8 jobs (BLS employment requirements methodology).</w:t>
      </w:r>
    </w:p>
    <w:p>
      <w:pPr>
        <w:pStyle w:val="HSBody"/>
      </w:pPr>
      <w:r>
        <w:t>Hazard Alignment: Pueblo of Santa Clara, New Mexico's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Pueblo of Santa Clara, New Mexico's Wildfire, Winter Weather and Lightning risk makes this program critical for community resilience</w:t>
      </w:r>
    </w:p>
    <w:p>
      <w:pPr>
        <w:pStyle w:val="HSCalloutDetail"/>
        <w:shd w:fill="EEF2FF" w:val="clear"/>
      </w:pPr>
      <w:r>
        <w:t>IMPACT: EPA GAP funding to Pueblo of Santa Clara, New Mexico generated an estimated $918,000-$1,224,000 in regional economic activity (BEA RIMS II methodology, output multiplier range 1.8-2.4x), supporting approximately 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$2,069,537</w:t>
            </w:r>
          </w:p>
        </w:tc>
        <w:tc>
          <w:tcPr>
            <w:tcW w:type="dxa" w:w="2340"/>
            <w:shd w:fill="F2F2F2" w:val="clear"/>
          </w:tcPr>
          <w:p>
            <w:r>
              <w:t>2024-03-02 - 2027-03-01</w:t>
            </w:r>
          </w:p>
        </w:tc>
      </w:tr>
    </w:tbl>
    <w:p>
      <w:pPr>
        <w:pStyle w:val="HSBody"/>
      </w:pPr>
      <w:r>
        <w:rPr>
          <w:b/>
        </w:rPr>
        <w:t>Total: $2,069,537</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Pueblo of Santa Clara, New Mexico's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Pueblo of Santa Clara, New Mexico's Wildfire, Winter Weather and Lightning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Pueblo of Santa Clara, New Mexico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Pueblo of Santa Clara, New Mexico's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Pueblo of Santa Clara, New Mexico's Wildfire, Winter Weather and Lightning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$14,752,386</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$5,000,000</w:t>
            </w:r>
          </w:p>
        </w:tc>
        <w:tc>
          <w:tcPr>
            <w:tcW w:type="dxa" w:w="2340"/>
            <w:shd w:fill="FFFFFF" w:val="clear"/>
          </w:tcPr>
          <w:p>
            <w:r>
              <w:t>2025-01-14 - 2029-12-19</w:t>
            </w:r>
          </w:p>
        </w:tc>
      </w:tr>
    </w:tbl>
    <w:p>
      <w:pPr>
        <w:pStyle w:val="HSBody"/>
      </w:pPr>
      <w:r>
        <w:rPr>
          <w:b/>
        </w:rPr>
        <w:t>Total: $19,752,386</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HUD IHBG funding to Pueblo of Santa Clara, New Mexico generated an estimated $35,554,295-$47,405,726 in regional economic activity (BEA RIMS II methodology, output multiplier range 1.8-2.4x), supporting approximately 158-296 jobs (BLS employment requirements methodology).</w:t>
      </w:r>
    </w:p>
    <w:p>
      <w:pPr>
        <w:pStyle w:val="HSBody"/>
      </w:pPr>
      <w:r>
        <w:t>Hazard Alignment: Pueblo of Santa Clara, New Mexico's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Pueblo of Santa Clara, New Mexico's Wildfire, Winter Weather and Lightning risk makes this program critical for community resilience</w:t>
      </w:r>
    </w:p>
    <w:p>
      <w:pPr>
        <w:pStyle w:val="HSCalloutDetail"/>
        <w:shd w:fill="EEF2FF" w:val="clear"/>
      </w:pPr>
      <w:r>
        <w:t>IMPACT: HUD IHBG funding to Pueblo of Santa Clara, New Mexico generated an estimated $35,554,295-$47,405,726 in regional economic activity (BEA RIMS II methodology, output multiplier range 1.8-2.4x), supporting approximately 158-296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Pueblo of Santa Clara, New Mexico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Pueblo of Santa Clara, New Mexico's Wildfire, Winter Weather and Lightning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Pueblo of Santa Clara, New Mexico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Pueblo of Santa Clara, New Mexico's Wildfire, Winter Weather and Lightning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Pueblo of Santa Clara, New Mexico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Pueblo of Santa Clara, New Mexico's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Pueblo of Santa Clara, New Mexico's Wildfire, Winter Weather and Lightning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Pueblo of Santa Clara, New Mexico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Pueblo of Santa Clara, New Mexico's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Pueblo of Santa Clara, New Mexico's Wildfire, Winter Weather and Lightning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Moderate (Score: 58.9)</w:t>
      </w:r>
    </w:p>
    <w:p>
      <w:pPr>
        <w:pStyle w:val="HSBody"/>
      </w:pPr>
      <w:r>
        <w:t>Social Vulnerability: Relatively High (Score: 75.3)</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89.8</w:t>
            </w:r>
          </w:p>
        </w:tc>
        <w:tc>
          <w:tcPr>
            <w:tcW w:type="dxa" w:w="2340"/>
            <w:shd w:fill="F2F2F2" w:val="clear"/>
          </w:tcPr>
          <w:p>
            <w:r>
              <w:t>Very High</w:t>
            </w:r>
          </w:p>
        </w:tc>
        <w:tc>
          <w:tcPr>
            <w:tcW w:type="dxa" w:w="2340"/>
            <w:shd w:fill="F2F2F2" w:val="clear"/>
          </w:tcPr>
          <w:p>
            <w:r>
              <w:t>$3,428,223</w:t>
            </w:r>
          </w:p>
        </w:tc>
      </w:tr>
      <w:tr>
        <w:tc>
          <w:tcPr>
            <w:tcW w:type="dxa" w:w="2340"/>
            <w:shd w:fill="FFFFFF" w:val="clear"/>
          </w:tcPr>
          <w:p>
            <w:r>
              <w:t>Winter Weather</w:t>
            </w:r>
          </w:p>
        </w:tc>
        <w:tc>
          <w:tcPr>
            <w:tcW w:type="dxa" w:w="2340"/>
            <w:shd w:fill="FFFFFF" w:val="clear"/>
          </w:tcPr>
          <w:p>
            <w:r>
              <w:t>71.7</w:t>
            </w:r>
          </w:p>
        </w:tc>
        <w:tc>
          <w:tcPr>
            <w:tcW w:type="dxa" w:w="2340"/>
            <w:shd w:fill="FFFFFF" w:val="clear"/>
          </w:tcPr>
          <w:p>
            <w:r>
              <w:t>Relatively High</w:t>
            </w:r>
          </w:p>
        </w:tc>
        <w:tc>
          <w:tcPr>
            <w:tcW w:type="dxa" w:w="2340"/>
            <w:shd w:fill="FFFFFF" w:val="clear"/>
          </w:tcPr>
          <w:p>
            <w:r>
              <w:t>$247,508</w:t>
            </w:r>
          </w:p>
        </w:tc>
      </w:tr>
      <w:tr>
        <w:tc>
          <w:tcPr>
            <w:tcW w:type="dxa" w:w="2340"/>
            <w:shd w:fill="F2F2F2" w:val="clear"/>
          </w:tcPr>
          <w:p>
            <w:r>
              <w:t>Lightning</w:t>
            </w:r>
          </w:p>
        </w:tc>
        <w:tc>
          <w:tcPr>
            <w:tcW w:type="dxa" w:w="2340"/>
            <w:shd w:fill="F2F2F2" w:val="clear"/>
          </w:tcPr>
          <w:p>
            <w:r>
              <w:t>69.0</w:t>
            </w:r>
          </w:p>
        </w:tc>
        <w:tc>
          <w:tcPr>
            <w:tcW w:type="dxa" w:w="2340"/>
            <w:shd w:fill="F2F2F2" w:val="clear"/>
          </w:tcPr>
          <w:p>
            <w:r>
              <w:t>Relatively High</w:t>
            </w:r>
          </w:p>
        </w:tc>
        <w:tc>
          <w:tcPr>
            <w:tcW w:type="dxa" w:w="2340"/>
            <w:shd w:fill="F2F2F2" w:val="clear"/>
          </w:tcPr>
          <w:p>
            <w:r>
              <w:t>$640,027</w:t>
            </w:r>
          </w:p>
        </w:tc>
      </w:tr>
      <w:tr>
        <w:tc>
          <w:tcPr>
            <w:tcW w:type="dxa" w:w="2340"/>
            <w:shd w:fill="FFFFFF" w:val="clear"/>
          </w:tcPr>
          <w:p>
            <w:r>
              <w:t>Inland Flooding</w:t>
            </w:r>
          </w:p>
        </w:tc>
        <w:tc>
          <w:tcPr>
            <w:tcW w:type="dxa" w:w="2340"/>
            <w:shd w:fill="FFFFFF" w:val="clear"/>
          </w:tcPr>
          <w:p>
            <w:r>
              <w:t>65.4</w:t>
            </w:r>
          </w:p>
        </w:tc>
        <w:tc>
          <w:tcPr>
            <w:tcW w:type="dxa" w:w="2340"/>
            <w:shd w:fill="FFFFFF" w:val="clear"/>
          </w:tcPr>
          <w:p>
            <w:r>
              <w:t>Relatively High</w:t>
            </w:r>
          </w:p>
        </w:tc>
        <w:tc>
          <w:tcPr>
            <w:tcW w:type="dxa" w:w="2340"/>
            <w:shd w:fill="FFFFFF" w:val="clear"/>
          </w:tcPr>
          <w:p>
            <w:r>
              <w:t>$19,409,971</w:t>
            </w:r>
          </w:p>
        </w:tc>
      </w:tr>
      <w:tr>
        <w:tc>
          <w:tcPr>
            <w:tcW w:type="dxa" w:w="2340"/>
            <w:shd w:fill="F2F2F2" w:val="clear"/>
          </w:tcPr>
          <w:p>
            <w:r>
              <w:t>Drought</w:t>
            </w:r>
          </w:p>
        </w:tc>
        <w:tc>
          <w:tcPr>
            <w:tcW w:type="dxa" w:w="2340"/>
            <w:shd w:fill="F2F2F2" w:val="clear"/>
          </w:tcPr>
          <w:p>
            <w:r>
              <w:t>64.8</w:t>
            </w:r>
          </w:p>
        </w:tc>
        <w:tc>
          <w:tcPr>
            <w:tcW w:type="dxa" w:w="2340"/>
            <w:shd w:fill="F2F2F2" w:val="clear"/>
          </w:tcPr>
          <w:p>
            <w:r>
              <w:t>Relatively High</w:t>
            </w:r>
          </w:p>
        </w:tc>
        <w:tc>
          <w:tcPr>
            <w:tcW w:type="dxa" w:w="2340"/>
            <w:shd w:fill="F2F2F2" w:val="clear"/>
          </w:tcPr>
          <w:p>
            <w:r>
              <w:t>$1,289,965</w:t>
            </w:r>
          </w:p>
        </w:tc>
      </w:tr>
    </w:tbl>
    <w:p>
      <w:r>
        <w:br w:type="page"/>
      </w:r>
    </w:p>
    <w:p>
      <w:pPr>
        <w:pStyle w:val="Heading2"/>
      </w:pPr>
      <w:r>
        <w:t>Structural Policy Asks</w:t>
      </w:r>
    </w:p>
    <w:p>
      <w:pPr>
        <w:pStyle w:val="HSBody"/>
      </w:pPr>
      <w:r>
        <w:t>The following structural policy changes would advance climate resilience funding for Pueblo of Santa Clara, New Mexico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Appendix: Additional Programs</w:t>
      </w:r>
    </w:p>
    <w:p>
      <w:pPr>
        <w:pStyle w:val="HSBody"/>
      </w:pPr>
      <w:r>
        <w:t>The following programs were assessed as lower priority for Pueblo of Santa Clara, New Mexico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Pueblo of Santa Clara, New Mexico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