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Twin Hills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Twin Hills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Twin Hills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Twin Hills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Twin Hills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Twin Hills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Twin Hills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Twin Hills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Twin Hills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Twin Hills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Twin Hills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Twin Hills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Twin Hills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Twin Hills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Twin Hills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Twin Hills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Twin Hills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Twin Hills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Twin Hills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Twin Hills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Twin Hills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Twin Hills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Twin Hills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Twin Hills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Twin Hills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Twin Hills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Twin Hills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Twin Hills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Twin Hills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Twin Hills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Twin Hills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Twin Hills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Twin Hills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Twin Hills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Twin Hills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Twin Hills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Twin Hills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Twin Hills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Twin Hills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Twin Hills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