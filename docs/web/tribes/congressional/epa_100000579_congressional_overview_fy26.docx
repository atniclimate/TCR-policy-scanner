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Te-Moak Tribe of Western Shoshone Indians of Nevada (South Fork Band)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Te-Moak Tribe of Western Shoshone Indians of Nevada (South Fork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Te-Moak Tribe of Western Shoshone Indians of Nevada (South Fork Band)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(South Fork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(South Fork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Te-Moak Tribe of Western Shoshone Indians of Nevada (South Fork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Te-Moak Tribe of Western Shoshone Indians of Nevada (South Fork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Te-Moak Tribe of Western Shoshone Indians of Nevada (South Fork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Te-Moak Tribe of Western Shoshone Indians of Nevada (South Fork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