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Minto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Minto's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Minto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$1,097,281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Minto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Minto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Minto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Minto's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Minto's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Minto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Minto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Minto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