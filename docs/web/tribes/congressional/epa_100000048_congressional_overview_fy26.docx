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Cocopah Tribe of Arizona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Cocopah Tribe of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Cocopah Tribe of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Adelita S. Grijalva (D-AZ-07)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7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Cocopah Tribe of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Cocopah Tribe of Arizona's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Cocopah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Cocopah Tribe of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Cocopah Tribe of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Cocopah Tribe of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