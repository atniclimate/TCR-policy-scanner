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Pilot Point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Pilot Point's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Pilot Point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Pilot Point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Pilot Point's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Pilot Point's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Pilot Point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Pilot Point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Pilot Point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