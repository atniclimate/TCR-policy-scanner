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Organized Village of Saxman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Organized Village of Saxman's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Organized Village of Saxman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Saxman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Saxman's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Organized Village of Saxman's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Organized Village of Saxman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Organized Village of Saxman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Organized Village of Saxman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