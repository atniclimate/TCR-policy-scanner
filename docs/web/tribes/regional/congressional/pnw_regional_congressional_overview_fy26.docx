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Regional Climate Resilience Overview</w:t>
      </w:r>
    </w:p>
    <w:p>
      <w:pPr>
        <w:pStyle w:val="HSTitle"/>
      </w:pPr>
      <w:r>
        <w:t>Pacific Northwest / Columbia River Basin</w:t>
      </w:r>
    </w:p>
    <w:p>
      <w:pPr>
        <w:pStyle w:val="HSBody"/>
      </w:pPr>
      <w:r>
        <w:t>55 Tribal Nations across WA, OR, ID, MT</w:t>
      </w:r>
    </w:p>
    <w:p>
      <w:pPr>
        <w:pStyle w:val="HSBody"/>
      </w:pPr>
      <w:r>
        <w:t>Congressional representation: 14 Senator(s), 22 Representative(s)</w:t>
      </w:r>
    </w:p>
    <w:p>
      <w:pPr>
        <w:pStyle w:val="HSBody"/>
      </w:pPr>
      <w:r>
        <w:t>Generated: 2026-02-15</w:t>
      </w:r>
    </w:p>
    <w:p>
      <w:pPr>
        <w:pStyle w:val="HSSmall"/>
        <w:jc w:val="center"/>
      </w:pPr>
      <w:r>
        <w:t>For Congressional Office Use</w:t>
      </w:r>
    </w:p>
    <w:p>
      <w:r>
        <w:br w:type="page"/>
      </w:r>
    </w:p>
    <w:p>
      <w:pPr>
        <w:pStyle w:val="Heading2"/>
      </w:pPr>
      <w:r>
        <w:t>Regional Executive Summary</w:t>
      </w:r>
    </w:p>
    <w:p>
      <w:pPr>
        <w:pStyle w:val="HSTitle"/>
      </w:pPr>
      <w:r>
        <w:t>Pacific Northwest / Columbia River Basin: 55 Tribal Nations</w:t>
      </w:r>
    </w:p>
    <w:p>
      <w:pPr>
        <w:pStyle w:val="HSBody"/>
      </w:pPr>
      <w:r>
        <w:t>Top Shared Hazards: Wildfire, Landslide, Earthquake</w:t>
      </w:r>
    </w:p>
    <w:p>
      <w:pPr>
        <w:pStyle w:val="HSBody"/>
      </w:pPr>
      <w:r>
        <w:t>Composite Risk Score (regional average): 58.6</w:t>
      </w:r>
    </w:p>
    <w:p>
      <w:pPr>
        <w:pStyle w:val="HSBody"/>
      </w:pPr>
      <w:r>
        <w:t>Total Federal Climate Resilience Investment: $1,865,595,124 across 48 Tribal Nations</w:t>
      </w:r>
    </w:p>
    <w:p>
      <w:pPr>
        <w:pStyle w:val="HSBody"/>
      </w:pPr>
      <w:r>
        <w:t>Aggregate Economic Impact: $3,633,663,879 to $4,844,885,171</w:t>
      </w:r>
    </w:p>
    <w:p>
      <w:pPr>
        <w:pStyle w:val="HSBody"/>
      </w:pPr>
      <w:r>
        <w:t>Estimated Jobs Supported: 16,150 to 30,281</w:t>
      </w:r>
    </w:p>
    <w:p>
      <w:pPr>
        <w:pStyle w:val="HSSection"/>
      </w:pPr>
      <w:r>
        <w:t>Federal Investment Overview</w:t>
      </w:r>
    </w:p>
    <w:p>
      <w:pPr>
        <w:pStyle w:val="HSBody"/>
      </w:pPr>
      <w:r>
        <w:t>This overview documents federal climate resilience program utilization across 55 Tribal Nations in the Pacific Northwest region. Federal investments in Tribal resilience infrastructure protect communities and reduce future disaster response costs.</w:t>
      </w:r>
    </w:p>
    <w:p>
      <w:r>
        <w:br w:type="page"/>
      </w:r>
    </w:p>
    <w:p>
      <w:pPr>
        <w:pStyle w:val="Heading2"/>
      </w:pPr>
      <w:r>
        <w:t>Regional Legislation Overview</w:t>
      </w:r>
      <w:r>
        <w:rPr>
          <w:color w:val="4B5563"/>
          <w:sz w:val="16"/>
        </w:rPr>
        <w:t xml:space="preserve"> [LOW]</w:t>
      </w:r>
    </w:p>
    <w:p>
      <w:pPr>
        <w:pStyle w:val="HSBody"/>
      </w:pPr>
      <w:r>
        <w:t>No tracked legislation identified for Tribal Nations in this region during the current session.</w:t>
      </w:r>
    </w:p>
    <w:p>
      <w:r>
        <w:br w:type="page"/>
      </w:r>
    </w:p>
    <w:p>
      <w:pPr>
        <w:pStyle w:val="Heading2"/>
      </w:pPr>
      <w:r>
        <w:t>Regional Hazard Synthesis</w:t>
      </w:r>
    </w:p>
    <w:p>
      <w:pPr>
        <w:pStyle w:val="HSBody"/>
      </w:pPr>
      <w:r>
        <w:t>Regional hazard context: Drought, fisheries, snowpack, wildfire, treaty salmon, flood</w:t>
      </w:r>
    </w:p>
    <w:p>
      <w:pPr>
        <w:pStyle w:val="HSBody"/>
      </w:pPr>
      <w:r>
        <w:t>Top shared hazards across 55 Tribal Nations:</w:t>
      </w:r>
    </w:p>
    <w:tbl>
      <w:tblPr>
        <w:tblW w:type="auto" w:w="0"/>
        <w:tblLook w:firstColumn="1" w:firstRow="1" w:lastColumn="0" w:lastRow="0" w:noHBand="0" w:noVBand="1" w:val="04A0"/>
      </w:tblPr>
      <w:tblGrid>
        <w:gridCol w:w="3120"/>
        <w:gridCol w:w="3120"/>
        <w:gridCol w:w="3120"/>
      </w:tblGrid>
      <w:tr>
        <w:trPr>
          <w:tblHeader/>
        </w:trPr>
        <w:tc>
          <w:tcPr>
            <w:tcW w:type="dxa" w:w="3120"/>
            <w:shd w:fill="1A237E" w:val="clear"/>
          </w:tcPr>
          <w:p>
            <w:r>
              <w:rPr>
                <w:rFonts w:ascii="Arial" w:hAnsi="Arial"/>
                <w:b/>
                <w:color w:val="FFFFFF"/>
                <w:sz w:val="18"/>
              </w:rPr>
              <w:t>Hazard Type</w:t>
            </w:r>
          </w:p>
        </w:tc>
        <w:tc>
          <w:tcPr>
            <w:tcW w:type="dxa" w:w="3120"/>
            <w:shd w:fill="1A237E" w:val="clear"/>
          </w:tcPr>
          <w:p>
            <w:r>
              <w:rPr>
                <w:rFonts w:ascii="Arial" w:hAnsi="Arial"/>
                <w:b/>
                <w:color w:val="FFFFFF"/>
                <w:sz w:val="18"/>
              </w:rPr>
              <w:t>Tribes Affected</w:t>
            </w:r>
          </w:p>
        </w:tc>
        <w:tc>
          <w:tcPr>
            <w:tcW w:type="dxa" w:w="3120"/>
            <w:shd w:fill="1A237E" w:val="clear"/>
          </w:tcPr>
          <w:p>
            <w:r>
              <w:rPr>
                <w:rFonts w:ascii="Arial" w:hAnsi="Arial"/>
                <w:b/>
                <w:color w:val="FFFFFF"/>
                <w:sz w:val="18"/>
              </w:rPr>
              <w:t>Average Risk Score</w:t>
            </w:r>
          </w:p>
        </w:tc>
      </w:tr>
      <w:tr>
        <w:tc>
          <w:tcPr>
            <w:tcW w:type="dxa" w:w="3120"/>
            <w:shd w:fill="F2F2F2" w:val="clear"/>
          </w:tcPr>
          <w:p>
            <w:r>
              <w:t>Wildfire</w:t>
            </w:r>
          </w:p>
        </w:tc>
        <w:tc>
          <w:tcPr>
            <w:tcW w:type="dxa" w:w="3120"/>
            <w:shd w:fill="F2F2F2" w:val="clear"/>
          </w:tcPr>
          <w:p>
            <w:r>
              <w:t>55</w:t>
            </w:r>
          </w:p>
        </w:tc>
        <w:tc>
          <w:tcPr>
            <w:tcW w:type="dxa" w:w="3120"/>
            <w:shd w:fill="F2F2F2" w:val="clear"/>
          </w:tcPr>
          <w:p>
            <w:r>
              <w:t>75.1</w:t>
            </w:r>
          </w:p>
        </w:tc>
      </w:tr>
      <w:tr>
        <w:tc>
          <w:tcPr>
            <w:tcW w:type="dxa" w:w="3120"/>
            <w:shd w:fill="FFFFFF" w:val="clear"/>
          </w:tcPr>
          <w:p>
            <w:r>
              <w:t>Landslide</w:t>
            </w:r>
          </w:p>
        </w:tc>
        <w:tc>
          <w:tcPr>
            <w:tcW w:type="dxa" w:w="3120"/>
            <w:shd w:fill="FFFFFF" w:val="clear"/>
          </w:tcPr>
          <w:p>
            <w:r>
              <w:t>54</w:t>
            </w:r>
          </w:p>
        </w:tc>
        <w:tc>
          <w:tcPr>
            <w:tcW w:type="dxa" w:w="3120"/>
            <w:shd w:fill="FFFFFF" w:val="clear"/>
          </w:tcPr>
          <w:p>
            <w:r>
              <w:t>76.5</w:t>
            </w:r>
          </w:p>
        </w:tc>
      </w:tr>
      <w:tr>
        <w:tc>
          <w:tcPr>
            <w:tcW w:type="dxa" w:w="3120"/>
            <w:shd w:fill="F2F2F2" w:val="clear"/>
          </w:tcPr>
          <w:p>
            <w:r>
              <w:t>Earthquake</w:t>
            </w:r>
          </w:p>
        </w:tc>
        <w:tc>
          <w:tcPr>
            <w:tcW w:type="dxa" w:w="3120"/>
            <w:shd w:fill="F2F2F2" w:val="clear"/>
          </w:tcPr>
          <w:p>
            <w:r>
              <w:t>45</w:t>
            </w:r>
          </w:p>
        </w:tc>
        <w:tc>
          <w:tcPr>
            <w:tcW w:type="dxa" w:w="3120"/>
            <w:shd w:fill="F2F2F2" w:val="clear"/>
          </w:tcPr>
          <w:p>
            <w:r>
              <w:t>77.6</w:t>
            </w:r>
          </w:p>
        </w:tc>
      </w:tr>
      <w:tr>
        <w:tc>
          <w:tcPr>
            <w:tcW w:type="dxa" w:w="3120"/>
            <w:shd w:fill="FFFFFF" w:val="clear"/>
          </w:tcPr>
          <w:p>
            <w:r>
              <w:t>Inland Flooding</w:t>
            </w:r>
          </w:p>
        </w:tc>
        <w:tc>
          <w:tcPr>
            <w:tcW w:type="dxa" w:w="3120"/>
            <w:shd w:fill="FFFFFF" w:val="clear"/>
          </w:tcPr>
          <w:p>
            <w:r>
              <w:t>39</w:t>
            </w:r>
          </w:p>
        </w:tc>
        <w:tc>
          <w:tcPr>
            <w:tcW w:type="dxa" w:w="3120"/>
            <w:shd w:fill="FFFFFF" w:val="clear"/>
          </w:tcPr>
          <w:p>
            <w:r>
              <w:t>68.2</w:t>
            </w:r>
          </w:p>
        </w:tc>
      </w:tr>
      <w:tr>
        <w:tc>
          <w:tcPr>
            <w:tcW w:type="dxa" w:w="3120"/>
            <w:shd w:fill="F2F2F2" w:val="clear"/>
          </w:tcPr>
          <w:p>
            <w:r>
              <w:t>Heat Wave</w:t>
            </w:r>
          </w:p>
        </w:tc>
        <w:tc>
          <w:tcPr>
            <w:tcW w:type="dxa" w:w="3120"/>
            <w:shd w:fill="F2F2F2" w:val="clear"/>
          </w:tcPr>
          <w:p>
            <w:r>
              <w:t>29</w:t>
            </w:r>
          </w:p>
        </w:tc>
        <w:tc>
          <w:tcPr>
            <w:tcW w:type="dxa" w:w="3120"/>
            <w:shd w:fill="F2F2F2" w:val="clear"/>
          </w:tcPr>
          <w:p>
            <w:r>
              <w:t>63.9</w:t>
            </w:r>
          </w:p>
        </w:tc>
      </w:tr>
    </w:tbl>
    <w:p>
      <w:pPr>
        <w:pStyle w:val="HSSmall"/>
      </w:pPr>
      <w:r>
        <w:t>Source: FEMA National Risk Index, county-level data aggregated to Tribal geographic boundaries.</w:t>
      </w:r>
    </w:p>
    <w:p>
      <w:r>
        <w:br w:type="page"/>
      </w:r>
    </w:p>
    <w:p>
      <w:pPr>
        <w:pStyle w:val="Heading2"/>
      </w:pPr>
      <w:r>
        <w:t>Regional Award Landscape</w:t>
      </w:r>
    </w:p>
    <w:p>
      <w:pPr>
        <w:pStyle w:val="HSBody"/>
      </w:pPr>
      <w:r>
        <w:t>Total Federal Climate Resilience Awards: $1,865,595,124</w:t>
      </w:r>
    </w:p>
    <w:p>
      <w:pPr>
        <w:pStyle w:val="HSBody"/>
      </w:pPr>
      <w:r>
        <w:t>Tribal Nations with Awards: 48 of 55 (87%)</w:t>
      </w:r>
    </w:p>
    <w:p>
      <w:pPr>
        <w:pStyle w:val="HSBody"/>
      </w:pPr>
      <w:r>
        <w:t>Investment Gap: 7 Tribal Nation(s) in this region have received zero federal climate resilience funding through tracked programs.</w:t>
      </w:r>
    </w:p>
    <w:p>
      <w:pPr>
        <w:pStyle w:val="HSSmall"/>
      </w:pPr>
      <w:r>
        <w:t>Source: USASpending.gov, tracked federal climate resilience programs.</w:t>
      </w:r>
    </w:p>
    <w:p>
      <w:r>
        <w:br w:type="page"/>
      </w:r>
    </w:p>
    <w:p>
      <w:pPr>
        <w:pStyle w:val="Heading2"/>
      </w:pPr>
      <w:r>
        <w:t>Regional Congressional Delegation</w:t>
      </w:r>
    </w:p>
    <w:p>
      <w:pPr>
        <w:pStyle w:val="HSBody"/>
      </w:pPr>
      <w:r>
        <w:t>14 Senator(s) and 22 Representative(s) serve Tribal Nations in this region.</w:t>
      </w:r>
    </w:p>
    <w:p>
      <w:pPr>
        <w:pStyle w:val="HSBody"/>
      </w:pPr>
      <w:r>
        <w:t>Congressional delegation data covers 51 of 55 Tribal Nations in this region.</w:t>
      </w:r>
    </w:p>
    <w:p>
      <w:pPr>
        <w:pStyle w:val="HSSmall"/>
      </w:pPr>
      <w:r>
        <w:t>Source: Congress.gov, 119th Congress committee assignments.</w:t>
      </w:r>
    </w:p>
    <w:p>
      <w:r>
        <w:br w:type="page"/>
      </w:r>
    </w:p>
    <w:p>
      <w:pPr>
        <w:pStyle w:val="Heading2"/>
      </w:pPr>
      <w:r>
        <w:t>Appendix: Tribal Nations in this Region</w:t>
      </w:r>
    </w:p>
    <w:tbl>
      <w:tblPr>
        <w:tblW w:type="auto" w:w="0"/>
        <w:tblLook w:firstColumn="1" w:firstRow="1" w:lastColumn="0" w:lastRow="0" w:noHBand="0" w:noVBand="1" w:val="04A0"/>
      </w:tblPr>
      <w:tblGrid>
        <w:gridCol w:w="4680"/>
        <w:gridCol w:w="4680"/>
      </w:tblGrid>
      <w:tr>
        <w:trPr>
          <w:tblHeader/>
        </w:trPr>
        <w:tc>
          <w:tcPr>
            <w:tcW w:type="dxa" w:w="4680"/>
            <w:shd w:fill="1A237E" w:val="clear"/>
          </w:tcPr>
          <w:p>
            <w:r>
              <w:rPr>
                <w:rFonts w:ascii="Arial" w:hAnsi="Arial"/>
                <w:b/>
                <w:color w:val="FFFFFF"/>
                <w:sz w:val="18"/>
              </w:rPr>
              <w:t>Tribe Name</w:t>
            </w:r>
          </w:p>
        </w:tc>
        <w:tc>
          <w:tcPr>
            <w:tcW w:type="dxa" w:w="4680"/>
            <w:shd w:fill="1A237E" w:val="clear"/>
          </w:tcPr>
          <w:p>
            <w:r>
              <w:rPr>
                <w:rFonts w:ascii="Arial" w:hAnsi="Arial"/>
                <w:b/>
                <w:color w:val="FFFFFF"/>
                <w:sz w:val="18"/>
              </w:rPr>
              <w:t>State(s)</w:t>
            </w:r>
          </w:p>
        </w:tc>
      </w:tr>
      <w:tr>
        <w:tc>
          <w:tcPr>
            <w:tcW w:type="dxa" w:w="4680"/>
            <w:shd w:fill="F2F2F2" w:val="clear"/>
          </w:tcPr>
          <w:p>
            <w:r>
              <w:t>Assiniboine and Sioux Tribes of the Fort Peck Indian Reservation, Montana</w:t>
            </w:r>
          </w:p>
        </w:tc>
        <w:tc>
          <w:tcPr>
            <w:tcW w:type="dxa" w:w="4680"/>
            <w:shd w:fill="F2F2F2" w:val="clear"/>
          </w:tcPr>
          <w:p>
            <w:r>
              <w:t>MT</w:t>
            </w:r>
          </w:p>
        </w:tc>
      </w:tr>
      <w:tr>
        <w:tc>
          <w:tcPr>
            <w:tcW w:type="dxa" w:w="4680"/>
            <w:shd w:fill="FFFFFF" w:val="clear"/>
          </w:tcPr>
          <w:p>
            <w:r>
              <w:t>Blackfeet Tribe of the Blackfeet Indian Reservation of Montana</w:t>
            </w:r>
          </w:p>
        </w:tc>
        <w:tc>
          <w:tcPr>
            <w:tcW w:type="dxa" w:w="4680"/>
            <w:shd w:fill="FFFFFF" w:val="clear"/>
          </w:tcPr>
          <w:p>
            <w:r>
              <w:t>MT</w:t>
            </w:r>
          </w:p>
        </w:tc>
      </w:tr>
      <w:tr>
        <w:tc>
          <w:tcPr>
            <w:tcW w:type="dxa" w:w="4680"/>
            <w:shd w:fill="F2F2F2" w:val="clear"/>
          </w:tcPr>
          <w:p>
            <w:r>
              <w:t>Burns Paiute Tribe</w:t>
            </w:r>
          </w:p>
        </w:tc>
        <w:tc>
          <w:tcPr>
            <w:tcW w:type="dxa" w:w="4680"/>
            <w:shd w:fill="F2F2F2" w:val="clear"/>
          </w:tcPr>
          <w:p>
            <w:r>
              <w:t>OR</w:t>
            </w:r>
          </w:p>
        </w:tc>
      </w:tr>
      <w:tr>
        <w:tc>
          <w:tcPr>
            <w:tcW w:type="dxa" w:w="4680"/>
            <w:shd w:fill="FFFFFF" w:val="clear"/>
          </w:tcPr>
          <w:p>
            <w:r>
              <w:t>Chippewa Cree Indians of the Rocky Boy's Reservation, Montana</w:t>
            </w:r>
          </w:p>
        </w:tc>
        <w:tc>
          <w:tcPr>
            <w:tcW w:type="dxa" w:w="4680"/>
            <w:shd w:fill="FFFFFF" w:val="clear"/>
          </w:tcPr>
          <w:p>
            <w:r>
              <w:t>MT</w:t>
            </w:r>
          </w:p>
        </w:tc>
      </w:tr>
      <w:tr>
        <w:tc>
          <w:tcPr>
            <w:tcW w:type="dxa" w:w="4680"/>
            <w:shd w:fill="F2F2F2" w:val="clear"/>
          </w:tcPr>
          <w:p>
            <w:r>
              <w:t>Coeur D'Alene Tribe</w:t>
            </w:r>
          </w:p>
        </w:tc>
        <w:tc>
          <w:tcPr>
            <w:tcW w:type="dxa" w:w="4680"/>
            <w:shd w:fill="F2F2F2" w:val="clear"/>
          </w:tcPr>
          <w:p>
            <w:r>
              <w:t>ID, MT</w:t>
            </w:r>
          </w:p>
        </w:tc>
      </w:tr>
      <w:tr>
        <w:tc>
          <w:tcPr>
            <w:tcW w:type="dxa" w:w="4680"/>
            <w:shd w:fill="FFFFFF" w:val="clear"/>
          </w:tcPr>
          <w:p>
            <w:r>
              <w:t>Confederated Salish and Kootenai Tribes of the Flathead Reservation</w:t>
            </w:r>
          </w:p>
        </w:tc>
        <w:tc>
          <w:tcPr>
            <w:tcW w:type="dxa" w:w="4680"/>
            <w:shd w:fill="FFFFFF" w:val="clear"/>
          </w:tcPr>
          <w:p>
            <w:r>
              <w:t>MT</w:t>
            </w:r>
          </w:p>
        </w:tc>
      </w:tr>
      <w:tr>
        <w:tc>
          <w:tcPr>
            <w:tcW w:type="dxa" w:w="4680"/>
            <w:shd w:fill="F2F2F2" w:val="clear"/>
          </w:tcPr>
          <w:p>
            <w:r>
              <w:t>Confederated Tribes of the Chehalis Reservation</w:t>
            </w:r>
          </w:p>
        </w:tc>
        <w:tc>
          <w:tcPr>
            <w:tcW w:type="dxa" w:w="4680"/>
            <w:shd w:fill="F2F2F2" w:val="clear"/>
          </w:tcPr>
          <w:p>
            <w:r>
              <w:t>WA</w:t>
            </w:r>
          </w:p>
        </w:tc>
      </w:tr>
      <w:tr>
        <w:tc>
          <w:tcPr>
            <w:tcW w:type="dxa" w:w="4680"/>
            <w:shd w:fill="FFFFFF" w:val="clear"/>
          </w:tcPr>
          <w:p>
            <w:r>
              <w:t>Confederated Tribes of the Colville Reservation</w:t>
            </w:r>
          </w:p>
        </w:tc>
        <w:tc>
          <w:tcPr>
            <w:tcW w:type="dxa" w:w="4680"/>
            <w:shd w:fill="FFFFFF" w:val="clear"/>
          </w:tcPr>
          <w:p>
            <w:r>
              <w:t>WA</w:t>
            </w:r>
          </w:p>
        </w:tc>
      </w:tr>
      <w:tr>
        <w:tc>
          <w:tcPr>
            <w:tcW w:type="dxa" w:w="4680"/>
            <w:shd w:fill="F2F2F2" w:val="clear"/>
          </w:tcPr>
          <w:p>
            <w:r>
              <w:t>Confederated Tribes of the Coos, Lower Umpqua and Siuslaw Indians</w:t>
            </w:r>
          </w:p>
        </w:tc>
        <w:tc>
          <w:tcPr>
            <w:tcW w:type="dxa" w:w="4680"/>
            <w:shd w:fill="F2F2F2" w:val="clear"/>
          </w:tcPr>
          <w:p>
            <w:r>
              <w:t>OR</w:t>
            </w:r>
          </w:p>
        </w:tc>
      </w:tr>
      <w:tr>
        <w:tc>
          <w:tcPr>
            <w:tcW w:type="dxa" w:w="4680"/>
            <w:shd w:fill="FFFFFF" w:val="clear"/>
          </w:tcPr>
          <w:p>
            <w:r>
              <w:t>Confederated Tribes of the Grand Ronde Community of Oregon</w:t>
            </w:r>
          </w:p>
        </w:tc>
        <w:tc>
          <w:tcPr>
            <w:tcW w:type="dxa" w:w="4680"/>
            <w:shd w:fill="FFFFFF" w:val="clear"/>
          </w:tcPr>
          <w:p>
            <w:r>
              <w:t>OR</w:t>
            </w:r>
          </w:p>
        </w:tc>
      </w:tr>
      <w:tr>
        <w:tc>
          <w:tcPr>
            <w:tcW w:type="dxa" w:w="4680"/>
            <w:shd w:fill="F2F2F2" w:val="clear"/>
          </w:tcPr>
          <w:p>
            <w:r>
              <w:t>Confederated Tribes of Siletz Indians of Oregon</w:t>
            </w:r>
          </w:p>
        </w:tc>
        <w:tc>
          <w:tcPr>
            <w:tcW w:type="dxa" w:w="4680"/>
            <w:shd w:fill="F2F2F2" w:val="clear"/>
          </w:tcPr>
          <w:p>
            <w:r>
              <w:t>OR</w:t>
            </w:r>
          </w:p>
        </w:tc>
      </w:tr>
      <w:tr>
        <w:tc>
          <w:tcPr>
            <w:tcW w:type="dxa" w:w="4680"/>
            <w:shd w:fill="FFFFFF" w:val="clear"/>
          </w:tcPr>
          <w:p>
            <w:r>
              <w:t>Confederated Tribes of the Umatilla Indian Reservation</w:t>
            </w:r>
          </w:p>
        </w:tc>
        <w:tc>
          <w:tcPr>
            <w:tcW w:type="dxa" w:w="4680"/>
            <w:shd w:fill="FFFFFF" w:val="clear"/>
          </w:tcPr>
          <w:p>
            <w:r>
              <w:t>OR</w:t>
            </w:r>
          </w:p>
        </w:tc>
      </w:tr>
      <w:tr>
        <w:tc>
          <w:tcPr>
            <w:tcW w:type="dxa" w:w="4680"/>
            <w:shd w:fill="F2F2F2" w:val="clear"/>
          </w:tcPr>
          <w:p>
            <w:r>
              <w:t>Confederated Tribes of the Warm Springs Reservation of Oregon</w:t>
            </w:r>
          </w:p>
        </w:tc>
        <w:tc>
          <w:tcPr>
            <w:tcW w:type="dxa" w:w="4680"/>
            <w:shd w:fill="F2F2F2" w:val="clear"/>
          </w:tcPr>
          <w:p>
            <w:r>
              <w:t>OR</w:t>
            </w:r>
          </w:p>
        </w:tc>
      </w:tr>
      <w:tr>
        <w:tc>
          <w:tcPr>
            <w:tcW w:type="dxa" w:w="4680"/>
            <w:shd w:fill="FFFFFF" w:val="clear"/>
          </w:tcPr>
          <w:p>
            <w:r>
              <w:t>Confederated Tribes and Bands of the Yakama Nation</w:t>
            </w:r>
          </w:p>
        </w:tc>
        <w:tc>
          <w:tcPr>
            <w:tcW w:type="dxa" w:w="4680"/>
            <w:shd w:fill="FFFFFF" w:val="clear"/>
          </w:tcPr>
          <w:p>
            <w:r>
              <w:t>WA</w:t>
            </w:r>
          </w:p>
        </w:tc>
      </w:tr>
      <w:tr>
        <w:tc>
          <w:tcPr>
            <w:tcW w:type="dxa" w:w="4680"/>
            <w:shd w:fill="F2F2F2" w:val="clear"/>
          </w:tcPr>
          <w:p>
            <w:r>
              <w:t>Coquille Indian Tribe</w:t>
            </w:r>
          </w:p>
        </w:tc>
        <w:tc>
          <w:tcPr>
            <w:tcW w:type="dxa" w:w="4680"/>
            <w:shd w:fill="F2F2F2" w:val="clear"/>
          </w:tcPr>
          <w:p>
            <w:r>
              <w:t>OR</w:t>
            </w:r>
          </w:p>
        </w:tc>
      </w:tr>
      <w:tr>
        <w:tc>
          <w:tcPr>
            <w:tcW w:type="dxa" w:w="4680"/>
            <w:shd w:fill="FFFFFF" w:val="clear"/>
          </w:tcPr>
          <w:p>
            <w:r>
              <w:t>Cow Creek Band of Umpqua Tribe of Indians</w:t>
            </w:r>
          </w:p>
        </w:tc>
        <w:tc>
          <w:tcPr>
            <w:tcW w:type="dxa" w:w="4680"/>
            <w:shd w:fill="FFFFFF" w:val="clear"/>
          </w:tcPr>
          <w:p>
            <w:r>
              <w:t>OR</w:t>
            </w:r>
          </w:p>
        </w:tc>
      </w:tr>
      <w:tr>
        <w:tc>
          <w:tcPr>
            <w:tcW w:type="dxa" w:w="4680"/>
            <w:shd w:fill="F2F2F2" w:val="clear"/>
          </w:tcPr>
          <w:p>
            <w:r>
              <w:t>Cowlitz Indian Tribe</w:t>
            </w:r>
          </w:p>
        </w:tc>
        <w:tc>
          <w:tcPr>
            <w:tcW w:type="dxa" w:w="4680"/>
            <w:shd w:fill="F2F2F2" w:val="clear"/>
          </w:tcPr>
          <w:p>
            <w:r>
              <w:t>WA</w:t>
            </w:r>
          </w:p>
        </w:tc>
      </w:tr>
      <w:tr>
        <w:tc>
          <w:tcPr>
            <w:tcW w:type="dxa" w:w="4680"/>
            <w:shd w:fill="FFFFFF" w:val="clear"/>
          </w:tcPr>
          <w:p>
            <w:r>
              <w:t>Crow Tribe of Montana</w:t>
            </w:r>
          </w:p>
        </w:tc>
        <w:tc>
          <w:tcPr>
            <w:tcW w:type="dxa" w:w="4680"/>
            <w:shd w:fill="FFFFFF" w:val="clear"/>
          </w:tcPr>
          <w:p>
            <w:r>
              <w:t>MT</w:t>
            </w:r>
          </w:p>
        </w:tc>
      </w:tr>
      <w:tr>
        <w:tc>
          <w:tcPr>
            <w:tcW w:type="dxa" w:w="4680"/>
            <w:shd w:fill="F2F2F2" w:val="clear"/>
          </w:tcPr>
          <w:p>
            <w:r>
              <w:t>Fort Belknap Indian Community of the Fort Belknap Reservation of Montana</w:t>
            </w:r>
          </w:p>
        </w:tc>
        <w:tc>
          <w:tcPr>
            <w:tcW w:type="dxa" w:w="4680"/>
            <w:shd w:fill="F2F2F2" w:val="clear"/>
          </w:tcPr>
          <w:p>
            <w:r>
              <w:t>MT</w:t>
            </w:r>
          </w:p>
        </w:tc>
      </w:tr>
      <w:tr>
        <w:tc>
          <w:tcPr>
            <w:tcW w:type="dxa" w:w="4680"/>
            <w:shd w:fill="FFFFFF" w:val="clear"/>
          </w:tcPr>
          <w:p>
            <w:r>
              <w:t>Fort McDermitt Paiute and Shoshone Tribes of the Fort McDermitt Indian Reservation, Nevada and Oregon</w:t>
            </w:r>
          </w:p>
        </w:tc>
        <w:tc>
          <w:tcPr>
            <w:tcW w:type="dxa" w:w="4680"/>
            <w:shd w:fill="FFFFFF" w:val="clear"/>
          </w:tcPr>
          <w:p>
            <w:r>
              <w:t>NV, OR</w:t>
            </w:r>
          </w:p>
        </w:tc>
      </w:tr>
      <w:tr>
        <w:tc>
          <w:tcPr>
            <w:tcW w:type="dxa" w:w="4680"/>
            <w:shd w:fill="F2F2F2" w:val="clear"/>
          </w:tcPr>
          <w:p>
            <w:r>
              <w:t>Hoh Indian Tribe</w:t>
            </w:r>
          </w:p>
        </w:tc>
        <w:tc>
          <w:tcPr>
            <w:tcW w:type="dxa" w:w="4680"/>
            <w:shd w:fill="F2F2F2" w:val="clear"/>
          </w:tcPr>
          <w:p>
            <w:r>
              <w:t>WA</w:t>
            </w:r>
          </w:p>
        </w:tc>
      </w:tr>
      <w:tr>
        <w:tc>
          <w:tcPr>
            <w:tcW w:type="dxa" w:w="4680"/>
            <w:shd w:fill="FFFFFF" w:val="clear"/>
          </w:tcPr>
          <w:p>
            <w:r>
              <w:t>Jamestown S'Klallam Tribe</w:t>
            </w:r>
          </w:p>
        </w:tc>
        <w:tc>
          <w:tcPr>
            <w:tcW w:type="dxa" w:w="4680"/>
            <w:shd w:fill="FFFFFF" w:val="clear"/>
          </w:tcPr>
          <w:p>
            <w:r>
              <w:t>WA</w:t>
            </w:r>
          </w:p>
        </w:tc>
      </w:tr>
      <w:tr>
        <w:tc>
          <w:tcPr>
            <w:tcW w:type="dxa" w:w="4680"/>
            <w:shd w:fill="F2F2F2" w:val="clear"/>
          </w:tcPr>
          <w:p>
            <w:r>
              <w:t>Kalispel Indian Community of the Kalispel Reservation</w:t>
            </w:r>
          </w:p>
        </w:tc>
        <w:tc>
          <w:tcPr>
            <w:tcW w:type="dxa" w:w="4680"/>
            <w:shd w:fill="F2F2F2" w:val="clear"/>
          </w:tcPr>
          <w:p>
            <w:r>
              <w:t>WA</w:t>
            </w:r>
          </w:p>
        </w:tc>
      </w:tr>
      <w:tr>
        <w:tc>
          <w:tcPr>
            <w:tcW w:type="dxa" w:w="4680"/>
            <w:shd w:fill="FFFFFF" w:val="clear"/>
          </w:tcPr>
          <w:p>
            <w:r>
              <w:t>Klamath Tribes</w:t>
            </w:r>
          </w:p>
        </w:tc>
        <w:tc>
          <w:tcPr>
            <w:tcW w:type="dxa" w:w="4680"/>
            <w:shd w:fill="FFFFFF" w:val="clear"/>
          </w:tcPr>
          <w:p>
            <w:r>
              <w:t>OR</w:t>
            </w:r>
          </w:p>
        </w:tc>
      </w:tr>
      <w:tr>
        <w:tc>
          <w:tcPr>
            <w:tcW w:type="dxa" w:w="4680"/>
            <w:shd w:fill="F2F2F2" w:val="clear"/>
          </w:tcPr>
          <w:p>
            <w:r>
              <w:t>Kootenai Tribe of Idaho</w:t>
            </w:r>
          </w:p>
        </w:tc>
        <w:tc>
          <w:tcPr>
            <w:tcW w:type="dxa" w:w="4680"/>
            <w:shd w:fill="F2F2F2" w:val="clear"/>
          </w:tcPr>
          <w:p>
            <w:r>
              <w:t>ID</w:t>
            </w:r>
          </w:p>
        </w:tc>
      </w:tr>
      <w:tr>
        <w:tc>
          <w:tcPr>
            <w:tcW w:type="dxa" w:w="4680"/>
            <w:shd w:fill="FFFFFF" w:val="clear"/>
          </w:tcPr>
          <w:p>
            <w:r>
              <w:t>Lower Elwha Tribal Community</w:t>
            </w:r>
          </w:p>
        </w:tc>
        <w:tc>
          <w:tcPr>
            <w:tcW w:type="dxa" w:w="4680"/>
            <w:shd w:fill="FFFFFF" w:val="clear"/>
          </w:tcPr>
          <w:p>
            <w:r>
              <w:t>WA</w:t>
            </w:r>
          </w:p>
        </w:tc>
      </w:tr>
      <w:tr>
        <w:tc>
          <w:tcPr>
            <w:tcW w:type="dxa" w:w="4680"/>
            <w:shd w:fill="F2F2F2" w:val="clear"/>
          </w:tcPr>
          <w:p>
            <w:r>
              <w:t>Lummi Tribe of the Lummi Reservation</w:t>
            </w:r>
          </w:p>
        </w:tc>
        <w:tc>
          <w:tcPr>
            <w:tcW w:type="dxa" w:w="4680"/>
            <w:shd w:fill="F2F2F2" w:val="clear"/>
          </w:tcPr>
          <w:p>
            <w:r>
              <w:t>WA</w:t>
            </w:r>
          </w:p>
        </w:tc>
      </w:tr>
      <w:tr>
        <w:tc>
          <w:tcPr>
            <w:tcW w:type="dxa" w:w="4680"/>
            <w:shd w:fill="FFFFFF" w:val="clear"/>
          </w:tcPr>
          <w:p>
            <w:r>
              <w:t>Makah Indian Tribe of the Makah Indian Reservation</w:t>
            </w:r>
          </w:p>
        </w:tc>
        <w:tc>
          <w:tcPr>
            <w:tcW w:type="dxa" w:w="4680"/>
            <w:shd w:fill="FFFFFF" w:val="clear"/>
          </w:tcPr>
          <w:p>
            <w:r>
              <w:t>WA</w:t>
            </w:r>
          </w:p>
        </w:tc>
      </w:tr>
      <w:tr>
        <w:tc>
          <w:tcPr>
            <w:tcW w:type="dxa" w:w="4680"/>
            <w:shd w:fill="F2F2F2" w:val="clear"/>
          </w:tcPr>
          <w:p>
            <w:r>
              <w:t>Muckleshoot Indian Tribe</w:t>
            </w:r>
          </w:p>
        </w:tc>
        <w:tc>
          <w:tcPr>
            <w:tcW w:type="dxa" w:w="4680"/>
            <w:shd w:fill="F2F2F2" w:val="clear"/>
          </w:tcPr>
          <w:p>
            <w:r>
              <w:t>WA</w:t>
            </w:r>
          </w:p>
        </w:tc>
      </w:tr>
      <w:tr>
        <w:tc>
          <w:tcPr>
            <w:tcW w:type="dxa" w:w="4680"/>
            <w:shd w:fill="FFFFFF" w:val="clear"/>
          </w:tcPr>
          <w:p>
            <w:r>
              <w:t>Nez Perce Tribe</w:t>
            </w:r>
          </w:p>
        </w:tc>
        <w:tc>
          <w:tcPr>
            <w:tcW w:type="dxa" w:w="4680"/>
            <w:shd w:fill="FFFFFF" w:val="clear"/>
          </w:tcPr>
          <w:p>
            <w:r>
              <w:t>ID</w:t>
            </w:r>
          </w:p>
        </w:tc>
      </w:tr>
      <w:tr>
        <w:tc>
          <w:tcPr>
            <w:tcW w:type="dxa" w:w="4680"/>
            <w:shd w:fill="F2F2F2" w:val="clear"/>
          </w:tcPr>
          <w:p>
            <w:r>
              <w:t>Nisqually Indian Tribe</w:t>
            </w:r>
          </w:p>
        </w:tc>
        <w:tc>
          <w:tcPr>
            <w:tcW w:type="dxa" w:w="4680"/>
            <w:shd w:fill="F2F2F2" w:val="clear"/>
          </w:tcPr>
          <w:p>
            <w:r>
              <w:t>WA</w:t>
            </w:r>
          </w:p>
        </w:tc>
      </w:tr>
      <w:tr>
        <w:tc>
          <w:tcPr>
            <w:tcW w:type="dxa" w:w="4680"/>
            <w:shd w:fill="FFFFFF" w:val="clear"/>
          </w:tcPr>
          <w:p>
            <w:r>
              <w:t>Nooksack Indian Tribe</w:t>
            </w:r>
          </w:p>
        </w:tc>
        <w:tc>
          <w:tcPr>
            <w:tcW w:type="dxa" w:w="4680"/>
            <w:shd w:fill="FFFFFF" w:val="clear"/>
          </w:tcPr>
          <w:p>
            <w:r>
              <w:t>WA</w:t>
            </w:r>
          </w:p>
        </w:tc>
      </w:tr>
      <w:tr>
        <w:tc>
          <w:tcPr>
            <w:tcW w:type="dxa" w:w="4680"/>
            <w:shd w:fill="F2F2F2" w:val="clear"/>
          </w:tcPr>
          <w:p>
            <w:r>
              <w:t>Northern Cheyenne Tribe of the Northern Cheyenne Indian Reservation, Montana</w:t>
            </w:r>
          </w:p>
        </w:tc>
        <w:tc>
          <w:tcPr>
            <w:tcW w:type="dxa" w:w="4680"/>
            <w:shd w:fill="F2F2F2" w:val="clear"/>
          </w:tcPr>
          <w:p>
            <w:r>
              <w:t>MT</w:t>
            </w:r>
          </w:p>
        </w:tc>
      </w:tr>
      <w:tr>
        <w:tc>
          <w:tcPr>
            <w:tcW w:type="dxa" w:w="4680"/>
            <w:shd w:fill="FFFFFF" w:val="clear"/>
          </w:tcPr>
          <w:p>
            <w:r>
              <w:t>Port Gamble S'Klallam Tribe</w:t>
            </w:r>
          </w:p>
        </w:tc>
        <w:tc>
          <w:tcPr>
            <w:tcW w:type="dxa" w:w="4680"/>
            <w:shd w:fill="FFFFFF" w:val="clear"/>
          </w:tcPr>
          <w:p>
            <w:r>
              <w:t>WA</w:t>
            </w:r>
          </w:p>
        </w:tc>
      </w:tr>
      <w:tr>
        <w:tc>
          <w:tcPr>
            <w:tcW w:type="dxa" w:w="4680"/>
            <w:shd w:fill="F2F2F2" w:val="clear"/>
          </w:tcPr>
          <w:p>
            <w:r>
              <w:t>Puyallup Tribe of the Puyallup Reservation</w:t>
            </w:r>
          </w:p>
        </w:tc>
        <w:tc>
          <w:tcPr>
            <w:tcW w:type="dxa" w:w="4680"/>
            <w:shd w:fill="F2F2F2" w:val="clear"/>
          </w:tcPr>
          <w:p>
            <w:r>
              <w:t>WA</w:t>
            </w:r>
          </w:p>
        </w:tc>
      </w:tr>
      <w:tr>
        <w:tc>
          <w:tcPr>
            <w:tcW w:type="dxa" w:w="4680"/>
            <w:shd w:fill="FFFFFF" w:val="clear"/>
          </w:tcPr>
          <w:p>
            <w:r>
              <w:t>Quileute Tribe of the Quileute Reservation</w:t>
            </w:r>
          </w:p>
        </w:tc>
        <w:tc>
          <w:tcPr>
            <w:tcW w:type="dxa" w:w="4680"/>
            <w:shd w:fill="FFFFFF" w:val="clear"/>
          </w:tcPr>
          <w:p>
            <w:r>
              <w:t>WA</w:t>
            </w:r>
          </w:p>
        </w:tc>
      </w:tr>
      <w:tr>
        <w:tc>
          <w:tcPr>
            <w:tcW w:type="dxa" w:w="4680"/>
            <w:shd w:fill="F2F2F2" w:val="clear"/>
          </w:tcPr>
          <w:p>
            <w:r>
              <w:t>Quinault Indian Nation</w:t>
            </w:r>
          </w:p>
        </w:tc>
        <w:tc>
          <w:tcPr>
            <w:tcW w:type="dxa" w:w="4680"/>
            <w:shd w:fill="F2F2F2" w:val="clear"/>
          </w:tcPr>
          <w:p>
            <w:r>
              <w:t>WA</w:t>
            </w:r>
          </w:p>
        </w:tc>
      </w:tr>
      <w:tr>
        <w:tc>
          <w:tcPr>
            <w:tcW w:type="dxa" w:w="4680"/>
            <w:shd w:fill="FFFFFF" w:val="clear"/>
          </w:tcPr>
          <w:p>
            <w:r>
              <w:t>Samish Indian Nation</w:t>
            </w:r>
          </w:p>
        </w:tc>
        <w:tc>
          <w:tcPr>
            <w:tcW w:type="dxa" w:w="4680"/>
            <w:shd w:fill="FFFFFF" w:val="clear"/>
          </w:tcPr>
          <w:p>
            <w:r>
              <w:t>WA</w:t>
            </w:r>
          </w:p>
        </w:tc>
      </w:tr>
      <w:tr>
        <w:tc>
          <w:tcPr>
            <w:tcW w:type="dxa" w:w="4680"/>
            <w:shd w:fill="F2F2F2" w:val="clear"/>
          </w:tcPr>
          <w:p>
            <w:r>
              <w:t>Sauk-Suiattle Indian Tribe</w:t>
            </w:r>
          </w:p>
        </w:tc>
        <w:tc>
          <w:tcPr>
            <w:tcW w:type="dxa" w:w="4680"/>
            <w:shd w:fill="F2F2F2" w:val="clear"/>
          </w:tcPr>
          <w:p>
            <w:r>
              <w:t>WA</w:t>
            </w:r>
          </w:p>
        </w:tc>
      </w:tr>
      <w:tr>
        <w:tc>
          <w:tcPr>
            <w:tcW w:type="dxa" w:w="4680"/>
            <w:shd w:fill="FFFFFF" w:val="clear"/>
          </w:tcPr>
          <w:p>
            <w:r>
              <w:t>Shoalwater Bay Indian Tribe of the Shoalwater Bay Indian Reservation</w:t>
            </w:r>
          </w:p>
        </w:tc>
        <w:tc>
          <w:tcPr>
            <w:tcW w:type="dxa" w:w="4680"/>
            <w:shd w:fill="FFFFFF" w:val="clear"/>
          </w:tcPr>
          <w:p>
            <w:r>
              <w:t>WA</w:t>
            </w:r>
          </w:p>
        </w:tc>
      </w:tr>
      <w:tr>
        <w:tc>
          <w:tcPr>
            <w:tcW w:type="dxa" w:w="4680"/>
            <w:shd w:fill="F2F2F2" w:val="clear"/>
          </w:tcPr>
          <w:p>
            <w:r>
              <w:t>Shoshone-Bannock Tribes of the Fort Hall Reservation</w:t>
            </w:r>
          </w:p>
        </w:tc>
        <w:tc>
          <w:tcPr>
            <w:tcW w:type="dxa" w:w="4680"/>
            <w:shd w:fill="F2F2F2" w:val="clear"/>
          </w:tcPr>
          <w:p>
            <w:r>
              <w:t>ID</w:t>
            </w:r>
          </w:p>
        </w:tc>
      </w:tr>
      <w:tr>
        <w:tc>
          <w:tcPr>
            <w:tcW w:type="dxa" w:w="4680"/>
            <w:shd w:fill="FFFFFF" w:val="clear"/>
          </w:tcPr>
          <w:p>
            <w:r>
              <w:t>Shoshone-Paiute Tribes of the Duck Valley Reservation, Nevada</w:t>
            </w:r>
          </w:p>
        </w:tc>
        <w:tc>
          <w:tcPr>
            <w:tcW w:type="dxa" w:w="4680"/>
            <w:shd w:fill="FFFFFF" w:val="clear"/>
          </w:tcPr>
          <w:p>
            <w:r>
              <w:t>ID, NV</w:t>
            </w:r>
          </w:p>
        </w:tc>
      </w:tr>
      <w:tr>
        <w:tc>
          <w:tcPr>
            <w:tcW w:type="dxa" w:w="4680"/>
            <w:shd w:fill="F2F2F2" w:val="clear"/>
          </w:tcPr>
          <w:p>
            <w:r>
              <w:t>Skokomish Indian Tribe</w:t>
            </w:r>
          </w:p>
        </w:tc>
        <w:tc>
          <w:tcPr>
            <w:tcW w:type="dxa" w:w="4680"/>
            <w:shd w:fill="F2F2F2" w:val="clear"/>
          </w:tcPr>
          <w:p>
            <w:r>
              <w:t>WA</w:t>
            </w:r>
          </w:p>
        </w:tc>
      </w:tr>
      <w:tr>
        <w:tc>
          <w:tcPr>
            <w:tcW w:type="dxa" w:w="4680"/>
            <w:shd w:fill="FFFFFF" w:val="clear"/>
          </w:tcPr>
          <w:p>
            <w:r>
              <w:t>Snoqualmie Indian Tribe</w:t>
            </w:r>
          </w:p>
        </w:tc>
        <w:tc>
          <w:tcPr>
            <w:tcW w:type="dxa" w:w="4680"/>
            <w:shd w:fill="FFFFFF" w:val="clear"/>
          </w:tcPr>
          <w:p>
            <w:r>
              <w:t>WA</w:t>
            </w:r>
          </w:p>
        </w:tc>
      </w:tr>
      <w:tr>
        <w:tc>
          <w:tcPr>
            <w:tcW w:type="dxa" w:w="4680"/>
            <w:shd w:fill="F2F2F2" w:val="clear"/>
          </w:tcPr>
          <w:p>
            <w:r>
              <w:t>Spokane Tribe of the Spokane Reservation</w:t>
            </w:r>
          </w:p>
        </w:tc>
        <w:tc>
          <w:tcPr>
            <w:tcW w:type="dxa" w:w="4680"/>
            <w:shd w:fill="F2F2F2" w:val="clear"/>
          </w:tcPr>
          <w:p>
            <w:r>
              <w:t>WA</w:t>
            </w:r>
          </w:p>
        </w:tc>
      </w:tr>
      <w:tr>
        <w:tc>
          <w:tcPr>
            <w:tcW w:type="dxa" w:w="4680"/>
            <w:shd w:fill="FFFFFF" w:val="clear"/>
          </w:tcPr>
          <w:p>
            <w:r>
              <w:t>Squaxin Island Tribe of the Squaxin Island Reservation</w:t>
            </w:r>
          </w:p>
        </w:tc>
        <w:tc>
          <w:tcPr>
            <w:tcW w:type="dxa" w:w="4680"/>
            <w:shd w:fill="FFFFFF" w:val="clear"/>
          </w:tcPr>
          <w:p>
            <w:r>
              <w:t>WA</w:t>
            </w:r>
          </w:p>
        </w:tc>
      </w:tr>
      <w:tr>
        <w:tc>
          <w:tcPr>
            <w:tcW w:type="dxa" w:w="4680"/>
            <w:shd w:fill="F2F2F2" w:val="clear"/>
          </w:tcPr>
          <w:p>
            <w:r>
              <w:t>Stillaguamish Tribe of Indians of Washington</w:t>
            </w:r>
          </w:p>
        </w:tc>
        <w:tc>
          <w:tcPr>
            <w:tcW w:type="dxa" w:w="4680"/>
            <w:shd w:fill="F2F2F2" w:val="clear"/>
          </w:tcPr>
          <w:p>
            <w:r>
              <w:t>WA</w:t>
            </w:r>
          </w:p>
        </w:tc>
      </w:tr>
      <w:tr>
        <w:tc>
          <w:tcPr>
            <w:tcW w:type="dxa" w:w="4680"/>
            <w:shd w:fill="FFFFFF" w:val="clear"/>
          </w:tcPr>
          <w:p>
            <w:r>
              <w:t>Suquamish Indian Tribe of the Port Madison Reservation</w:t>
            </w:r>
          </w:p>
        </w:tc>
        <w:tc>
          <w:tcPr>
            <w:tcW w:type="dxa" w:w="4680"/>
            <w:shd w:fill="FFFFFF" w:val="clear"/>
          </w:tcPr>
          <w:p>
            <w:r>
              <w:t>WA</w:t>
            </w:r>
          </w:p>
        </w:tc>
      </w:tr>
      <w:tr>
        <w:tc>
          <w:tcPr>
            <w:tcW w:type="dxa" w:w="4680"/>
            <w:shd w:fill="F2F2F2" w:val="clear"/>
          </w:tcPr>
          <w:p>
            <w:r>
              <w:t>Swinomish Indian Tribal Community</w:t>
            </w:r>
          </w:p>
        </w:tc>
        <w:tc>
          <w:tcPr>
            <w:tcW w:type="dxa" w:w="4680"/>
            <w:shd w:fill="F2F2F2" w:val="clear"/>
          </w:tcPr>
          <w:p>
            <w:r>
              <w:t>WA</w:t>
            </w:r>
          </w:p>
        </w:tc>
      </w:tr>
      <w:tr>
        <w:tc>
          <w:tcPr>
            <w:tcW w:type="dxa" w:w="4680"/>
            <w:shd w:fill="FFFFFF" w:val="clear"/>
          </w:tcPr>
          <w:p>
            <w:r>
              <w:t>Tulalip Tribes of Washington</w:t>
            </w:r>
          </w:p>
        </w:tc>
        <w:tc>
          <w:tcPr>
            <w:tcW w:type="dxa" w:w="4680"/>
            <w:shd w:fill="FFFFFF" w:val="clear"/>
          </w:tcPr>
          <w:p>
            <w:r>
              <w:t>WA</w:t>
            </w:r>
          </w:p>
        </w:tc>
      </w:tr>
      <w:tr>
        <w:tc>
          <w:tcPr>
            <w:tcW w:type="dxa" w:w="4680"/>
            <w:shd w:fill="F2F2F2" w:val="clear"/>
          </w:tcPr>
          <w:p>
            <w:r>
              <w:t>Turtle Mountain Band of Chippewa Indians of North Dakota</w:t>
            </w:r>
          </w:p>
        </w:tc>
        <w:tc>
          <w:tcPr>
            <w:tcW w:type="dxa" w:w="4680"/>
            <w:shd w:fill="F2F2F2" w:val="clear"/>
          </w:tcPr>
          <w:p>
            <w:r>
              <w:t>MT, ND, SD</w:t>
            </w:r>
          </w:p>
        </w:tc>
      </w:tr>
      <w:tr>
        <w:tc>
          <w:tcPr>
            <w:tcW w:type="dxa" w:w="4680"/>
            <w:shd w:fill="FFFFFF" w:val="clear"/>
          </w:tcPr>
          <w:p>
            <w:r>
              <w:t>Upper Skagit Indian Tribe</w:t>
            </w:r>
          </w:p>
        </w:tc>
        <w:tc>
          <w:tcPr>
            <w:tcW w:type="dxa" w:w="4680"/>
            <w:shd w:fill="FFFFFF" w:val="clear"/>
          </w:tcPr>
          <w:p>
            <w:r>
              <w:t>WA</w:t>
            </w:r>
          </w:p>
        </w:tc>
      </w:tr>
      <w:tr>
        <w:tc>
          <w:tcPr>
            <w:tcW w:type="dxa" w:w="4680"/>
            <w:shd w:fill="F2F2F2" w:val="clear"/>
          </w:tcPr>
          <w:p>
            <w:r>
              <w:t>Shoshone-Bannock Tribes of the Fort Hall Reservation of Idaho (Fort Hall Bannock Band)</w:t>
            </w:r>
          </w:p>
        </w:tc>
        <w:tc>
          <w:tcPr>
            <w:tcW w:type="dxa" w:w="4680"/>
            <w:shd w:fill="F2F2F2" w:val="clear"/>
          </w:tcPr>
          <w:p>
            <w:r>
              <w:t>ID</w:t>
            </w:r>
          </w:p>
        </w:tc>
      </w:tr>
      <w:tr>
        <w:tc>
          <w:tcPr>
            <w:tcW w:type="dxa" w:w="4680"/>
            <w:shd w:fill="FFFFFF" w:val="clear"/>
          </w:tcPr>
          <w:p>
            <w:r>
              <w:t>Shoshone-Bannock Tribes of the Fort Hall Reservation of Idaho (Fort Hall Shoshone Band)</w:t>
            </w:r>
          </w:p>
        </w:tc>
        <w:tc>
          <w:tcPr>
            <w:tcW w:type="dxa" w:w="4680"/>
            <w:shd w:fill="FFFFFF" w:val="clear"/>
          </w:tcPr>
          <w:p>
            <w:r>
              <w:t>ID</w:t>
            </w:r>
          </w:p>
        </w:tc>
      </w:tr>
      <w:tr>
        <w:tc>
          <w:tcPr>
            <w:tcW w:type="dxa" w:w="4680"/>
            <w:shd w:fill="F2F2F2" w:val="clear"/>
          </w:tcPr>
          <w:p>
            <w:r>
              <w:t>Little Shell Tribe of Chippewa Indians of Montana</w:t>
            </w:r>
          </w:p>
        </w:tc>
        <w:tc>
          <w:tcPr>
            <w:tcW w:type="dxa" w:w="4680"/>
            <w:shd w:fill="F2F2F2" w:val="clear"/>
          </w:tcPr>
          <w:p>
            <w:r>
              <w:t>MT</w:t>
            </w:r>
          </w:p>
        </w:tc>
      </w:tr>
    </w:tbl>
    <w:p>
      <w:pPr>
        <w:pStyle w:val="HSSmall"/>
      </w:pPr>
      <w:r>
        <w:t>Total: 55 Tribal Nations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Pacific Northwest / Columbia River Basin | FY26 Regional Climate Resilience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2"/>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4B5563"/>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