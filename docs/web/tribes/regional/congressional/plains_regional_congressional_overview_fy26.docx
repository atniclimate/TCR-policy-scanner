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pStyle w:val="Heading1"/>
      </w:pPr>
      <w:r>
        <w:t>FY26 Regional Climate Resilience Overview</w:t>
      </w:r>
    </w:p>
    <w:p>
      <w:pPr>
        <w:pStyle w:val="HSTitle"/>
      </w:pPr>
      <w:r>
        <w:t>Great Plains / Northern Plains</w:t>
      </w:r>
    </w:p>
    <w:p>
      <w:pPr>
        <w:pStyle w:val="HSBody"/>
      </w:pPr>
      <w:r>
        <w:t>76 Tribal Nations across ND, SD, NE, KS, OK, TX, MN, IA, MO, WY</w:t>
      </w:r>
    </w:p>
    <w:p>
      <w:pPr>
        <w:pStyle w:val="HSBody"/>
      </w:pPr>
      <w:r>
        <w:t>Congressional representation: 28 Senator(s), 25 Representative(s)</w:t>
      </w:r>
    </w:p>
    <w:p>
      <w:pPr>
        <w:pStyle w:val="HSBody"/>
      </w:pPr>
      <w:r>
        <w:t>Generated: 2026-03-01</w:t>
      </w:r>
    </w:p>
    <w:p>
      <w:pPr>
        <w:pStyle w:val="HSSmall"/>
        <w:jc w:val="center"/>
      </w:pPr>
      <w:r>
        <w:t>For Congressional Office Use</w:t>
      </w:r>
    </w:p>
    <w:p>
      <w:r>
        <w:br w:type="page"/>
      </w:r>
    </w:p>
    <w:p>
      <w:pPr>
        <w:pStyle w:val="Heading2"/>
      </w:pPr>
      <w:r>
        <w:t>Regional Executive Summary</w:t>
      </w:r>
    </w:p>
    <w:p>
      <w:pPr>
        <w:pStyle w:val="HSTitle"/>
      </w:pPr>
      <w:r>
        <w:t>Great Plains / Northern Plains: 76 Tribal Nations</w:t>
      </w:r>
    </w:p>
    <w:p>
      <w:pPr>
        <w:pStyle w:val="HSBody"/>
      </w:pPr>
      <w:r>
        <w:t>Top Shared Hazards: Hail, Drought, Wildfire</w:t>
      </w:r>
    </w:p>
    <w:p>
      <w:pPr>
        <w:pStyle w:val="HSBody"/>
      </w:pPr>
      <w:r>
        <w:t>Composite Risk Score (regional average): 44.6</w:t>
      </w:r>
    </w:p>
    <w:p>
      <w:pPr>
        <w:pStyle w:val="HSBody"/>
      </w:pPr>
      <w:r>
        <w:t>Total Federal Climate Resilience Investment: $3,893,399,995 across 66 Tribal Nations</w:t>
      </w:r>
    </w:p>
    <w:p>
      <w:pPr>
        <w:pStyle w:val="HSBody"/>
      </w:pPr>
      <w:r>
        <w:t>Aggregate Economic Impact: $7,387,811,993 to $9,850,415,991</w:t>
      </w:r>
    </w:p>
    <w:p>
      <w:pPr>
        <w:pStyle w:val="HSBody"/>
      </w:pPr>
      <w:r>
        <w:t>Estimated Jobs Supported: 32,835 to 61,565</w:t>
      </w:r>
    </w:p>
    <w:p>
      <w:pPr>
        <w:pStyle w:val="HSSection"/>
      </w:pPr>
      <w:r>
        <w:t>Federal Investment Overview</w:t>
      </w:r>
    </w:p>
    <w:p>
      <w:pPr>
        <w:pStyle w:val="HSBody"/>
      </w:pPr>
      <w:r>
        <w:t>This overview documents federal climate resilience program utilization across 76 Tribal Nations in the Great Plains region. Federal investments in Tribal resilience infrastructure protect communities and reduce future disaster response costs.</w:t>
      </w:r>
    </w:p>
    <w:p>
      <w:r>
        <w:br w:type="page"/>
      </w:r>
    </w:p>
    <w:p>
      <w:pPr>
        <w:pStyle w:val="Heading2"/>
      </w:pPr>
      <w:r>
        <w:t>Regional Legislation Overview</w:t>
      </w:r>
      <w:r>
        <w:rPr>
          <w:color w:val="4B5563"/>
          <w:sz w:val="16"/>
        </w:rPr>
        <w:t xml:space="preserve"> [LOW]</w:t>
      </w:r>
    </w:p>
    <w:p>
      <w:pPr>
        <w:pStyle w:val="HSBody"/>
      </w:pPr>
      <w:r>
        <w:t>No tracked legislation identified for Tribal Nations in this region during the current session.</w:t>
      </w:r>
    </w:p>
    <w:p>
      <w:r>
        <w:br w:type="page"/>
      </w:r>
    </w:p>
    <w:p>
      <w:pPr>
        <w:pStyle w:val="Heading2"/>
      </w:pPr>
      <w:r>
        <w:t>Regional Hazard Synthesis</w:t>
      </w:r>
    </w:p>
    <w:p>
      <w:pPr>
        <w:pStyle w:val="HSBody"/>
      </w:pPr>
      <w:r>
        <w:t>Regional hazard context: Drought, water scarcity, extreme heat, wind energy, rangeland</w:t>
      </w:r>
    </w:p>
    <w:p>
      <w:pPr>
        <w:pStyle w:val="HSBody"/>
      </w:pPr>
      <w:r>
        <w:t>Top shared hazards across 76 Tribal Nations:</w:t>
      </w:r>
    </w:p>
    <w:tbl>
      <w:tblPr>
        <w:tblW w:type="auto" w:w="0"/>
        <w:tblLook w:firstColumn="1" w:firstRow="1" w:lastColumn="0" w:lastRow="0" w:noHBand="0" w:noVBand="1" w:val="04A0"/>
      </w:tblPr>
      <w:tblGrid>
        <w:gridCol w:w="3120"/>
        <w:gridCol w:w="3120"/>
        <w:gridCol w:w="3120"/>
      </w:tblGrid>
      <w:tr>
        <w:trPr>
          <w:tblHeader/>
        </w:trPr>
        <w:tc>
          <w:tcPr>
            <w:tcW w:type="dxa" w:w="3120"/>
            <w:shd w:fill="1A237E" w:val="clear"/>
          </w:tcPr>
          <w:p>
            <w:r>
              <w:rPr>
                <w:rFonts w:ascii="Arial" w:hAnsi="Arial"/>
                <w:b/>
                <w:color w:val="FFFFFF"/>
                <w:sz w:val="18"/>
              </w:rPr>
              <w:t>Hazard Type</w:t>
            </w:r>
          </w:p>
        </w:tc>
        <w:tc>
          <w:tcPr>
            <w:tcW w:type="dxa" w:w="3120"/>
            <w:shd w:fill="1A237E" w:val="clear"/>
          </w:tcPr>
          <w:p>
            <w:r>
              <w:rPr>
                <w:rFonts w:ascii="Arial" w:hAnsi="Arial"/>
                <w:b/>
                <w:color w:val="FFFFFF"/>
                <w:sz w:val="18"/>
              </w:rPr>
              <w:t>Tribes Affected</w:t>
            </w:r>
          </w:p>
        </w:tc>
        <w:tc>
          <w:tcPr>
            <w:tcW w:type="dxa" w:w="3120"/>
            <w:shd w:fill="1A237E" w:val="clear"/>
          </w:tcPr>
          <w:p>
            <w:r>
              <w:rPr>
                <w:rFonts w:ascii="Arial" w:hAnsi="Arial"/>
                <w:b/>
                <w:color w:val="FFFFFF"/>
                <w:sz w:val="18"/>
              </w:rPr>
              <w:t>Average Risk Score</w:t>
            </w:r>
          </w:p>
        </w:tc>
      </w:tr>
      <w:tr>
        <w:tc>
          <w:tcPr>
            <w:tcW w:type="dxa" w:w="3120"/>
            <w:shd w:fill="F2F2F2" w:val="clear"/>
          </w:tcPr>
          <w:p>
            <w:r>
              <w:t>Hail</w:t>
            </w:r>
          </w:p>
        </w:tc>
        <w:tc>
          <w:tcPr>
            <w:tcW w:type="dxa" w:w="3120"/>
            <w:shd w:fill="F2F2F2" w:val="clear"/>
          </w:tcPr>
          <w:p>
            <w:r>
              <w:t>73</w:t>
            </w:r>
          </w:p>
        </w:tc>
        <w:tc>
          <w:tcPr>
            <w:tcW w:type="dxa" w:w="3120"/>
            <w:shd w:fill="F2F2F2" w:val="clear"/>
          </w:tcPr>
          <w:p>
            <w:r>
              <w:t>70.3</w:t>
            </w:r>
          </w:p>
        </w:tc>
      </w:tr>
      <w:tr>
        <w:tc>
          <w:tcPr>
            <w:tcW w:type="dxa" w:w="3120"/>
            <w:shd w:fill="FFFFFF" w:val="clear"/>
          </w:tcPr>
          <w:p>
            <w:r>
              <w:t>Drought</w:t>
            </w:r>
          </w:p>
        </w:tc>
        <w:tc>
          <w:tcPr>
            <w:tcW w:type="dxa" w:w="3120"/>
            <w:shd w:fill="FFFFFF" w:val="clear"/>
          </w:tcPr>
          <w:p>
            <w:r>
              <w:t>62</w:t>
            </w:r>
          </w:p>
        </w:tc>
        <w:tc>
          <w:tcPr>
            <w:tcW w:type="dxa" w:w="3120"/>
            <w:shd w:fill="FFFFFF" w:val="clear"/>
          </w:tcPr>
          <w:p>
            <w:r>
              <w:t>73.8</w:t>
            </w:r>
          </w:p>
        </w:tc>
      </w:tr>
      <w:tr>
        <w:tc>
          <w:tcPr>
            <w:tcW w:type="dxa" w:w="3120"/>
            <w:shd w:fill="F2F2F2" w:val="clear"/>
          </w:tcPr>
          <w:p>
            <w:r>
              <w:t>Wildfire</w:t>
            </w:r>
          </w:p>
        </w:tc>
        <w:tc>
          <w:tcPr>
            <w:tcW w:type="dxa" w:w="3120"/>
            <w:shd w:fill="F2F2F2" w:val="clear"/>
          </w:tcPr>
          <w:p>
            <w:r>
              <w:t>60</w:t>
            </w:r>
          </w:p>
        </w:tc>
        <w:tc>
          <w:tcPr>
            <w:tcW w:type="dxa" w:w="3120"/>
            <w:shd w:fill="F2F2F2" w:val="clear"/>
          </w:tcPr>
          <w:p>
            <w:r>
              <w:t>75.5</w:t>
            </w:r>
          </w:p>
        </w:tc>
      </w:tr>
      <w:tr>
        <w:tc>
          <w:tcPr>
            <w:tcW w:type="dxa" w:w="3120"/>
            <w:shd w:fill="FFFFFF" w:val="clear"/>
          </w:tcPr>
          <w:p>
            <w:r>
              <w:t>Ice Storm</w:t>
            </w:r>
          </w:p>
        </w:tc>
        <w:tc>
          <w:tcPr>
            <w:tcW w:type="dxa" w:w="3120"/>
            <w:shd w:fill="FFFFFF" w:val="clear"/>
          </w:tcPr>
          <w:p>
            <w:r>
              <w:t>54</w:t>
            </w:r>
          </w:p>
        </w:tc>
        <w:tc>
          <w:tcPr>
            <w:tcW w:type="dxa" w:w="3120"/>
            <w:shd w:fill="FFFFFF" w:val="clear"/>
          </w:tcPr>
          <w:p>
            <w:r>
              <w:t>77.4</w:t>
            </w:r>
          </w:p>
        </w:tc>
      </w:tr>
      <w:tr>
        <w:tc>
          <w:tcPr>
            <w:tcW w:type="dxa" w:w="3120"/>
            <w:shd w:fill="F2F2F2" w:val="clear"/>
          </w:tcPr>
          <w:p>
            <w:r>
              <w:t>Tornado</w:t>
            </w:r>
          </w:p>
        </w:tc>
        <w:tc>
          <w:tcPr>
            <w:tcW w:type="dxa" w:w="3120"/>
            <w:shd w:fill="F2F2F2" w:val="clear"/>
          </w:tcPr>
          <w:p>
            <w:r>
              <w:t>45</w:t>
            </w:r>
          </w:p>
        </w:tc>
        <w:tc>
          <w:tcPr>
            <w:tcW w:type="dxa" w:w="3120"/>
            <w:shd w:fill="F2F2F2" w:val="clear"/>
          </w:tcPr>
          <w:p>
            <w:r>
              <w:t>66.9</w:t>
            </w:r>
          </w:p>
        </w:tc>
      </w:tr>
    </w:tbl>
    <w:p>
      <w:pPr>
        <w:pStyle w:val="HSSmall"/>
      </w:pPr>
      <w:r>
        <w:t>Source: FEMA National Risk Index, county-level data aggregated to Tribal geographic boundaries.</w:t>
      </w:r>
    </w:p>
    <w:p>
      <w:r>
        <w:br w:type="page"/>
      </w:r>
    </w:p>
    <w:p>
      <w:pPr>
        <w:pStyle w:val="Heading2"/>
      </w:pPr>
      <w:r>
        <w:t>Regional Award Landscape</w:t>
      </w:r>
    </w:p>
    <w:p>
      <w:pPr>
        <w:pStyle w:val="HSBody"/>
      </w:pPr>
      <w:r>
        <w:t>Total Federal Climate Resilience Awards: $3,893,399,995</w:t>
      </w:r>
    </w:p>
    <w:p>
      <w:pPr>
        <w:pStyle w:val="HSBody"/>
      </w:pPr>
      <w:r>
        <w:t>Tribal Nations with Awards: 66 of 76 (87%)</w:t>
      </w:r>
    </w:p>
    <w:p>
      <w:pPr>
        <w:pStyle w:val="HSBody"/>
      </w:pPr>
      <w:r>
        <w:t>Investment Gap: 10 Tribal Nation(s) in this region have received zero federal climate resilience funding through tracked programs.</w:t>
      </w:r>
    </w:p>
    <w:p>
      <w:pPr>
        <w:pStyle w:val="HSSmall"/>
      </w:pPr>
      <w:r>
        <w:t>Source: USASpending.gov, tracked federal climate resilience programs.</w:t>
      </w:r>
    </w:p>
    <w:p>
      <w:r>
        <w:br w:type="page"/>
      </w:r>
    </w:p>
    <w:p>
      <w:pPr>
        <w:pStyle w:val="Heading2"/>
      </w:pPr>
      <w:r>
        <w:t>Regional Congressional Delegation</w:t>
      </w:r>
    </w:p>
    <w:p>
      <w:pPr>
        <w:pStyle w:val="HSBody"/>
      </w:pPr>
      <w:r>
        <w:t>28 Senator(s) and 25 Representative(s) serve Tribal Nations in this region.</w:t>
      </w:r>
    </w:p>
    <w:p>
      <w:pPr>
        <w:pStyle w:val="HSBody"/>
      </w:pPr>
      <w:r>
        <w:t>Congressional delegation data covers 45 of 76 Tribal Nations in this region.</w:t>
      </w:r>
    </w:p>
    <w:p>
      <w:pPr>
        <w:pStyle w:val="HSSmall"/>
      </w:pPr>
      <w:r>
        <w:t>Source: Congress.gov, 119th Congress committee assignments.</w:t>
      </w:r>
    </w:p>
    <w:p>
      <w:r>
        <w:br w:type="page"/>
      </w:r>
    </w:p>
    <w:p>
      <w:pPr>
        <w:pStyle w:val="Heading2"/>
      </w:pPr>
      <w:r>
        <w:t>Appendix: Tribal Nations in this Region</w:t>
      </w:r>
    </w:p>
    <w:tbl>
      <w:tblPr>
        <w:tblW w:type="auto" w:w="0"/>
        <w:tblLook w:firstColumn="1" w:firstRow="1" w:lastColumn="0" w:lastRow="0" w:noHBand="0" w:noVBand="1" w:val="04A0"/>
      </w:tblPr>
      <w:tblGrid>
        <w:gridCol w:w="4680"/>
        <w:gridCol w:w="4680"/>
      </w:tblGrid>
      <w:tr>
        <w:trPr>
          <w:tblHeader/>
        </w:trPr>
        <w:tc>
          <w:tcPr>
            <w:tcW w:type="dxa" w:w="4680"/>
            <w:shd w:fill="1A237E" w:val="clear"/>
          </w:tcPr>
          <w:p>
            <w:r>
              <w:rPr>
                <w:rFonts w:ascii="Arial" w:hAnsi="Arial"/>
                <w:b/>
                <w:color w:val="FFFFFF"/>
                <w:sz w:val="18"/>
              </w:rPr>
              <w:t>Tribe Name</w:t>
            </w:r>
          </w:p>
        </w:tc>
        <w:tc>
          <w:tcPr>
            <w:tcW w:type="dxa" w:w="4680"/>
            <w:shd w:fill="1A237E" w:val="clear"/>
          </w:tcPr>
          <w:p>
            <w:r>
              <w:rPr>
                <w:rFonts w:ascii="Arial" w:hAnsi="Arial"/>
                <w:b/>
                <w:color w:val="FFFFFF"/>
                <w:sz w:val="18"/>
              </w:rPr>
              <w:t>State(s)</w:t>
            </w:r>
          </w:p>
        </w:tc>
      </w:tr>
      <w:tr>
        <w:tc>
          <w:tcPr>
            <w:tcW w:type="dxa" w:w="4680"/>
            <w:shd w:fill="F2F2F2" w:val="clear"/>
          </w:tcPr>
          <w:p>
            <w:r>
              <w:t>Absentee-Shawnee Tribe of Indians of Oklahoma</w:t>
            </w:r>
          </w:p>
        </w:tc>
        <w:tc>
          <w:tcPr>
            <w:tcW w:type="dxa" w:w="4680"/>
            <w:shd w:fill="F2F2F2" w:val="clear"/>
          </w:tcPr>
          <w:p>
            <w:r>
              <w:t>OK</w:t>
            </w:r>
          </w:p>
        </w:tc>
      </w:tr>
      <w:tr>
        <w:tc>
          <w:tcPr>
            <w:tcW w:type="dxa" w:w="4680"/>
            <w:shd w:fill="FFFFFF" w:val="clear"/>
          </w:tcPr>
          <w:p>
            <w:r>
              <w:t>Alabama-Coushatta Tribe of Texas</w:t>
            </w:r>
          </w:p>
        </w:tc>
        <w:tc>
          <w:tcPr>
            <w:tcW w:type="dxa" w:w="4680"/>
            <w:shd w:fill="FFFFFF" w:val="clear"/>
          </w:tcPr>
          <w:p>
            <w:r>
              <w:t>TX</w:t>
            </w:r>
          </w:p>
        </w:tc>
      </w:tr>
      <w:tr>
        <w:tc>
          <w:tcPr>
            <w:tcW w:type="dxa" w:w="4680"/>
            <w:shd w:fill="F2F2F2" w:val="clear"/>
          </w:tcPr>
          <w:p>
            <w:r>
              <w:t>Alabama-Quassarte Tribal Town</w:t>
            </w:r>
          </w:p>
        </w:tc>
        <w:tc>
          <w:tcPr>
            <w:tcW w:type="dxa" w:w="4680"/>
            <w:shd w:fill="F2F2F2" w:val="clear"/>
          </w:tcPr>
          <w:p>
            <w:r>
              <w:t>OK</w:t>
            </w:r>
          </w:p>
        </w:tc>
      </w:tr>
      <w:tr>
        <w:tc>
          <w:tcPr>
            <w:tcW w:type="dxa" w:w="4680"/>
            <w:shd w:fill="FFFFFF" w:val="clear"/>
          </w:tcPr>
          <w:p>
            <w:r>
              <w:t>Apache Tribe of Oklahoma</w:t>
            </w:r>
          </w:p>
        </w:tc>
        <w:tc>
          <w:tcPr>
            <w:tcW w:type="dxa" w:w="4680"/>
            <w:shd w:fill="FFFFFF" w:val="clear"/>
          </w:tcPr>
          <w:p>
            <w:r>
              <w:t>OK</w:t>
            </w:r>
          </w:p>
        </w:tc>
      </w:tr>
      <w:tr>
        <w:tc>
          <w:tcPr>
            <w:tcW w:type="dxa" w:w="4680"/>
            <w:shd w:fill="F2F2F2" w:val="clear"/>
          </w:tcPr>
          <w:p>
            <w:r>
              <w:t>Northern Arapaho Tribe of the Wind River Reservation, Wyoming</w:t>
            </w:r>
          </w:p>
        </w:tc>
        <w:tc>
          <w:tcPr>
            <w:tcW w:type="dxa" w:w="4680"/>
            <w:shd w:fill="F2F2F2" w:val="clear"/>
          </w:tcPr>
          <w:p>
            <w:r>
              <w:t>WY</w:t>
            </w:r>
          </w:p>
        </w:tc>
      </w:tr>
      <w:tr>
        <w:tc>
          <w:tcPr>
            <w:tcW w:type="dxa" w:w="4680"/>
            <w:shd w:fill="FFFFFF" w:val="clear"/>
          </w:tcPr>
          <w:p>
            <w:r>
              <w:t>Caddo Nation of Oklahoma</w:t>
            </w:r>
          </w:p>
        </w:tc>
        <w:tc>
          <w:tcPr>
            <w:tcW w:type="dxa" w:w="4680"/>
            <w:shd w:fill="FFFFFF" w:val="clear"/>
          </w:tcPr>
          <w:p>
            <w:r>
              <w:t>OK</w:t>
            </w:r>
          </w:p>
        </w:tc>
      </w:tr>
      <w:tr>
        <w:tc>
          <w:tcPr>
            <w:tcW w:type="dxa" w:w="4680"/>
            <w:shd w:fill="F2F2F2" w:val="clear"/>
          </w:tcPr>
          <w:p>
            <w:r>
              <w:t>Cherokee Nation</w:t>
            </w:r>
          </w:p>
        </w:tc>
        <w:tc>
          <w:tcPr>
            <w:tcW w:type="dxa" w:w="4680"/>
            <w:shd w:fill="F2F2F2" w:val="clear"/>
          </w:tcPr>
          <w:p>
            <w:r>
              <w:t>OK</w:t>
            </w:r>
          </w:p>
        </w:tc>
      </w:tr>
      <w:tr>
        <w:tc>
          <w:tcPr>
            <w:tcW w:type="dxa" w:w="4680"/>
            <w:shd w:fill="FFFFFF" w:val="clear"/>
          </w:tcPr>
          <w:p>
            <w:r>
              <w:t>Cheyenne and Arapaho Tribes, Oklahoma</w:t>
            </w:r>
          </w:p>
        </w:tc>
        <w:tc>
          <w:tcPr>
            <w:tcW w:type="dxa" w:w="4680"/>
            <w:shd w:fill="FFFFFF" w:val="clear"/>
          </w:tcPr>
          <w:p>
            <w:r>
              <w:t>OK</w:t>
            </w:r>
          </w:p>
        </w:tc>
      </w:tr>
      <w:tr>
        <w:tc>
          <w:tcPr>
            <w:tcW w:type="dxa" w:w="4680"/>
            <w:shd w:fill="F2F2F2" w:val="clear"/>
          </w:tcPr>
          <w:p>
            <w:r>
              <w:t>Cheyenne River Sioux Tribe of the Cheyenne River Reservation, South Dakota</w:t>
            </w:r>
          </w:p>
        </w:tc>
        <w:tc>
          <w:tcPr>
            <w:tcW w:type="dxa" w:w="4680"/>
            <w:shd w:fill="F2F2F2" w:val="clear"/>
          </w:tcPr>
          <w:p>
            <w:r>
              <w:t>SD</w:t>
            </w:r>
          </w:p>
        </w:tc>
      </w:tr>
      <w:tr>
        <w:tc>
          <w:tcPr>
            <w:tcW w:type="dxa" w:w="4680"/>
            <w:shd w:fill="FFFFFF" w:val="clear"/>
          </w:tcPr>
          <w:p>
            <w:r>
              <w:t>The Chickasaw Nation</w:t>
            </w:r>
          </w:p>
        </w:tc>
        <w:tc>
          <w:tcPr>
            <w:tcW w:type="dxa" w:w="4680"/>
            <w:shd w:fill="FFFFFF" w:val="clear"/>
          </w:tcPr>
          <w:p>
            <w:r>
              <w:t>OK</w:t>
            </w:r>
          </w:p>
        </w:tc>
      </w:tr>
      <w:tr>
        <w:tc>
          <w:tcPr>
            <w:tcW w:type="dxa" w:w="4680"/>
            <w:shd w:fill="F2F2F2" w:val="clear"/>
          </w:tcPr>
          <w:p>
            <w:r>
              <w:t>The Choctaw Nation of Oklahoma</w:t>
            </w:r>
          </w:p>
        </w:tc>
        <w:tc>
          <w:tcPr>
            <w:tcW w:type="dxa" w:w="4680"/>
            <w:shd w:fill="F2F2F2" w:val="clear"/>
          </w:tcPr>
          <w:p>
            <w:r>
              <w:t>OK</w:t>
            </w:r>
          </w:p>
        </w:tc>
      </w:tr>
      <w:tr>
        <w:tc>
          <w:tcPr>
            <w:tcW w:type="dxa" w:w="4680"/>
            <w:shd w:fill="FFFFFF" w:val="clear"/>
          </w:tcPr>
          <w:p>
            <w:r>
              <w:t>Citizen Potawatomi Nation, Oklahoma</w:t>
            </w:r>
          </w:p>
        </w:tc>
        <w:tc>
          <w:tcPr>
            <w:tcW w:type="dxa" w:w="4680"/>
            <w:shd w:fill="FFFFFF" w:val="clear"/>
          </w:tcPr>
          <w:p>
            <w:r>
              <w:t>OK</w:t>
            </w:r>
          </w:p>
        </w:tc>
      </w:tr>
      <w:tr>
        <w:tc>
          <w:tcPr>
            <w:tcW w:type="dxa" w:w="4680"/>
            <w:shd w:fill="F2F2F2" w:val="clear"/>
          </w:tcPr>
          <w:p>
            <w:r>
              <w:t>Comanche Nation, Oklahoma</w:t>
            </w:r>
          </w:p>
        </w:tc>
        <w:tc>
          <w:tcPr>
            <w:tcW w:type="dxa" w:w="4680"/>
            <w:shd w:fill="F2F2F2" w:val="clear"/>
          </w:tcPr>
          <w:p>
            <w:r>
              <w:t>OK</w:t>
            </w:r>
          </w:p>
        </w:tc>
      </w:tr>
      <w:tr>
        <w:tc>
          <w:tcPr>
            <w:tcW w:type="dxa" w:w="4680"/>
            <w:shd w:fill="FFFFFF" w:val="clear"/>
          </w:tcPr>
          <w:p>
            <w:r>
              <w:t>Crow Creek Sioux Tribe of the Crow Creek Reservation, South Dakota</w:t>
            </w:r>
          </w:p>
        </w:tc>
        <w:tc>
          <w:tcPr>
            <w:tcW w:type="dxa" w:w="4680"/>
            <w:shd w:fill="FFFFFF" w:val="clear"/>
          </w:tcPr>
          <w:p>
            <w:r>
              <w:t>SD</w:t>
            </w:r>
          </w:p>
        </w:tc>
      </w:tr>
      <w:tr>
        <w:tc>
          <w:tcPr>
            <w:tcW w:type="dxa" w:w="4680"/>
            <w:shd w:fill="F2F2F2" w:val="clear"/>
          </w:tcPr>
          <w:p>
            <w:r>
              <w:t>Delaware Nation, Oklahoma</w:t>
            </w:r>
          </w:p>
        </w:tc>
        <w:tc>
          <w:tcPr>
            <w:tcW w:type="dxa" w:w="4680"/>
            <w:shd w:fill="F2F2F2" w:val="clear"/>
          </w:tcPr>
          <w:p>
            <w:r>
              <w:t>OK</w:t>
            </w:r>
          </w:p>
        </w:tc>
      </w:tr>
      <w:tr>
        <w:tc>
          <w:tcPr>
            <w:tcW w:type="dxa" w:w="4680"/>
            <w:shd w:fill="FFFFFF" w:val="clear"/>
          </w:tcPr>
          <w:p>
            <w:r>
              <w:t>Delaware Tribe of Indians</w:t>
            </w:r>
          </w:p>
        </w:tc>
        <w:tc>
          <w:tcPr>
            <w:tcW w:type="dxa" w:w="4680"/>
            <w:shd w:fill="FFFFFF" w:val="clear"/>
          </w:tcPr>
          <w:p>
            <w:r>
              <w:t>OK</w:t>
            </w:r>
          </w:p>
        </w:tc>
      </w:tr>
      <w:tr>
        <w:tc>
          <w:tcPr>
            <w:tcW w:type="dxa" w:w="4680"/>
            <w:shd w:fill="F2F2F2" w:val="clear"/>
          </w:tcPr>
          <w:p>
            <w:r>
              <w:t>Eastern Shawnee Tribe of Oklahoma</w:t>
            </w:r>
          </w:p>
        </w:tc>
        <w:tc>
          <w:tcPr>
            <w:tcW w:type="dxa" w:w="4680"/>
            <w:shd w:fill="F2F2F2" w:val="clear"/>
          </w:tcPr>
          <w:p>
            <w:r>
              <w:t>MO, OK</w:t>
            </w:r>
          </w:p>
        </w:tc>
      </w:tr>
      <w:tr>
        <w:tc>
          <w:tcPr>
            <w:tcW w:type="dxa" w:w="4680"/>
            <w:shd w:fill="FFFFFF" w:val="clear"/>
          </w:tcPr>
          <w:p>
            <w:r>
              <w:t>Flandreau Santee Sioux Tribe of South Dakota</w:t>
            </w:r>
          </w:p>
        </w:tc>
        <w:tc>
          <w:tcPr>
            <w:tcW w:type="dxa" w:w="4680"/>
            <w:shd w:fill="FFFFFF" w:val="clear"/>
          </w:tcPr>
          <w:p>
            <w:r>
              <w:t>SD</w:t>
            </w:r>
          </w:p>
        </w:tc>
      </w:tr>
      <w:tr>
        <w:tc>
          <w:tcPr>
            <w:tcW w:type="dxa" w:w="4680"/>
            <w:shd w:fill="F2F2F2" w:val="clear"/>
          </w:tcPr>
          <w:p>
            <w:r>
              <w:t>Fort Sill Apache Tribe of Oklahoma</w:t>
            </w:r>
          </w:p>
        </w:tc>
        <w:tc>
          <w:tcPr>
            <w:tcW w:type="dxa" w:w="4680"/>
            <w:shd w:fill="F2F2F2" w:val="clear"/>
          </w:tcPr>
          <w:p>
            <w:r>
              <w:t>AZ, NM, OK</w:t>
            </w:r>
          </w:p>
        </w:tc>
      </w:tr>
      <w:tr>
        <w:tc>
          <w:tcPr>
            <w:tcW w:type="dxa" w:w="4680"/>
            <w:shd w:fill="FFFFFF" w:val="clear"/>
          </w:tcPr>
          <w:p>
            <w:r>
              <w:t>Iowa Tribe of Kansas and Nebraska</w:t>
            </w:r>
          </w:p>
        </w:tc>
        <w:tc>
          <w:tcPr>
            <w:tcW w:type="dxa" w:w="4680"/>
            <w:shd w:fill="FFFFFF" w:val="clear"/>
          </w:tcPr>
          <w:p>
            <w:r>
              <w:t>KS, NE</w:t>
            </w:r>
          </w:p>
        </w:tc>
      </w:tr>
      <w:tr>
        <w:tc>
          <w:tcPr>
            <w:tcW w:type="dxa" w:w="4680"/>
            <w:shd w:fill="F2F2F2" w:val="clear"/>
          </w:tcPr>
          <w:p>
            <w:r>
              <w:t>Iowa Tribe of Oklahoma</w:t>
            </w:r>
          </w:p>
        </w:tc>
        <w:tc>
          <w:tcPr>
            <w:tcW w:type="dxa" w:w="4680"/>
            <w:shd w:fill="F2F2F2" w:val="clear"/>
          </w:tcPr>
          <w:p>
            <w:r>
              <w:t>OK</w:t>
            </w:r>
          </w:p>
        </w:tc>
      </w:tr>
      <w:tr>
        <w:tc>
          <w:tcPr>
            <w:tcW w:type="dxa" w:w="4680"/>
            <w:shd w:fill="FFFFFF" w:val="clear"/>
          </w:tcPr>
          <w:p>
            <w:r>
              <w:t>Kaw Nation, Oklahoma</w:t>
            </w:r>
          </w:p>
        </w:tc>
        <w:tc>
          <w:tcPr>
            <w:tcW w:type="dxa" w:w="4680"/>
            <w:shd w:fill="FFFFFF" w:val="clear"/>
          </w:tcPr>
          <w:p>
            <w:r>
              <w:t>OK</w:t>
            </w:r>
          </w:p>
        </w:tc>
      </w:tr>
      <w:tr>
        <w:tc>
          <w:tcPr>
            <w:tcW w:type="dxa" w:w="4680"/>
            <w:shd w:fill="F2F2F2" w:val="clear"/>
          </w:tcPr>
          <w:p>
            <w:r>
              <w:t>Kialegee Tribal Town</w:t>
            </w:r>
          </w:p>
        </w:tc>
        <w:tc>
          <w:tcPr>
            <w:tcW w:type="dxa" w:w="4680"/>
            <w:shd w:fill="F2F2F2" w:val="clear"/>
          </w:tcPr>
          <w:p>
            <w:r>
              <w:t>OK</w:t>
            </w:r>
          </w:p>
        </w:tc>
      </w:tr>
      <w:tr>
        <w:tc>
          <w:tcPr>
            <w:tcW w:type="dxa" w:w="4680"/>
            <w:shd w:fill="FFFFFF" w:val="clear"/>
          </w:tcPr>
          <w:p>
            <w:r>
              <w:t>Kickapoo Tribe of Indians of the Kickapoo Reservation in Kansas</w:t>
            </w:r>
          </w:p>
        </w:tc>
        <w:tc>
          <w:tcPr>
            <w:tcW w:type="dxa" w:w="4680"/>
            <w:shd w:fill="FFFFFF" w:val="clear"/>
          </w:tcPr>
          <w:p>
            <w:r>
              <w:t>KS</w:t>
            </w:r>
          </w:p>
        </w:tc>
      </w:tr>
      <w:tr>
        <w:tc>
          <w:tcPr>
            <w:tcW w:type="dxa" w:w="4680"/>
            <w:shd w:fill="F2F2F2" w:val="clear"/>
          </w:tcPr>
          <w:p>
            <w:r>
              <w:t>Kickapoo Tribe of Oklahoma</w:t>
            </w:r>
          </w:p>
        </w:tc>
        <w:tc>
          <w:tcPr>
            <w:tcW w:type="dxa" w:w="4680"/>
            <w:shd w:fill="F2F2F2" w:val="clear"/>
          </w:tcPr>
          <w:p>
            <w:r>
              <w:t>OK</w:t>
            </w:r>
          </w:p>
        </w:tc>
      </w:tr>
      <w:tr>
        <w:tc>
          <w:tcPr>
            <w:tcW w:type="dxa" w:w="4680"/>
            <w:shd w:fill="FFFFFF" w:val="clear"/>
          </w:tcPr>
          <w:p>
            <w:r>
              <w:t>Kickapoo Traditional Tribe of Texas</w:t>
            </w:r>
          </w:p>
        </w:tc>
        <w:tc>
          <w:tcPr>
            <w:tcW w:type="dxa" w:w="4680"/>
            <w:shd w:fill="FFFFFF" w:val="clear"/>
          </w:tcPr>
          <w:p>
            <w:r>
              <w:t>TX</w:t>
            </w:r>
          </w:p>
        </w:tc>
      </w:tr>
      <w:tr>
        <w:tc>
          <w:tcPr>
            <w:tcW w:type="dxa" w:w="4680"/>
            <w:shd w:fill="F2F2F2" w:val="clear"/>
          </w:tcPr>
          <w:p>
            <w:r>
              <w:t>Kiowa Indian Tribe of Oklahoma</w:t>
            </w:r>
          </w:p>
        </w:tc>
        <w:tc>
          <w:tcPr>
            <w:tcW w:type="dxa" w:w="4680"/>
            <w:shd w:fill="F2F2F2" w:val="clear"/>
          </w:tcPr>
          <w:p>
            <w:r>
              <w:t>OK</w:t>
            </w:r>
          </w:p>
        </w:tc>
      </w:tr>
      <w:tr>
        <w:tc>
          <w:tcPr>
            <w:tcW w:type="dxa" w:w="4680"/>
            <w:shd w:fill="FFFFFF" w:val="clear"/>
          </w:tcPr>
          <w:p>
            <w:r>
              <w:t>Lower Brule Sioux Tribe of the Lower Brule Reservation, South Dakota</w:t>
            </w:r>
          </w:p>
        </w:tc>
        <w:tc>
          <w:tcPr>
            <w:tcW w:type="dxa" w:w="4680"/>
            <w:shd w:fill="FFFFFF" w:val="clear"/>
          </w:tcPr>
          <w:p>
            <w:r>
              <w:t>SD</w:t>
            </w:r>
          </w:p>
        </w:tc>
      </w:tr>
      <w:tr>
        <w:tc>
          <w:tcPr>
            <w:tcW w:type="dxa" w:w="4680"/>
            <w:shd w:fill="F2F2F2" w:val="clear"/>
          </w:tcPr>
          <w:p>
            <w:r>
              <w:t>Lower Sioux Indian Community in the State of Minnesota</w:t>
            </w:r>
          </w:p>
        </w:tc>
        <w:tc>
          <w:tcPr>
            <w:tcW w:type="dxa" w:w="4680"/>
            <w:shd w:fill="F2F2F2" w:val="clear"/>
          </w:tcPr>
          <w:p>
            <w:r>
              <w:t>MN</w:t>
            </w:r>
          </w:p>
        </w:tc>
      </w:tr>
      <w:tr>
        <w:tc>
          <w:tcPr>
            <w:tcW w:type="dxa" w:w="4680"/>
            <w:shd w:fill="FFFFFF" w:val="clear"/>
          </w:tcPr>
          <w:p>
            <w:r>
              <w:t>Miami Tribe of Oklahoma</w:t>
            </w:r>
          </w:p>
        </w:tc>
        <w:tc>
          <w:tcPr>
            <w:tcW w:type="dxa" w:w="4680"/>
            <w:shd w:fill="FFFFFF" w:val="clear"/>
          </w:tcPr>
          <w:p>
            <w:r>
              <w:t>OK</w:t>
            </w:r>
          </w:p>
        </w:tc>
      </w:tr>
      <w:tr>
        <w:tc>
          <w:tcPr>
            <w:tcW w:type="dxa" w:w="4680"/>
            <w:shd w:fill="F2F2F2" w:val="clear"/>
          </w:tcPr>
          <w:p>
            <w:r>
              <w:t>Minnesota Chippewa Tribe, Minnesota (Six component reservations: Bois Forte Band (Nett Lake); Fond du Lac Band; Grand Portage Band; Leech Lake Band; Mille Lacs Band; White Earth Band)</w:t>
            </w:r>
          </w:p>
        </w:tc>
        <w:tc>
          <w:tcPr>
            <w:tcW w:type="dxa" w:w="4680"/>
            <w:shd w:fill="F2F2F2" w:val="clear"/>
          </w:tcPr>
          <w:p>
            <w:r>
              <w:t>MN</w:t>
            </w:r>
          </w:p>
        </w:tc>
      </w:tr>
      <w:tr>
        <w:tc>
          <w:tcPr>
            <w:tcW w:type="dxa" w:w="4680"/>
            <w:shd w:fill="FFFFFF" w:val="clear"/>
          </w:tcPr>
          <w:p>
            <w:r>
              <w:t>Modoc Nation</w:t>
            </w:r>
          </w:p>
        </w:tc>
        <w:tc>
          <w:tcPr>
            <w:tcW w:type="dxa" w:w="4680"/>
            <w:shd w:fill="FFFFFF" w:val="clear"/>
          </w:tcPr>
          <w:p>
            <w:r>
              <w:t>OK</w:t>
            </w:r>
          </w:p>
        </w:tc>
      </w:tr>
      <w:tr>
        <w:tc>
          <w:tcPr>
            <w:tcW w:type="dxa" w:w="4680"/>
            <w:shd w:fill="F2F2F2" w:val="clear"/>
          </w:tcPr>
          <w:p>
            <w:r>
              <w:t>The Muscogee (Creek) Nation</w:t>
            </w:r>
          </w:p>
        </w:tc>
        <w:tc>
          <w:tcPr>
            <w:tcW w:type="dxa" w:w="4680"/>
            <w:shd w:fill="F2F2F2" w:val="clear"/>
          </w:tcPr>
          <w:p>
            <w:r>
              <w:t>KS, OK</w:t>
            </w:r>
          </w:p>
        </w:tc>
      </w:tr>
      <w:tr>
        <w:tc>
          <w:tcPr>
            <w:tcW w:type="dxa" w:w="4680"/>
            <w:shd w:fill="FFFFFF" w:val="clear"/>
          </w:tcPr>
          <w:p>
            <w:r>
              <w:t>Oglala Sioux Tribe</w:t>
            </w:r>
          </w:p>
        </w:tc>
        <w:tc>
          <w:tcPr>
            <w:tcW w:type="dxa" w:w="4680"/>
            <w:shd w:fill="FFFFFF" w:val="clear"/>
          </w:tcPr>
          <w:p>
            <w:r>
              <w:t>NE, SD</w:t>
            </w:r>
          </w:p>
        </w:tc>
      </w:tr>
      <w:tr>
        <w:tc>
          <w:tcPr>
            <w:tcW w:type="dxa" w:w="4680"/>
            <w:shd w:fill="F2F2F2" w:val="clear"/>
          </w:tcPr>
          <w:p>
            <w:r>
              <w:t>Omaha Tribe of Nebraska</w:t>
            </w:r>
          </w:p>
        </w:tc>
        <w:tc>
          <w:tcPr>
            <w:tcW w:type="dxa" w:w="4680"/>
            <w:shd w:fill="F2F2F2" w:val="clear"/>
          </w:tcPr>
          <w:p>
            <w:r>
              <w:t>IA, NE</w:t>
            </w:r>
          </w:p>
        </w:tc>
      </w:tr>
      <w:tr>
        <w:tc>
          <w:tcPr>
            <w:tcW w:type="dxa" w:w="4680"/>
            <w:shd w:fill="FFFFFF" w:val="clear"/>
          </w:tcPr>
          <w:p>
            <w:r>
              <w:t>The Osage Nation</w:t>
            </w:r>
          </w:p>
        </w:tc>
        <w:tc>
          <w:tcPr>
            <w:tcW w:type="dxa" w:w="4680"/>
            <w:shd w:fill="FFFFFF" w:val="clear"/>
          </w:tcPr>
          <w:p>
            <w:r>
              <w:t>OK</w:t>
            </w:r>
          </w:p>
        </w:tc>
      </w:tr>
      <w:tr>
        <w:tc>
          <w:tcPr>
            <w:tcW w:type="dxa" w:w="4680"/>
            <w:shd w:fill="F2F2F2" w:val="clear"/>
          </w:tcPr>
          <w:p>
            <w:r>
              <w:t>Ottawa Tribe of Oklahoma</w:t>
            </w:r>
          </w:p>
        </w:tc>
        <w:tc>
          <w:tcPr>
            <w:tcW w:type="dxa" w:w="4680"/>
            <w:shd w:fill="F2F2F2" w:val="clear"/>
          </w:tcPr>
          <w:p>
            <w:r>
              <w:t>OK</w:t>
            </w:r>
          </w:p>
        </w:tc>
      </w:tr>
      <w:tr>
        <w:tc>
          <w:tcPr>
            <w:tcW w:type="dxa" w:w="4680"/>
            <w:shd w:fill="FFFFFF" w:val="clear"/>
          </w:tcPr>
          <w:p>
            <w:r>
              <w:t>Otoe-Missouria Tribe of Indians, Oklahoma</w:t>
            </w:r>
          </w:p>
        </w:tc>
        <w:tc>
          <w:tcPr>
            <w:tcW w:type="dxa" w:w="4680"/>
            <w:shd w:fill="FFFFFF" w:val="clear"/>
          </w:tcPr>
          <w:p>
            <w:r>
              <w:t>OK</w:t>
            </w:r>
          </w:p>
        </w:tc>
      </w:tr>
      <w:tr>
        <w:tc>
          <w:tcPr>
            <w:tcW w:type="dxa" w:w="4680"/>
            <w:shd w:fill="F2F2F2" w:val="clear"/>
          </w:tcPr>
          <w:p>
            <w:r>
              <w:t>Pawnee Nation of Oklahoma</w:t>
            </w:r>
          </w:p>
        </w:tc>
        <w:tc>
          <w:tcPr>
            <w:tcW w:type="dxa" w:w="4680"/>
            <w:shd w:fill="F2F2F2" w:val="clear"/>
          </w:tcPr>
          <w:p>
            <w:r>
              <w:t>OK</w:t>
            </w:r>
          </w:p>
        </w:tc>
      </w:tr>
      <w:tr>
        <w:tc>
          <w:tcPr>
            <w:tcW w:type="dxa" w:w="4680"/>
            <w:shd w:fill="FFFFFF" w:val="clear"/>
          </w:tcPr>
          <w:p>
            <w:r>
              <w:t>Peoria Tribe of Indians of Oklahoma</w:t>
            </w:r>
          </w:p>
        </w:tc>
        <w:tc>
          <w:tcPr>
            <w:tcW w:type="dxa" w:w="4680"/>
            <w:shd w:fill="FFFFFF" w:val="clear"/>
          </w:tcPr>
          <w:p>
            <w:r>
              <w:t>OK</w:t>
            </w:r>
          </w:p>
        </w:tc>
      </w:tr>
      <w:tr>
        <w:tc>
          <w:tcPr>
            <w:tcW w:type="dxa" w:w="4680"/>
            <w:shd w:fill="F2F2F2" w:val="clear"/>
          </w:tcPr>
          <w:p>
            <w:r>
              <w:t>Ponca Tribe of Indians of Oklahoma</w:t>
            </w:r>
          </w:p>
        </w:tc>
        <w:tc>
          <w:tcPr>
            <w:tcW w:type="dxa" w:w="4680"/>
            <w:shd w:fill="F2F2F2" w:val="clear"/>
          </w:tcPr>
          <w:p>
            <w:r>
              <w:t>OK</w:t>
            </w:r>
          </w:p>
        </w:tc>
      </w:tr>
      <w:tr>
        <w:tc>
          <w:tcPr>
            <w:tcW w:type="dxa" w:w="4680"/>
            <w:shd w:fill="FFFFFF" w:val="clear"/>
          </w:tcPr>
          <w:p>
            <w:r>
              <w:t>Ponca Tribe of Nebraska</w:t>
            </w:r>
          </w:p>
        </w:tc>
        <w:tc>
          <w:tcPr>
            <w:tcW w:type="dxa" w:w="4680"/>
            <w:shd w:fill="FFFFFF" w:val="clear"/>
          </w:tcPr>
          <w:p>
            <w:r>
              <w:t>IA, NE</w:t>
            </w:r>
          </w:p>
        </w:tc>
      </w:tr>
      <w:tr>
        <w:tc>
          <w:tcPr>
            <w:tcW w:type="dxa" w:w="4680"/>
            <w:shd w:fill="F2F2F2" w:val="clear"/>
          </w:tcPr>
          <w:p>
            <w:r>
              <w:t>Prairie Band Potawatomi Nation</w:t>
            </w:r>
          </w:p>
        </w:tc>
        <w:tc>
          <w:tcPr>
            <w:tcW w:type="dxa" w:w="4680"/>
            <w:shd w:fill="F2F2F2" w:val="clear"/>
          </w:tcPr>
          <w:p>
            <w:r>
              <w:t>KS</w:t>
            </w:r>
          </w:p>
        </w:tc>
      </w:tr>
      <w:tr>
        <w:tc>
          <w:tcPr>
            <w:tcW w:type="dxa" w:w="4680"/>
            <w:shd w:fill="FFFFFF" w:val="clear"/>
          </w:tcPr>
          <w:p>
            <w:r>
              <w:t>Prairie Island Indian Community in the State of Minnesota</w:t>
            </w:r>
          </w:p>
        </w:tc>
        <w:tc>
          <w:tcPr>
            <w:tcW w:type="dxa" w:w="4680"/>
            <w:shd w:fill="FFFFFF" w:val="clear"/>
          </w:tcPr>
          <w:p>
            <w:r>
              <w:t>MN</w:t>
            </w:r>
          </w:p>
        </w:tc>
      </w:tr>
      <w:tr>
        <w:tc>
          <w:tcPr>
            <w:tcW w:type="dxa" w:w="4680"/>
            <w:shd w:fill="F2F2F2" w:val="clear"/>
          </w:tcPr>
          <w:p>
            <w:r>
              <w:t>Quapaw Nation</w:t>
            </w:r>
          </w:p>
        </w:tc>
        <w:tc>
          <w:tcPr>
            <w:tcW w:type="dxa" w:w="4680"/>
            <w:shd w:fill="F2F2F2" w:val="clear"/>
          </w:tcPr>
          <w:p>
            <w:r>
              <w:t>KS, OK</w:t>
            </w:r>
          </w:p>
        </w:tc>
      </w:tr>
      <w:tr>
        <w:tc>
          <w:tcPr>
            <w:tcW w:type="dxa" w:w="4680"/>
            <w:shd w:fill="FFFFFF" w:val="clear"/>
          </w:tcPr>
          <w:p>
            <w:r>
              <w:t>Red Lake Band of Chippewa Indians, Minnesota</w:t>
            </w:r>
          </w:p>
        </w:tc>
        <w:tc>
          <w:tcPr>
            <w:tcW w:type="dxa" w:w="4680"/>
            <w:shd w:fill="FFFFFF" w:val="clear"/>
          </w:tcPr>
          <w:p>
            <w:r>
              <w:t>MN</w:t>
            </w:r>
          </w:p>
        </w:tc>
      </w:tr>
      <w:tr>
        <w:tc>
          <w:tcPr>
            <w:tcW w:type="dxa" w:w="4680"/>
            <w:shd w:fill="F2F2F2" w:val="clear"/>
          </w:tcPr>
          <w:p>
            <w:r>
              <w:t>Rosebud Sioux Tribe of the Rosebud Indian Reservation, South Dakota</w:t>
            </w:r>
          </w:p>
        </w:tc>
        <w:tc>
          <w:tcPr>
            <w:tcW w:type="dxa" w:w="4680"/>
            <w:shd w:fill="F2F2F2" w:val="clear"/>
          </w:tcPr>
          <w:p>
            <w:r>
              <w:t>SD</w:t>
            </w:r>
          </w:p>
        </w:tc>
      </w:tr>
      <w:tr>
        <w:tc>
          <w:tcPr>
            <w:tcW w:type="dxa" w:w="4680"/>
            <w:shd w:fill="FFFFFF" w:val="clear"/>
          </w:tcPr>
          <w:p>
            <w:r>
              <w:t>Sac &amp; Fox Tribe of the Mississippi in Iowa</w:t>
            </w:r>
          </w:p>
        </w:tc>
        <w:tc>
          <w:tcPr>
            <w:tcW w:type="dxa" w:w="4680"/>
            <w:shd w:fill="FFFFFF" w:val="clear"/>
          </w:tcPr>
          <w:p>
            <w:r>
              <w:t>IA</w:t>
            </w:r>
          </w:p>
        </w:tc>
      </w:tr>
      <w:tr>
        <w:tc>
          <w:tcPr>
            <w:tcW w:type="dxa" w:w="4680"/>
            <w:shd w:fill="F2F2F2" w:val="clear"/>
          </w:tcPr>
          <w:p>
            <w:r>
              <w:t>Sac &amp; Fox Nation of Missouri in Kansas and Nebraska</w:t>
            </w:r>
          </w:p>
        </w:tc>
        <w:tc>
          <w:tcPr>
            <w:tcW w:type="dxa" w:w="4680"/>
            <w:shd w:fill="F2F2F2" w:val="clear"/>
          </w:tcPr>
          <w:p>
            <w:r>
              <w:t>KS, NE</w:t>
            </w:r>
          </w:p>
        </w:tc>
      </w:tr>
      <w:tr>
        <w:tc>
          <w:tcPr>
            <w:tcW w:type="dxa" w:w="4680"/>
            <w:shd w:fill="FFFFFF" w:val="clear"/>
          </w:tcPr>
          <w:p>
            <w:r>
              <w:t>Sac &amp; Fox Nation, Oklahoma</w:t>
            </w:r>
          </w:p>
        </w:tc>
        <w:tc>
          <w:tcPr>
            <w:tcW w:type="dxa" w:w="4680"/>
            <w:shd w:fill="FFFFFF" w:val="clear"/>
          </w:tcPr>
          <w:p>
            <w:r>
              <w:t>OK</w:t>
            </w:r>
          </w:p>
        </w:tc>
      </w:tr>
      <w:tr>
        <w:tc>
          <w:tcPr>
            <w:tcW w:type="dxa" w:w="4680"/>
            <w:shd w:fill="F2F2F2" w:val="clear"/>
          </w:tcPr>
          <w:p>
            <w:r>
              <w:t>Santee Sioux Nation, Nebraska</w:t>
            </w:r>
          </w:p>
        </w:tc>
        <w:tc>
          <w:tcPr>
            <w:tcW w:type="dxa" w:w="4680"/>
            <w:shd w:fill="F2F2F2" w:val="clear"/>
          </w:tcPr>
          <w:p>
            <w:r>
              <w:t>NE</w:t>
            </w:r>
          </w:p>
        </w:tc>
      </w:tr>
      <w:tr>
        <w:tc>
          <w:tcPr>
            <w:tcW w:type="dxa" w:w="4680"/>
            <w:shd w:fill="FFFFFF" w:val="clear"/>
          </w:tcPr>
          <w:p>
            <w:r>
              <w:t>The Seminole Nation of Oklahoma</w:t>
            </w:r>
          </w:p>
        </w:tc>
        <w:tc>
          <w:tcPr>
            <w:tcW w:type="dxa" w:w="4680"/>
            <w:shd w:fill="FFFFFF" w:val="clear"/>
          </w:tcPr>
          <w:p>
            <w:r>
              <w:t>OK</w:t>
            </w:r>
          </w:p>
        </w:tc>
      </w:tr>
      <w:tr>
        <w:tc>
          <w:tcPr>
            <w:tcW w:type="dxa" w:w="4680"/>
            <w:shd w:fill="F2F2F2" w:val="clear"/>
          </w:tcPr>
          <w:p>
            <w:r>
              <w:t>Seneca-Cayuga Nation</w:t>
            </w:r>
          </w:p>
        </w:tc>
        <w:tc>
          <w:tcPr>
            <w:tcW w:type="dxa" w:w="4680"/>
            <w:shd w:fill="F2F2F2" w:val="clear"/>
          </w:tcPr>
          <w:p>
            <w:r>
              <w:t>OK</w:t>
            </w:r>
          </w:p>
        </w:tc>
      </w:tr>
      <w:tr>
        <w:tc>
          <w:tcPr>
            <w:tcW w:type="dxa" w:w="4680"/>
            <w:shd w:fill="FFFFFF" w:val="clear"/>
          </w:tcPr>
          <w:p>
            <w:r>
              <w:t>Shakopee Mdewakanton Sioux Community of Minnesota</w:t>
            </w:r>
          </w:p>
        </w:tc>
        <w:tc>
          <w:tcPr>
            <w:tcW w:type="dxa" w:w="4680"/>
            <w:shd w:fill="FFFFFF" w:val="clear"/>
          </w:tcPr>
          <w:p>
            <w:r>
              <w:t>MN</w:t>
            </w:r>
          </w:p>
        </w:tc>
      </w:tr>
      <w:tr>
        <w:tc>
          <w:tcPr>
            <w:tcW w:type="dxa" w:w="4680"/>
            <w:shd w:fill="F2F2F2" w:val="clear"/>
          </w:tcPr>
          <w:p>
            <w:r>
              <w:t>Shawnee Tribe</w:t>
            </w:r>
          </w:p>
        </w:tc>
        <w:tc>
          <w:tcPr>
            <w:tcW w:type="dxa" w:w="4680"/>
            <w:shd w:fill="F2F2F2" w:val="clear"/>
          </w:tcPr>
          <w:p>
            <w:r>
              <w:t>OK</w:t>
            </w:r>
          </w:p>
        </w:tc>
      </w:tr>
      <w:tr>
        <w:tc>
          <w:tcPr>
            <w:tcW w:type="dxa" w:w="4680"/>
            <w:shd w:fill="FFFFFF" w:val="clear"/>
          </w:tcPr>
          <w:p>
            <w:r>
              <w:t>Eastern Shoshone Tribe of the Wind River Reservation, Wyoming</w:t>
            </w:r>
          </w:p>
        </w:tc>
        <w:tc>
          <w:tcPr>
            <w:tcW w:type="dxa" w:w="4680"/>
            <w:shd w:fill="FFFFFF" w:val="clear"/>
          </w:tcPr>
          <w:p>
            <w:r>
              <w:t>WY</w:t>
            </w:r>
          </w:p>
        </w:tc>
      </w:tr>
      <w:tr>
        <w:tc>
          <w:tcPr>
            <w:tcW w:type="dxa" w:w="4680"/>
            <w:shd w:fill="F2F2F2" w:val="clear"/>
          </w:tcPr>
          <w:p>
            <w:r>
              <w:t>Sisseton-Wahpeton Oyate of the Lake Traverse Reservation, South Dakota</w:t>
            </w:r>
          </w:p>
        </w:tc>
        <w:tc>
          <w:tcPr>
            <w:tcW w:type="dxa" w:w="4680"/>
            <w:shd w:fill="F2F2F2" w:val="clear"/>
          </w:tcPr>
          <w:p>
            <w:r>
              <w:t>ND, SD</w:t>
            </w:r>
          </w:p>
        </w:tc>
      </w:tr>
      <w:tr>
        <w:tc>
          <w:tcPr>
            <w:tcW w:type="dxa" w:w="4680"/>
            <w:shd w:fill="FFFFFF" w:val="clear"/>
          </w:tcPr>
          <w:p>
            <w:r>
              <w:t>Spirit Lake Tribe, North Dakota</w:t>
            </w:r>
          </w:p>
        </w:tc>
        <w:tc>
          <w:tcPr>
            <w:tcW w:type="dxa" w:w="4680"/>
            <w:shd w:fill="FFFFFF" w:val="clear"/>
          </w:tcPr>
          <w:p>
            <w:r>
              <w:t>ND</w:t>
            </w:r>
          </w:p>
        </w:tc>
      </w:tr>
      <w:tr>
        <w:tc>
          <w:tcPr>
            <w:tcW w:type="dxa" w:w="4680"/>
            <w:shd w:fill="F2F2F2" w:val="clear"/>
          </w:tcPr>
          <w:p>
            <w:r>
              <w:t>Standing Rock Sioux Tribe of North &amp; South Dakota</w:t>
            </w:r>
          </w:p>
        </w:tc>
        <w:tc>
          <w:tcPr>
            <w:tcW w:type="dxa" w:w="4680"/>
            <w:shd w:fill="F2F2F2" w:val="clear"/>
          </w:tcPr>
          <w:p>
            <w:r>
              <w:t>ND, SD</w:t>
            </w:r>
          </w:p>
        </w:tc>
      </w:tr>
      <w:tr>
        <w:tc>
          <w:tcPr>
            <w:tcW w:type="dxa" w:w="4680"/>
            <w:shd w:fill="FFFFFF" w:val="clear"/>
          </w:tcPr>
          <w:p>
            <w:r>
              <w:t>Thlopthlocco Tribal Town</w:t>
            </w:r>
          </w:p>
        </w:tc>
        <w:tc>
          <w:tcPr>
            <w:tcW w:type="dxa" w:w="4680"/>
            <w:shd w:fill="FFFFFF" w:val="clear"/>
          </w:tcPr>
          <w:p>
            <w:r>
              <w:t>OK</w:t>
            </w:r>
          </w:p>
        </w:tc>
      </w:tr>
      <w:tr>
        <w:tc>
          <w:tcPr>
            <w:tcW w:type="dxa" w:w="4680"/>
            <w:shd w:fill="F2F2F2" w:val="clear"/>
          </w:tcPr>
          <w:p>
            <w:r>
              <w:t>Three Affiliated Tribes of the Fort Berthold Reservation, North Dakota</w:t>
            </w:r>
          </w:p>
        </w:tc>
        <w:tc>
          <w:tcPr>
            <w:tcW w:type="dxa" w:w="4680"/>
            <w:shd w:fill="F2F2F2" w:val="clear"/>
          </w:tcPr>
          <w:p>
            <w:r>
              <w:t>ND</w:t>
            </w:r>
          </w:p>
        </w:tc>
      </w:tr>
      <w:tr>
        <w:tc>
          <w:tcPr>
            <w:tcW w:type="dxa" w:w="4680"/>
            <w:shd w:fill="FFFFFF" w:val="clear"/>
          </w:tcPr>
          <w:p>
            <w:r>
              <w:t>Tonkawa Tribe of Indians of Oklahoma</w:t>
            </w:r>
          </w:p>
        </w:tc>
        <w:tc>
          <w:tcPr>
            <w:tcW w:type="dxa" w:w="4680"/>
            <w:shd w:fill="FFFFFF" w:val="clear"/>
          </w:tcPr>
          <w:p>
            <w:r>
              <w:t>OK</w:t>
            </w:r>
          </w:p>
        </w:tc>
      </w:tr>
      <w:tr>
        <w:tc>
          <w:tcPr>
            <w:tcW w:type="dxa" w:w="4680"/>
            <w:shd w:fill="F2F2F2" w:val="clear"/>
          </w:tcPr>
          <w:p>
            <w:r>
              <w:t>Turtle Mountain Band of Chippewa Indians of North Dakota</w:t>
            </w:r>
          </w:p>
        </w:tc>
        <w:tc>
          <w:tcPr>
            <w:tcW w:type="dxa" w:w="4680"/>
            <w:shd w:fill="F2F2F2" w:val="clear"/>
          </w:tcPr>
          <w:p>
            <w:r>
              <w:t>MT, ND, SD</w:t>
            </w:r>
          </w:p>
        </w:tc>
      </w:tr>
      <w:tr>
        <w:tc>
          <w:tcPr>
            <w:tcW w:type="dxa" w:w="4680"/>
            <w:shd w:fill="FFFFFF" w:val="clear"/>
          </w:tcPr>
          <w:p>
            <w:r>
              <w:t>United Keetoowah Band of Cherokee Indians in Oklahoma</w:t>
            </w:r>
          </w:p>
        </w:tc>
        <w:tc>
          <w:tcPr>
            <w:tcW w:type="dxa" w:w="4680"/>
            <w:shd w:fill="FFFFFF" w:val="clear"/>
          </w:tcPr>
          <w:p>
            <w:r>
              <w:t>OK</w:t>
            </w:r>
          </w:p>
        </w:tc>
      </w:tr>
      <w:tr>
        <w:tc>
          <w:tcPr>
            <w:tcW w:type="dxa" w:w="4680"/>
            <w:shd w:fill="F2F2F2" w:val="clear"/>
          </w:tcPr>
          <w:p>
            <w:r>
              <w:t>Upper Sioux Community, Minnesota</w:t>
            </w:r>
          </w:p>
        </w:tc>
        <w:tc>
          <w:tcPr>
            <w:tcW w:type="dxa" w:w="4680"/>
            <w:shd w:fill="F2F2F2" w:val="clear"/>
          </w:tcPr>
          <w:p>
            <w:r>
              <w:t>MN, WI</w:t>
            </w:r>
          </w:p>
        </w:tc>
      </w:tr>
      <w:tr>
        <w:tc>
          <w:tcPr>
            <w:tcW w:type="dxa" w:w="4680"/>
            <w:shd w:fill="FFFFFF" w:val="clear"/>
          </w:tcPr>
          <w:p>
            <w:r>
              <w:t>Wichita and Affiliated Tribes (Wichita, Keechi, Waco, &amp; Tawakonie), Oklahoma</w:t>
            </w:r>
          </w:p>
        </w:tc>
        <w:tc>
          <w:tcPr>
            <w:tcW w:type="dxa" w:w="4680"/>
            <w:shd w:fill="FFFFFF" w:val="clear"/>
          </w:tcPr>
          <w:p>
            <w:r>
              <w:t>OK</w:t>
            </w:r>
          </w:p>
        </w:tc>
      </w:tr>
      <w:tr>
        <w:tc>
          <w:tcPr>
            <w:tcW w:type="dxa" w:w="4680"/>
            <w:shd w:fill="F2F2F2" w:val="clear"/>
          </w:tcPr>
          <w:p>
            <w:r>
              <w:t>Winnebago Tribe of Nebraska</w:t>
            </w:r>
          </w:p>
        </w:tc>
        <w:tc>
          <w:tcPr>
            <w:tcW w:type="dxa" w:w="4680"/>
            <w:shd w:fill="F2F2F2" w:val="clear"/>
          </w:tcPr>
          <w:p>
            <w:r>
              <w:t>IA, NE</w:t>
            </w:r>
          </w:p>
        </w:tc>
      </w:tr>
      <w:tr>
        <w:tc>
          <w:tcPr>
            <w:tcW w:type="dxa" w:w="4680"/>
            <w:shd w:fill="FFFFFF" w:val="clear"/>
          </w:tcPr>
          <w:p>
            <w:r>
              <w:t>Wyandotte Nation</w:t>
            </w:r>
          </w:p>
        </w:tc>
        <w:tc>
          <w:tcPr>
            <w:tcW w:type="dxa" w:w="4680"/>
            <w:shd w:fill="FFFFFF" w:val="clear"/>
          </w:tcPr>
          <w:p>
            <w:r>
              <w:t>KS, OK</w:t>
            </w:r>
          </w:p>
        </w:tc>
      </w:tr>
      <w:tr>
        <w:tc>
          <w:tcPr>
            <w:tcW w:type="dxa" w:w="4680"/>
            <w:shd w:fill="F2F2F2" w:val="clear"/>
          </w:tcPr>
          <w:p>
            <w:r>
              <w:t>Yankton Sioux Tribe of South Dakota</w:t>
            </w:r>
          </w:p>
        </w:tc>
        <w:tc>
          <w:tcPr>
            <w:tcW w:type="dxa" w:w="4680"/>
            <w:shd w:fill="F2F2F2" w:val="clear"/>
          </w:tcPr>
          <w:p>
            <w:r>
              <w:t>SD</w:t>
            </w:r>
          </w:p>
        </w:tc>
      </w:tr>
      <w:tr>
        <w:tc>
          <w:tcPr>
            <w:tcW w:type="dxa" w:w="4680"/>
            <w:shd w:fill="FFFFFF" w:val="clear"/>
          </w:tcPr>
          <w:p>
            <w:r>
              <w:t>Ysleta del Sur Pueblo</w:t>
            </w:r>
          </w:p>
        </w:tc>
        <w:tc>
          <w:tcPr>
            <w:tcW w:type="dxa" w:w="4680"/>
            <w:shd w:fill="FFFFFF" w:val="clear"/>
          </w:tcPr>
          <w:p>
            <w:r>
              <w:t>TX</w:t>
            </w:r>
          </w:p>
        </w:tc>
      </w:tr>
      <w:tr>
        <w:tc>
          <w:tcPr>
            <w:tcW w:type="dxa" w:w="4680"/>
            <w:shd w:fill="F2F2F2" w:val="clear"/>
          </w:tcPr>
          <w:p>
            <w:r>
              <w:t>Minnesota Chippewa Tribe, Minnesota (Bois Forte Band (Nett Lake))</w:t>
            </w:r>
          </w:p>
        </w:tc>
        <w:tc>
          <w:tcPr>
            <w:tcW w:type="dxa" w:w="4680"/>
            <w:shd w:fill="F2F2F2" w:val="clear"/>
          </w:tcPr>
          <w:p>
            <w:r>
              <w:t>MN</w:t>
            </w:r>
          </w:p>
        </w:tc>
      </w:tr>
      <w:tr>
        <w:tc>
          <w:tcPr>
            <w:tcW w:type="dxa" w:w="4680"/>
            <w:shd w:fill="FFFFFF" w:val="clear"/>
          </w:tcPr>
          <w:p>
            <w:r>
              <w:t>Minnesota Chippewa Tribe, Minnesota (Fond du Lac Band)</w:t>
            </w:r>
          </w:p>
        </w:tc>
        <w:tc>
          <w:tcPr>
            <w:tcW w:type="dxa" w:w="4680"/>
            <w:shd w:fill="FFFFFF" w:val="clear"/>
          </w:tcPr>
          <w:p>
            <w:r>
              <w:t>MN</w:t>
            </w:r>
          </w:p>
        </w:tc>
      </w:tr>
      <w:tr>
        <w:tc>
          <w:tcPr>
            <w:tcW w:type="dxa" w:w="4680"/>
            <w:shd w:fill="F2F2F2" w:val="clear"/>
          </w:tcPr>
          <w:p>
            <w:r>
              <w:t>Minnesota Chippewa Tribe, Minnesota (Grand Portage Band)</w:t>
            </w:r>
          </w:p>
        </w:tc>
        <w:tc>
          <w:tcPr>
            <w:tcW w:type="dxa" w:w="4680"/>
            <w:shd w:fill="F2F2F2" w:val="clear"/>
          </w:tcPr>
          <w:p>
            <w:r>
              <w:t>MN</w:t>
            </w:r>
          </w:p>
        </w:tc>
      </w:tr>
      <w:tr>
        <w:tc>
          <w:tcPr>
            <w:tcW w:type="dxa" w:w="4680"/>
            <w:shd w:fill="FFFFFF" w:val="clear"/>
          </w:tcPr>
          <w:p>
            <w:r>
              <w:t>Minnesota Chippewa Tribe, Minnesota (Leech Lake Band)</w:t>
            </w:r>
          </w:p>
        </w:tc>
        <w:tc>
          <w:tcPr>
            <w:tcW w:type="dxa" w:w="4680"/>
            <w:shd w:fill="FFFFFF" w:val="clear"/>
          </w:tcPr>
          <w:p>
            <w:r>
              <w:t>MN</w:t>
            </w:r>
          </w:p>
        </w:tc>
      </w:tr>
      <w:tr>
        <w:tc>
          <w:tcPr>
            <w:tcW w:type="dxa" w:w="4680"/>
            <w:shd w:fill="F2F2F2" w:val="clear"/>
          </w:tcPr>
          <w:p>
            <w:r>
              <w:t>Minnesota Chippewa Tribe, Minnesota (Mille Lacs Band)</w:t>
            </w:r>
          </w:p>
        </w:tc>
        <w:tc>
          <w:tcPr>
            <w:tcW w:type="dxa" w:w="4680"/>
            <w:shd w:fill="F2F2F2" w:val="clear"/>
          </w:tcPr>
          <w:p>
            <w:r>
              <w:t>MN</w:t>
            </w:r>
          </w:p>
        </w:tc>
      </w:tr>
      <w:tr>
        <w:tc>
          <w:tcPr>
            <w:tcW w:type="dxa" w:w="4680"/>
            <w:shd w:fill="FFFFFF" w:val="clear"/>
          </w:tcPr>
          <w:p>
            <w:r>
              <w:t>Minnesota Chippewa Tribe, Minnesota (White Earth Band)</w:t>
            </w:r>
          </w:p>
        </w:tc>
        <w:tc>
          <w:tcPr>
            <w:tcW w:type="dxa" w:w="4680"/>
            <w:shd w:fill="FFFFFF" w:val="clear"/>
          </w:tcPr>
          <w:p>
            <w:r>
              <w:t>MN</w:t>
            </w:r>
          </w:p>
        </w:tc>
      </w:tr>
    </w:tbl>
    <w:p>
      <w:pPr>
        <w:pStyle w:val="HSSmall"/>
      </w:pPr>
      <w:r>
        <w:t>Total: 76 Tribal Nations</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4B5563"/>
        <w:sz w:val="14"/>
      </w:rPr>
      <w:t>For Congressional Office Use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rial" w:hAnsi="Arial"/>
        <w:color w:val="4B5563"/>
        <w:sz w:val="16"/>
      </w:rPr>
      <w:t>Great Plains / Northern Plains | FY26 Regional Climate Resilience Overview</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A237E"/>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37415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37415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HSTitle">
    <w:name w:val="HS Title"/>
    <w:pPr>
      <w:spacing w:after="120"/>
    </w:pPr>
    <w:rPr>
      <w:rFonts w:ascii="Arial" w:hAnsi="Arial"/>
      <w:b/>
      <w:color w:val="1A237E"/>
      <w:sz w:val="36"/>
    </w:rPr>
  </w:style>
  <w:style w:type="paragraph" w:customStyle="1" w:styleId="HSSubtitle">
    <w:name w:val="HS Subtitle"/>
    <w:pPr>
      <w:spacing w:after="80"/>
    </w:pPr>
    <w:rPr>
      <w:rFonts w:ascii="Arial" w:hAnsi="Arial"/>
      <w:b w:val="0"/>
      <w:color w:val="374151"/>
      <w:sz w:val="22"/>
    </w:rPr>
  </w:style>
  <w:style w:type="paragraph" w:customStyle="1" w:styleId="HSSection">
    <w:name w:val="HS Section"/>
    <w:pPr>
      <w:spacing w:after="80" w:before="240"/>
    </w:pPr>
    <w:rPr>
      <w:rFonts w:ascii="Arial" w:hAnsi="Arial"/>
      <w:b/>
      <w:color w:val="374151"/>
      <w:sz w:val="24"/>
    </w:rPr>
  </w:style>
  <w:style w:type="paragraph" w:customStyle="1" w:styleId="HSBody">
    <w:name w:val="HS Body"/>
    <w:pPr>
      <w:spacing w:after="80"/>
    </w:pPr>
    <w:rPr>
      <w:rFonts w:ascii="Arial" w:hAnsi="Arial"/>
      <w:b w:val="0"/>
      <w:color w:val="1F2937"/>
      <w:sz w:val="20"/>
    </w:rPr>
  </w:style>
  <w:style w:type="paragraph" w:customStyle="1" w:styleId="HSSmall">
    <w:name w:val="HS Small"/>
    <w:pPr>
      <w:spacing w:after="40"/>
    </w:pPr>
    <w:rPr>
      <w:rFonts w:ascii="Arial" w:hAnsi="Arial"/>
      <w:b w:val="0"/>
      <w:color w:val="4B5563"/>
      <w:sz w:val="16"/>
    </w:rPr>
  </w:style>
  <w:style w:type="paragraph" w:customStyle="1" w:styleId="HSCallout">
    <w:name w:val="HS Callout"/>
    <w:pPr>
      <w:spacing w:before="160"/>
      <w:ind w:left="432"/>
    </w:pPr>
    <w:rPr>
      <w:rFonts w:ascii="Arial" w:hAnsi="Arial"/>
      <w:b/>
      <w:color w:val="1F2937"/>
      <w:sz w:val="20"/>
    </w:rPr>
  </w:style>
  <w:style w:type="paragraph" w:customStyle="1" w:styleId="HSCalloutDetail">
    <w:name w:val="HS Callout Detail"/>
    <w:pPr>
      <w:spacing w:after="40"/>
      <w:ind w:left="432"/>
    </w:pPr>
    <w:rPr>
      <w:rFonts w:ascii="Arial" w:hAnsi="Arial"/>
      <w:b w:val="0"/>
      <w:color w:val="1F2937"/>
      <w:sz w:val="20"/>
    </w:rPr>
  </w:style>
  <w:style w:type="paragraph" w:customStyle="1" w:styleId="HSTableHeader">
    <w:name w:val="HS Table Header"/>
    <w:pPr>
      <w:spacing w:after="0"/>
    </w:pPr>
    <w:rPr>
      <w:rFonts w:ascii="Arial" w:hAnsi="Arial"/>
      <w:b/>
      <w:color w:val="FFFFFF"/>
      <w:sz w:val="18"/>
    </w:rPr>
  </w:style>
  <w:style w:type="paragraph" w:customStyle="1" w:styleId="HSTableBody">
    <w:name w:val="HS Table Body"/>
    <w:pPr>
      <w:spacing w:after="0"/>
    </w:pPr>
    <w:rPr>
      <w:rFonts w:ascii="Arial" w:hAnsi="Arial"/>
      <w:b w:val="0"/>
      <w:color w:val="1F2937"/>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