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Regional Climate Resilience Overview</w:t>
      </w:r>
    </w:p>
    <w:p>
      <w:pPr>
        <w:pStyle w:val="HSTitle"/>
      </w:pPr>
      <w:r>
        <w:t>Cross-Cutting (All Regions)</w:t>
      </w:r>
    </w:p>
    <w:p>
      <w:pPr>
        <w:pStyle w:val="HSBody"/>
      </w:pPr>
      <w:r>
        <w:t>592 Tribal Nations across All states</w:t>
      </w:r>
    </w:p>
    <w:p>
      <w:pPr>
        <w:pStyle w:val="HSBody"/>
      </w:pPr>
      <w:r>
        <w:t>Congressional representation: 66 Senator(s), 100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Cross-Cutting (All Regions): 592 Tribal Nations</w:t>
      </w:r>
    </w:p>
    <w:p>
      <w:pPr>
        <w:pStyle w:val="HSBody"/>
      </w:pPr>
      <w:r>
        <w:t>Top Shared Hazards: Landslide, Earthquake, Winter Weather</w:t>
      </w:r>
    </w:p>
    <w:p>
      <w:pPr>
        <w:pStyle w:val="HSBody"/>
      </w:pPr>
      <w:r>
        <w:t>Composite Risk Score (regional average): 53.5</w:t>
      </w:r>
    </w:p>
    <w:p>
      <w:pPr>
        <w:pStyle w:val="HSBody"/>
      </w:pPr>
      <w:r>
        <w:t>Total Federal Climate Resilience Investment: $12,926,585,865 across 451 Tribal Nations</w:t>
      </w:r>
    </w:p>
    <w:p>
      <w:pPr>
        <w:pStyle w:val="HSBody"/>
      </w:pPr>
      <w:r>
        <w:t>Aggregate Economic Impact: $26,446,289,658 to $35,261,719,544</w:t>
      </w:r>
    </w:p>
    <w:p>
      <w:pPr>
        <w:pStyle w:val="HSBody"/>
      </w:pPr>
      <w:r>
        <w:t>Estimated Jobs Supported: 117,539 to 220,386</w:t>
      </w:r>
    </w:p>
    <w:p>
      <w:pPr>
        <w:pStyle w:val="HSSection"/>
      </w:pPr>
      <w:r>
        <w:t>Federal Investment Overview</w:t>
      </w:r>
    </w:p>
    <w:p>
      <w:pPr>
        <w:pStyle w:val="HSBody"/>
      </w:pPr>
      <w:r>
        <w:t>This overview documents federal climate resilience program utilization across 592 Tribal Nations in the Cross-Cutting region. Federal investments in Tribal resilience infrastructure protect communities and reduce future disaster response costs.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Science infrastructure, NCAR, NSF, 638/CSC, structural policy</w:t>
      </w:r>
    </w:p>
    <w:p>
      <w:pPr>
        <w:pStyle w:val="HSBody"/>
      </w:pPr>
      <w:r>
        <w:t>Top shared hazards across 592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Landslide</w:t>
            </w:r>
          </w:p>
        </w:tc>
        <w:tc>
          <w:tcPr>
            <w:tcW w:type="dxa" w:w="3120"/>
            <w:shd w:fill="F2F2F2" w:val="clear"/>
          </w:tcPr>
          <w:p>
            <w:r>
              <w:t>444</w:t>
            </w:r>
          </w:p>
        </w:tc>
        <w:tc>
          <w:tcPr>
            <w:tcW w:type="dxa" w:w="3120"/>
            <w:shd w:fill="F2F2F2" w:val="clear"/>
          </w:tcPr>
          <w:p>
            <w:r>
              <w:t>82.0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Earthquake</w:t>
            </w:r>
          </w:p>
        </w:tc>
        <w:tc>
          <w:tcPr>
            <w:tcW w:type="dxa" w:w="3120"/>
            <w:shd w:fill="FFFFFF" w:val="clear"/>
          </w:tcPr>
          <w:p>
            <w:r>
              <w:t>437</w:t>
            </w:r>
          </w:p>
        </w:tc>
        <w:tc>
          <w:tcPr>
            <w:tcW w:type="dxa" w:w="3120"/>
            <w:shd w:fill="FFFFFF" w:val="clear"/>
          </w:tcPr>
          <w:p>
            <w:r>
              <w:t>76.5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Winter Weather</w:t>
            </w:r>
          </w:p>
        </w:tc>
        <w:tc>
          <w:tcPr>
            <w:tcW w:type="dxa" w:w="3120"/>
            <w:shd w:fill="F2F2F2" w:val="clear"/>
          </w:tcPr>
          <w:p>
            <w:r>
              <w:t>346</w:t>
            </w:r>
          </w:p>
        </w:tc>
        <w:tc>
          <w:tcPr>
            <w:tcW w:type="dxa" w:w="3120"/>
            <w:shd w:fill="F2F2F2" w:val="clear"/>
          </w:tcPr>
          <w:p>
            <w:r>
              <w:t>58.4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Wildfire</w:t>
            </w:r>
          </w:p>
        </w:tc>
        <w:tc>
          <w:tcPr>
            <w:tcW w:type="dxa" w:w="3120"/>
            <w:shd w:fill="FFFFFF" w:val="clear"/>
          </w:tcPr>
          <w:p>
            <w:r>
              <w:t>291</w:t>
            </w:r>
          </w:p>
        </w:tc>
        <w:tc>
          <w:tcPr>
            <w:tcW w:type="dxa" w:w="3120"/>
            <w:shd w:fill="FFFFFF" w:val="clear"/>
          </w:tcPr>
          <w:p>
            <w:r>
              <w:t>85.4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Avalanche</w:t>
            </w:r>
          </w:p>
        </w:tc>
        <w:tc>
          <w:tcPr>
            <w:tcW w:type="dxa" w:w="3120"/>
            <w:shd w:fill="F2F2F2" w:val="clear"/>
          </w:tcPr>
          <w:p>
            <w:r>
              <w:t>260</w:t>
            </w:r>
          </w:p>
        </w:tc>
        <w:tc>
          <w:tcPr>
            <w:tcW w:type="dxa" w:w="3120"/>
            <w:shd w:fill="F2F2F2" w:val="clear"/>
          </w:tcPr>
          <w:p>
            <w:r>
              <w:t>73.3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$12,926,585,865</w:t>
      </w:r>
    </w:p>
    <w:p>
      <w:pPr>
        <w:pStyle w:val="HSBody"/>
      </w:pPr>
      <w:r>
        <w:t>Tribal Nations with Awards: 451 of 592 (76%)</w:t>
      </w:r>
    </w:p>
    <w:p>
      <w:pPr>
        <w:pStyle w:val="HSBody"/>
      </w:pPr>
      <w:r>
        <w:t>Investment Gap: 141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66 Senator(s) and 100 Representative(s) serve Tribal Nations in this region.</w:t>
      </w:r>
    </w:p>
    <w:p>
      <w:pPr>
        <w:pStyle w:val="HSBody"/>
      </w:pPr>
      <w:r>
        <w:t>Congressional delegation data covers 501 of 592 Tribal Nations in this region.</w:t>
      </w:r>
    </w:p>
    <w:p>
      <w:pPr>
        <w:pStyle w:val="HSSmall"/>
      </w:pPr>
      <w:r>
        <w:t>Source: Congress.gov, 119th Congress committee assignments.</w:t>
      </w:r>
    </w:p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Absentee-Shawnee Tribe of Indians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Agua Caliente Band of Cahuilla Indians of the Agua Caliente Indian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Ak-Chin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Alabama-Coushatta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Alabama-Quassarte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Alturas Indian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Apache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Northern Arapaho Tribe of the Wind River Reservation, Wyoming</w:t>
            </w:r>
          </w:p>
        </w:tc>
        <w:tc>
          <w:tcPr>
            <w:tcW w:type="dxa" w:w="4680"/>
            <w:shd w:fill="FFFFFF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Mi'kmaq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Assiniboine and Sioux Tribes of the Fort Peck Indian Reservation,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Augustine Band of Cahuilla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Bad River Band of the Lake Superior Tribe of Chippewa Indians of the Bad River Reservation,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Bay Mills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Bear River Band of the Rohnerville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Berry Creek Rancheria of Maidu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Big Lagoon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Big Pine Paiute Tribe of the Owens Valley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Big Sandy Rancheria of Western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Big Valley Band of Pomo Indians of the Big Valley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Blackfeet Tribe of the Blackfeet Indian Reservation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Blue Lake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Bridgeport Indian Colony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Buena Vista Rancheria of Me-Wuk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Burns Paiute Tribe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Cabazon Band of Cahuilla Indians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Cachil DeHe Band of Wintun Indians of the Colusa Indian Community of the Colusa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Caddo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Cahuilla Band of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Cahto Tribe of the Laytonville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California Valley Miwok Tribe,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Campo Band of Diegueno Mission Indians of the Campo Indian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Capitan Grande Band of Diegueno Mission Indians of California (Barona Group of Capitan Grande Band of Mission Indians of the Barona Reservation, California; Viejas (Baron Long) Group of Capitan Grande Band of Mission Indians of the Viejas Reservation, California)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Catawba Indian Nation</w:t>
            </w:r>
          </w:p>
        </w:tc>
        <w:tc>
          <w:tcPr>
            <w:tcW w:type="dxa" w:w="4680"/>
            <w:shd w:fill="F2F2F2" w:val="clear"/>
          </w:tcPr>
          <w:p>
            <w:r>
              <w:t>SC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Cayuga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Cedarville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Chemehuevi Indian Tribe of the Chemehuevi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Cher-Ae Heights Indian Community of the Trinidad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Cherokee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Cheyenne and Arapaho Tribes,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Cheyenne River Sioux Tribe of the Cheyenne River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Chickasaw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Chicken Ranch Rancheria of Me-Wuk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Chippewa Cree Indians of the Rocky Boy's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Chitimacha Tribe of Louisiana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Choctaw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Citizen Potawatomi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Cloverdale Rancheria of Pomo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Cocopah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Coeur D'Alene Tribe</w:t>
            </w:r>
          </w:p>
        </w:tc>
        <w:tc>
          <w:tcPr>
            <w:tcW w:type="dxa" w:w="4680"/>
            <w:shd w:fill="F2F2F2" w:val="clear"/>
          </w:tcPr>
          <w:p>
            <w:r>
              <w:t>ID, 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Cold Springs Rancheria of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Colorado River Indian Tribes of the Colorado River Indian Reservation, Arizona and California</w:t>
            </w:r>
          </w:p>
        </w:tc>
        <w:tc>
          <w:tcPr>
            <w:tcW w:type="dxa" w:w="4680"/>
            <w:shd w:fill="F2F2F2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Comanche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Salish and Kootenai Tribes of the Flathead Reservation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Chehalis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Colville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Coos, Lower Umpqua and Siuslaw Indians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Goshute Reservation, Nevada and Utah</w:t>
            </w:r>
          </w:p>
        </w:tc>
        <w:tc>
          <w:tcPr>
            <w:tcW w:type="dxa" w:w="4680"/>
            <w:shd w:fill="F2F2F2" w:val="clear"/>
          </w:tcPr>
          <w:p>
            <w:r>
              <w:t>NV,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Grand Ronde Community of Oregon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Siletz Indians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Umatilla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Warm Springs Reservation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and Bands of the Yakama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Coquille Indian Tribe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Kletsel Dehe Wintun Nation of the Cortina Rancheria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Coushatta Tribe of Louisiana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Cow Creek Band of Umpqua Tribe of Indians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Cowlitz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Coyote Valley Band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Crow Tribe of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Crow Creek Sioux Tribe of the Crow Creek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Timbisha Shoshone Tribe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Delaware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Delaware Tribe of Indians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Dry Creek Rancheria Band of Pomo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Duckwater Shoshone Tribe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Eastern Band of Cherokee Indians</w:t>
            </w:r>
          </w:p>
        </w:tc>
        <w:tc>
          <w:tcPr>
            <w:tcW w:type="dxa" w:w="4680"/>
            <w:shd w:fill="FFFFFF" w:val="clear"/>
          </w:tcPr>
          <w:p>
            <w:r>
              <w:t>NC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Eastern Shawnee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MO,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Elem Indian Colony of Pomo Indians of the Sulphur Bank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Elk Valley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Ely Shoshone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Enterprise Rancheria of Maidu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Ewiiaapaayp Band of Kumeyaay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Federated Indians of Graton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Flandreau Santee Sioux Tribe of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Forest County Potawatomi Community,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Belknap Indian Community of the Fort Belknap Reservation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Bidwell Indian Community of the Fort Bidwell Reservation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Independence Indian Community of Paiute Indians of the Fort Independence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McDermitt Paiute and Shoshone Tribes of the Fort McDermitt Indian Reservation, Nevada and Oregon</w:t>
            </w:r>
          </w:p>
        </w:tc>
        <w:tc>
          <w:tcPr>
            <w:tcW w:type="dxa" w:w="4680"/>
            <w:shd w:fill="F2F2F2" w:val="clear"/>
          </w:tcPr>
          <w:p>
            <w:r>
              <w:t>NV, 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McDowell Yavapai Nation,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Mojave Indian Tribe of Arizona, California &amp; Nevada</w:t>
            </w:r>
          </w:p>
        </w:tc>
        <w:tc>
          <w:tcPr>
            <w:tcW w:type="dxa" w:w="4680"/>
            <w:shd w:fill="F2F2F2" w:val="clear"/>
          </w:tcPr>
          <w:p>
            <w:r>
              <w:t>AZ, 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Sill Apache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AZ, NM,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Gila River Indian Community of the Gila River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Grand Traverse Band of Ottawa and Chippewa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Greenville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Grindstone Indian Rancheria of Wintun-Wailaki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Guidiville Rancheria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Habematolel Pomo of Upper Lake,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Hannahville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Havasupai Tribe of the Havasupai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Ho-Chunk Nation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Hoh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Hoopa Valley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Hopi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Hopland Band of Pomo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Houlton Band of Maliseet Indians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Hualapai Indian Tribe of the Hualapai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Iipay Nation of Santa Ysabel,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Inaja Band of Diegueno Mission Indians of the Inaja and Cosmit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Ione Band of Miwok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Iowa Tribe of Kansas and Nebraska</w:t>
            </w:r>
          </w:p>
        </w:tc>
        <w:tc>
          <w:tcPr>
            <w:tcW w:type="dxa" w:w="4680"/>
            <w:shd w:fill="F2F2F2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Iowa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Jackson Band of Miwuk Indians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Jamestown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Jamul Indian Village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Jena Band of Choctaw Indians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Jicarilla Apache Nation,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Kaibab Band of Paiute Indians of the Kaibab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Kalispel Indian Community of the Kalispel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Karuk Tribe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Kashia Band of Pomo Indians of the Stewarts Point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Kaw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Santo Domingo Pueblo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Keweenaw Bay Indian Community,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Kialegee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Tribe of Indians of the Kickapoo Reservation in Kansas</w:t>
            </w:r>
          </w:p>
        </w:tc>
        <w:tc>
          <w:tcPr>
            <w:tcW w:type="dxa" w:w="4680"/>
            <w:shd w:fill="FFFFFF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Kickapoo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Traditional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Kiowa Indian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Klamath Tribes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Kootenai Tribe of Idaho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 Jolla Band of Luiseno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 Posta Band of Diegueno Mission Indians of the La Posta Indian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Courte Oreilles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Lac du Flambeau Band of Lake Superior Chippewa Indians of the Lac du Flambeau Reservation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Vieux Desert Band of Lake Superior Chippewa Indians of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Las Vegas Tribe of Paiute Indians of the Las Vegas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Little River Band of Ottawa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Little Traverse Bay Bands of Odawa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Koi Nation of Northern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Los Coyotes Band of Cahuilla and Cupeno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Lovelock Paiute Tribe of the Lovelock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Lower Brule Sioux Tribe of the Lower Brule Reservation,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Lower Elwha Tribal Community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Lower Sioux Indian Community in the State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Lummi Tribe of the Lummi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Lytton Rancheria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Makah Indian Tribe of the Makah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Manchester Band of Pomo Indians of the Manchester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Manzanita Band of Diegueno Mission Indians of the Manzanita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Mashantucket Pequot Indian Tribe</w:t>
            </w:r>
          </w:p>
        </w:tc>
        <w:tc>
          <w:tcPr>
            <w:tcW w:type="dxa" w:w="4680"/>
            <w:shd w:fill="F2F2F2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Mashpee Wampanoag Tribe</w:t>
            </w:r>
          </w:p>
        </w:tc>
        <w:tc>
          <w:tcPr>
            <w:tcW w:type="dxa" w:w="4680"/>
            <w:shd w:fill="FFFFFF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Match-e-be-nash-she-wish Band of Pottawatomi Indians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Mechoopda Indian Tribe of Chico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Menominee Indian Tribe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Mesa Grande Band of Diegueno Mission Indians of the Mesa Grande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Mescalero Apache Tribe of the Mescalero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Miami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Miccosukee Tribe of Indians</w:t>
            </w:r>
          </w:p>
        </w:tc>
        <w:tc>
          <w:tcPr>
            <w:tcW w:type="dxa" w:w="4680"/>
            <w:shd w:fill="F2F2F2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Middletown Rancheria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(Six component reservations: Bois Forte Band (Nett Lake); Fond du Lac Band; Grand Portage Band; Leech Lake Band; Mille Lacs Band; White Earth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Mississippi Band of Choctaw Indians</w:t>
            </w:r>
          </w:p>
        </w:tc>
        <w:tc>
          <w:tcPr>
            <w:tcW w:type="dxa" w:w="4680"/>
            <w:shd w:fill="FFFFFF" w:val="clear"/>
          </w:tcPr>
          <w:p>
            <w:r>
              <w:t>MS, TN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Moapa Band of Paiute Indians of the Moapa River Indian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Modoc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Mohegan Tribe of Indians of Connecticut</w:t>
            </w:r>
          </w:p>
        </w:tc>
        <w:tc>
          <w:tcPr>
            <w:tcW w:type="dxa" w:w="4680"/>
            <w:shd w:fill="F2F2F2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Mooretown Rancheria of Maidu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Morongo Band of Mission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Muckleshoot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Muscogee (Creek) Nation</w:t>
            </w:r>
          </w:p>
        </w:tc>
        <w:tc>
          <w:tcPr>
            <w:tcW w:type="dxa" w:w="4680"/>
            <w:shd w:fill="F2F2F2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Narragansett Indian Tribe</w:t>
            </w:r>
          </w:p>
        </w:tc>
        <w:tc>
          <w:tcPr>
            <w:tcW w:type="dxa" w:w="4680"/>
            <w:shd w:fill="FFFFFF" w:val="clear"/>
          </w:tcPr>
          <w:p>
            <w:r>
              <w:t>RI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Navajo Nation, Arizona, New Mexico, &amp; Utah</w:t>
            </w:r>
          </w:p>
        </w:tc>
        <w:tc>
          <w:tcPr>
            <w:tcW w:type="dxa" w:w="4680"/>
            <w:shd w:fill="F2F2F2" w:val="clear"/>
          </w:tcPr>
          <w:p>
            <w:r>
              <w:t>AZ, NM,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Nez Perce Tribe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Nisqually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Nooksack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Northern Cheyenne Tribe of the Northern Cheyenne Indian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Northfork Rancheria of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Northwestern Band of the Shoshone Nation</w:t>
            </w:r>
          </w:p>
        </w:tc>
        <w:tc>
          <w:tcPr>
            <w:tcW w:type="dxa" w:w="4680"/>
            <w:shd w:fill="F2F2F2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Nottawaseppi Huron Band of the Potawatomi,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Oglala Sioux Tribe</w:t>
            </w:r>
          </w:p>
        </w:tc>
        <w:tc>
          <w:tcPr>
            <w:tcW w:type="dxa" w:w="4680"/>
            <w:shd w:fill="F2F2F2" w:val="clear"/>
          </w:tcPr>
          <w:p>
            <w:r>
              <w:t>NE,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Ohkay Owingeh,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Omaha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Oneida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Oneida Nation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Onondaga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Osage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Ottawa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Otoe-Missouria Tribe of Indians,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 Indian Tribe of Utah (Cedar Band of Paiutes, Kanosh Band of Paiutes, Koosharem Band of Paiutes, Indian Peaks Band of Paiutes, and Shivwits Band of Paiutes)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Bishop Paiute Tribe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Paiute-Shoshone Tribe of the Fallon Reservation and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Lone Pine Paiute-Shoshone Tribe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Pala Band of Mission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Pascua Yaqui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Paskenta Band of Nomlaki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Pauma Band of Luiseno Mission Indians of the Pauma &amp; Yuima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Pawnee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Pechanga Band of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Penobscot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Peoria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Picayune Rancheria of Chukchansi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Pinoleville Pomo Nation,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Pit River Tribe, California (includes XL Ranch, Big Bend, Likely, Lookout, Montgomery Creek, and Roaring Creek Rancherias)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Poarch Band of Creek Indians</w:t>
            </w:r>
          </w:p>
        </w:tc>
        <w:tc>
          <w:tcPr>
            <w:tcW w:type="dxa" w:w="4680"/>
            <w:shd w:fill="FFFFFF" w:val="clear"/>
          </w:tcPr>
          <w:p>
            <w:r>
              <w:t>AL, 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Pokagon Band of Potawatomi Indians, Michigan and Indiana</w:t>
            </w:r>
          </w:p>
        </w:tc>
        <w:tc>
          <w:tcPr>
            <w:tcW w:type="dxa" w:w="4680"/>
            <w:shd w:fill="F2F2F2" w:val="clear"/>
          </w:tcPr>
          <w:p>
            <w:r>
              <w:t>IN, 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Ponca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Ponca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Port Gamble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Potter Valley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Prairie Band Potawatomi Nation</w:t>
            </w:r>
          </w:p>
        </w:tc>
        <w:tc>
          <w:tcPr>
            <w:tcW w:type="dxa" w:w="4680"/>
            <w:shd w:fill="FFFFFF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Prairie Island Indian Community in the State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Acoma,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Cochiti,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Jemez,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Isleta,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Laguna,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Nambe,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Picuris,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Pojoaque,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 Felipe,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 Ildefonso,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Sandia,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Santa Ana,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Santa Clara,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Taos,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Tesuque,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Zia,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Puyallup Tribe of the Puyallup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Pyramid Lake Paiute Tribe of the Pyramid Lake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Quapaw Nation</w:t>
            </w:r>
          </w:p>
        </w:tc>
        <w:tc>
          <w:tcPr>
            <w:tcW w:type="dxa" w:w="4680"/>
            <w:shd w:fill="FFFFFF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Quartz Valley Indian Community of the Quartz Valley Reservation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Quechan Tribe of the Fort Yuma Indian Reservation, California &amp; Arizona</w:t>
            </w:r>
          </w:p>
        </w:tc>
        <w:tc>
          <w:tcPr>
            <w:tcW w:type="dxa" w:w="4680"/>
            <w:shd w:fill="FFFFFF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Quileute Tribe of the Quileute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Quinault Indian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Ramona Band of Cahuilla,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 Cliff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Red Lake Band of Chippewa Indians,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Redding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Redwood Valley or Little River Band of Pomo Indians of the Redwood Valley Rancheria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Reno-Sparks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Pulikla Tribe of Yurok People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Rincon Band of Luiseno Mission Indians of Rincon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Robinson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Rosebud Sioux Tribe of the Rosebud Indian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Round Valley Indian Tribes, Round Valley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Tribe of the Mississippi in Iowa</w:t>
            </w:r>
          </w:p>
        </w:tc>
        <w:tc>
          <w:tcPr>
            <w:tcW w:type="dxa" w:w="4680"/>
            <w:shd w:fill="FFFFFF" w:val="clear"/>
          </w:tcPr>
          <w:p>
            <w:r>
              <w:t>IA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Sac &amp; Fox Nation of Missouri in Kansas and Nebraska</w:t>
            </w:r>
          </w:p>
        </w:tc>
        <w:tc>
          <w:tcPr>
            <w:tcW w:type="dxa" w:w="4680"/>
            <w:shd w:fill="F2F2F2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Saginaw Chippewa Indian Tribe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St. Croix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Regis Mohawk Tribe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Salt River Pima-Maricopa Indian Community of the Salt River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Samish Indian Nation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 Carlos Apache Tribe of the San Carlos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Juan Southern Paiute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Yuhaaviatam of San Manuel Nation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Pasqual Band of Diegueno Mission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Santa Rosa Indian Community of the Santa Rosa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Santa Rosa Band of Cahuilla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Santa Ynez Band of Chumash Mission Indians of the Santa Ynez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Santee Sioux Nation, Nebraska</w:t>
            </w:r>
          </w:p>
        </w:tc>
        <w:tc>
          <w:tcPr>
            <w:tcW w:type="dxa" w:w="4680"/>
            <w:shd w:fill="F2F2F2" w:val="clear"/>
          </w:tcPr>
          <w:p>
            <w:r>
              <w:t>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Sauk-Suiattle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Sault Ste. Marie Tribe of Chippewa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Scotts Valley Band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Seminole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Seminole Tribe of Florida</w:t>
            </w:r>
          </w:p>
        </w:tc>
        <w:tc>
          <w:tcPr>
            <w:tcW w:type="dxa" w:w="4680"/>
            <w:shd w:fill="FFFFFF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Seneca Nation of Indians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Seneca-Cayuga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Shakopee Mdewakanton Sioux Community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Shawnee Tribe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Sherwood Valley Rancheria of Pomo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Shingle Springs Band of Miwok Indians, Shingle Springs Rancheria (Verona Tract),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Shinnecock Indian Nation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Shoalwater Bay Indian Tribe of the Shoalwater Bay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Eastern Shoshone Tribe of the Wind River Reservation, Wyoming</w:t>
            </w:r>
          </w:p>
        </w:tc>
        <w:tc>
          <w:tcPr>
            <w:tcW w:type="dxa" w:w="4680"/>
            <w:shd w:fill="F2F2F2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Shoshone-Bannock Tribes of the Fort Hall Reservation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Shoshone-Paiute Tribes of the Duck Valley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ID,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Sisseton-Wahpeton Oyate of the Lake Traverse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Skokomish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Skull Valley Band of Goshute Indians of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Tolowa Dee-ni' Nation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Snoqualmie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Soboba Band of Luiseno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Sokaogon Chippewa Community,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Southern Ute Indian Tribe of the Southern Ute Reservation, Colorado</w:t>
            </w:r>
          </w:p>
        </w:tc>
        <w:tc>
          <w:tcPr>
            <w:tcW w:type="dxa" w:w="4680"/>
            <w:shd w:fill="F2F2F2" w:val="clear"/>
          </w:tcPr>
          <w:p>
            <w:r>
              <w:t>CO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Spirit Lake Tribe, North Dakota</w:t>
            </w:r>
          </w:p>
        </w:tc>
        <w:tc>
          <w:tcPr>
            <w:tcW w:type="dxa" w:w="4680"/>
            <w:shd w:fill="FFFFFF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Spokane Tribe of the Spokane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Squaxin Island Tribe of the Squaxin Island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Standing Rock Sioux Tribe of North &amp; South Dakota</w:t>
            </w:r>
          </w:p>
        </w:tc>
        <w:tc>
          <w:tcPr>
            <w:tcW w:type="dxa" w:w="4680"/>
            <w:shd w:fill="F2F2F2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Stockbridge Munsee Community,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Stillaguamish Tribe of Indians of Washington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Summit Lake Paiute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Suquamish Indian Tribe of the Port Madison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Susanville Indian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Swinomish Indian Tribal Community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Sycuan Band of the Kumeyaay Nation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Table Mountain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Tejon Indian Tribe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(Four constituent bands: Battle Mountain Band; Elko Band; South Fork Band; and Wells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Thlopthlocco Tribal Town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Three Affiliated Tribes of the Fort Berthold Reservation, North Dakota</w:t>
            </w:r>
          </w:p>
        </w:tc>
        <w:tc>
          <w:tcPr>
            <w:tcW w:type="dxa" w:w="4680"/>
            <w:shd w:fill="F2F2F2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Tohono O'odham Nation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Tonawanda Band of Seneca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Tonkawa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Tonto Apache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Torres Martinez Desert Cahuilla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Tule River Indian Tribe of the Tule River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Tulalip Tribes of Washington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Tunica-Biloxi Indian Tribe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Tuolumne Band of Me-Wuk Indians of the Tuolumne Rancheria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Turtle Mountain Band of Chippewa Indians of North Dakota</w:t>
            </w:r>
          </w:p>
        </w:tc>
        <w:tc>
          <w:tcPr>
            <w:tcW w:type="dxa" w:w="4680"/>
            <w:shd w:fill="F2F2F2" w:val="clear"/>
          </w:tcPr>
          <w:p>
            <w:r>
              <w:t>MT, 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Tuscarora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Twenty-Nine Palms Band of Mission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United Auburn Indian Community of the Auburn Rancheria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United Keetoowah Band of Cherokee Indians in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Upper Sioux Community, Minnesota</w:t>
            </w:r>
          </w:p>
        </w:tc>
        <w:tc>
          <w:tcPr>
            <w:tcW w:type="dxa" w:w="4680"/>
            <w:shd w:fill="FFFFFF" w:val="clear"/>
          </w:tcPr>
          <w:p>
            <w:r>
              <w:t>MN, 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Skagit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Ute Indian Tribe of the Uintah &amp; Ouray Reservation,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Ute Mountain Ute Tribe</w:t>
            </w:r>
          </w:p>
        </w:tc>
        <w:tc>
          <w:tcPr>
            <w:tcW w:type="dxa" w:w="4680"/>
            <w:shd w:fill="F2F2F2" w:val="clear"/>
          </w:tcPr>
          <w:p>
            <w:r>
              <w:t>CO,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Utu Utu Gwaitu Paiute Tribe of the Benton Paiute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Walker River Paiute Tribe of the Walker River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Wampanoag Tribe of Gay Head (Aquinnah)</w:t>
            </w:r>
          </w:p>
        </w:tc>
        <w:tc>
          <w:tcPr>
            <w:tcW w:type="dxa" w:w="4680"/>
            <w:shd w:fill="FFFFFF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Washoe Tribe of Nevada &amp; California (Carson Colony, Dresslerville Colony, Woodfords Community, Stewart Community, &amp; Washoe Ranches)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White Mountain Apache Tribe of the Fort Apache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Wichita and Affiliated Tribes (Wichita, Keechi, Waco, &amp; Tawakonie),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Wilton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Winnebago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Winnemucca Indian Colony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Wiyot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Wyandotte Nation</w:t>
            </w:r>
          </w:p>
        </w:tc>
        <w:tc>
          <w:tcPr>
            <w:tcW w:type="dxa" w:w="4680"/>
            <w:shd w:fill="FFFFFF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Yankton Sioux Tribe of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Yavapai-Apache Nation of the Camp Verde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Yavapai-Prescott Indian Tribe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Yerington Paiute Tribe of the Yerington Colony &amp; Campbell Ranch,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Yocha Dehe Wintun Nation,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Yomba Shoshone Tribe of the Yomba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Ysleta del Sur Pueblo</w:t>
            </w:r>
          </w:p>
        </w:tc>
        <w:tc>
          <w:tcPr>
            <w:tcW w:type="dxa" w:w="4680"/>
            <w:shd w:fill="F2F2F2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Yurok Tribe of the Yurok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Zuni Tribe of the Zuni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AZ,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Afognak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Agdaagux Tribe of King Cove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Akhiok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Akiachak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Akiak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Akutan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Alakanuk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Alatna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Aleknagik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Algaaciq Native Village (St. Mary's)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Allakaket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Ambler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Anaktuvuk Pass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Yupiit of Andreafski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Angoon Community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Aniak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Anvik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Arctic Village (See Native Village of Venetie Tribal Government)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Asa'carsarmiut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Atka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Atmautluak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Atqasuk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Barrow Inupiat Traditional Government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Beaver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Belkofski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Bill Moore's Slough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Birch Creek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Brevig Mission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Buckland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Cantwell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Chenega (aka Chanega)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Chalkyitsik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Cheesh-Na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Chefornak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Chevak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Chickaloon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Chignik Bay Tribal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Chignik Lagoon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Chignik Lake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Chilkat Indian Village (Klukwan)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Chilkoot Indian Association (Haines)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Chinik Eskimo Community (Golovin)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Chitina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Chuathbaluk (Russian Mission, Kuskokwim)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Chuloonawick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Circle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Clarks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Craig Tribal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Crooked Creek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Curyung Tribal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Deering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Diomede (aka Inalik)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Dot Lake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Douglas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Eagle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Egegik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Eklutna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Ekuk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Ekwok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Elim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Emmonak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Evansville Village (aka Bettles Field)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Eyak (Cordova)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False Pass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Fort Yukon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Gakona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Louden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Gambell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Georgetown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Goodnews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Grayling (aka Holikachuk)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Gulkana Village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Hamilton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Healy Lake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Holy Cross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Hoonah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Hooper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Hughes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Huslia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Hydaburg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Igiugig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Iliamna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Inupiat Community of the Arctic Slope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Iqugmiut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Ivanof Bay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Kaguyak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Kake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Kaktovik Village (aka Barter Island)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Kalskag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Kaltag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Kanatak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Karluk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Kasaan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Kasigluk Traditional Elders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Kenaitze Indian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Ketchikan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Kiana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King Island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King Salmon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Kipnuk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Kivalina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Klawock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Kluti Kaah (aka Copper Center)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Knik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Kobuk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Kokhanok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Kongiganak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Kotlik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Kotzebue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Koyuk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Koyukuk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Kwethluk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Kwigillingok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Kwinhagak (aka Quinhagak)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Larsen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Levelock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Lime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Lower Kalskag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Manley Hot Springs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Manokotak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Marshall (aka Fortuna Ledge)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Mary's Igloo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McGrath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Mekoryuk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Mentasta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Metlakatla Indian Community, Annette Island Reserve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Minto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Naknek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Nanwalek (aka English Bay)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Napaimute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Napakiak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Napaskiak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Nelson Lagoon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Nenana Native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 Koliganek Village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 Stuyahok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Newhalen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Newtok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Nightmute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Nikolai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Nikolski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Ninilchik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Noatak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Nome Eskimo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Nondalton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Noorvik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Northway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Nuiqsut (aka Nooiksut)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Nulato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Nunakauyarmiut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Nunam Iqua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Nunapitchuk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Ohogamiut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Alutiiq Tribe of Old Harbor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Orutsararmiut Traditional Native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Oscarville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Ouzinkie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Paimiut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Pauloff Harbor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Pedro Bay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Perryville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Petersburg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Pilot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Pilot Station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Pitka's Point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Platinum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Point Hope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Point Lay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Graham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Heiden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Lions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Portage Creek Village (aka Ohgsenakale)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Pribilof Islands Aleut Communities of St. Paul &amp; St. George Islands (Saint George Island and Saint Paul Island)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Qagan Tayagungin Tribe of Sand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Qawalangin Tribe of Unalaska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Rampart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Red Devil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Ruby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George Island (See Pribilof Islands Aleut Communities of St. Paul &amp; St. George Islands)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Saint Michael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Paul Island (See Pribilof Islands Aleut Communities of St. Paul &amp; St. George Islands)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Salamatof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Savoonga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Saxman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Scammon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Selawik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Seldovia Village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Shageluk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Shaktoolik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Shishmaref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Shungnak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Sitka Tribe of Alaska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Skagway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Sleetmute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Solomon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 Naknek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Stebbins Community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Stevens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Stony River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Sun'aq Tribe of Kodiak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Takotna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Tanacross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Tanana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Tangirnaq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Tatitlek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Tazlina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Telida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Teller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Tetlin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Central Council of the Tlingit &amp; Haida Indian Tribes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Traditional Village of Togiak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Tuluksak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Tuntutuliak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Tununak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Twin Hills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Tyonek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Ugashik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Umkumiut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Unalakleet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Unga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Venetie (See Native Village of Venetie Tribal Government)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Venetie Tribal Government (Arctic Village and Village of Venetie)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Wainwright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Wales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White Mountain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Wrangell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Yakutat Tlingit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 of Maine (Indian Township)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 of Maine (Pleasant Point)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(Bois Forte Band (Nett Lake))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(Fond du Lac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(Grand Portage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(Leech Lake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(Mille Lacs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(White Earth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(Battle Mountain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(Elko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(South Fork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(Wells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Capitan Grande Band of Diegueno Mission Indians of California: Barona Group of Capitan Grande Band of Mission Indians of the Barona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Capitan Grande Band of Diegueno Mission Indians of California: Viejas (Baron Long) Group of Capitan Grande Band of Mission Indians of the Viejas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Shoshone-Bannock Tribes of the Fort Hall Reservation of Idaho (Fort Hall Bannock Band)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Shoshone-Bannock Tribes of the Fort Hall Reservation of Idaho (Fort Hall Shoshone Band)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Pamunkey Indian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Chickahominy Indian Tribe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Chickahominy Indian Tribe--Eastern Division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Monacan Indian Nation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Nansemond Indian Nation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Rappahannock Tribe, Inc.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Mattaponi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Little Shell Tribe of Chippewa Indians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</w:tbl>
    <w:p>
      <w:pPr>
        <w:pStyle w:val="HSSmall"/>
      </w:pPr>
      <w:r>
        <w:t>Total: 592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Cross-Cutting (All Regions) | FY26 Regional Climate Resilience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