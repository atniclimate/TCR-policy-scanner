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InterTribal Climate Resilience Strategy</w:t>
      </w:r>
    </w:p>
    <w:p>
      <w:pPr>
        <w:pStyle w:val="HSTitle"/>
      </w:pPr>
      <w:r>
        <w:t>Great Plains / Northern Plains</w:t>
      </w:r>
    </w:p>
    <w:p>
      <w:pPr>
        <w:pStyle w:val="HSBody"/>
      </w:pPr>
      <w:r>
        <w:t>76 Tribal Nations across ND, SD, NE, KS, OK, TX, MN, IA, MO, WY</w:t>
      </w:r>
    </w:p>
    <w:p>
      <w:pPr>
        <w:pStyle w:val="HSBody"/>
      </w:pPr>
      <w:r>
        <w:t>Congressional representation: 28 Senator(s), 25 Representative(s)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Great Plains / Northern Plains: 76 Tribal Nations</w:t>
      </w:r>
    </w:p>
    <w:p>
      <w:pPr>
        <w:pStyle w:val="HSBody"/>
      </w:pPr>
      <w:r>
        <w:t>Top Shared Hazards: Hail, Drought, Wildfire</w:t>
      </w:r>
    </w:p>
    <w:p>
      <w:pPr>
        <w:pStyle w:val="HSBody"/>
      </w:pPr>
      <w:r>
        <w:t>Composite Risk Score (regional average): 44.6</w:t>
      </w:r>
    </w:p>
    <w:p>
      <w:pPr>
        <w:pStyle w:val="HSBody"/>
      </w:pPr>
      <w:r>
        <w:t>Total Federal Climate Resilience Investment: $3,893,399,995 across 66 Tribal Nations</w:t>
      </w:r>
    </w:p>
    <w:p>
      <w:pPr>
        <w:pStyle w:val="HSBody"/>
      </w:pPr>
      <w:r>
        <w:t>Aggregate Economic Impact: $7,387,811,993 to $9,850,415,991</w:t>
      </w:r>
    </w:p>
    <w:p>
      <w:pPr>
        <w:pStyle w:val="HSBody"/>
      </w:pPr>
      <w:r>
        <w:t>Estimated Jobs Supported: 32,835 to 61,565</w:t>
      </w:r>
    </w:p>
    <w:p>
      <w:pPr>
        <w:pStyle w:val="HSSection"/>
      </w:pPr>
      <w:r>
        <w:t>Coverage and Coordination Analysis</w:t>
      </w:r>
    </w:p>
    <w:p>
      <w:pPr>
        <w:pStyle w:val="HSBody"/>
      </w:pPr>
      <w:r>
        <w:t>Coverage Gap: 10 of 76 Tribal Nations in this region have received zero federal climate resilience awards. Coordinated regional approaches can support first-time applicants through shared technical assistance and complementary proposals.</w:t>
      </w:r>
    </w:p>
    <w:p>
      <w:pPr>
        <w:pStyle w:val="HSBody"/>
      </w:pPr>
      <w:r>
        <w:t>Shared Delegation: 31 congressional member(s) serve multiple Tribal Nations in this region. Coordinated asks from multiple Tribes to shared members create a stronger signal than individual approaches.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Drought, water scarcity, extreme heat, wind energy, rangeland</w:t>
      </w:r>
    </w:p>
    <w:p>
      <w:pPr>
        <w:pStyle w:val="HSBody"/>
      </w:pPr>
      <w:r>
        <w:t>Top shared hazards across 76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Hail</w:t>
            </w:r>
          </w:p>
        </w:tc>
        <w:tc>
          <w:tcPr>
            <w:tcW w:type="dxa" w:w="3120"/>
            <w:shd w:fill="F2F2F2" w:val="clear"/>
          </w:tcPr>
          <w:p>
            <w:r>
              <w:t>73</w:t>
            </w:r>
          </w:p>
        </w:tc>
        <w:tc>
          <w:tcPr>
            <w:tcW w:type="dxa" w:w="3120"/>
            <w:shd w:fill="F2F2F2" w:val="clear"/>
          </w:tcPr>
          <w:p>
            <w:r>
              <w:t>70.3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Drought</w:t>
            </w:r>
          </w:p>
        </w:tc>
        <w:tc>
          <w:tcPr>
            <w:tcW w:type="dxa" w:w="3120"/>
            <w:shd w:fill="FFFFFF" w:val="clear"/>
          </w:tcPr>
          <w:p>
            <w:r>
              <w:t>62</w:t>
            </w:r>
          </w:p>
        </w:tc>
        <w:tc>
          <w:tcPr>
            <w:tcW w:type="dxa" w:w="3120"/>
            <w:shd w:fill="FFFFFF" w:val="clear"/>
          </w:tcPr>
          <w:p>
            <w:r>
              <w:t>73.8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Wildfire</w:t>
            </w:r>
          </w:p>
        </w:tc>
        <w:tc>
          <w:tcPr>
            <w:tcW w:type="dxa" w:w="3120"/>
            <w:shd w:fill="F2F2F2" w:val="clear"/>
          </w:tcPr>
          <w:p>
            <w:r>
              <w:t>60</w:t>
            </w:r>
          </w:p>
        </w:tc>
        <w:tc>
          <w:tcPr>
            <w:tcW w:type="dxa" w:w="3120"/>
            <w:shd w:fill="F2F2F2" w:val="clear"/>
          </w:tcPr>
          <w:p>
            <w:r>
              <w:t>75.5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Ice Storm</w:t>
            </w:r>
          </w:p>
        </w:tc>
        <w:tc>
          <w:tcPr>
            <w:tcW w:type="dxa" w:w="3120"/>
            <w:shd w:fill="FFFFFF" w:val="clear"/>
          </w:tcPr>
          <w:p>
            <w:r>
              <w:t>54</w:t>
            </w:r>
          </w:p>
        </w:tc>
        <w:tc>
          <w:tcPr>
            <w:tcW w:type="dxa" w:w="3120"/>
            <w:shd w:fill="FFFFFF" w:val="clear"/>
          </w:tcPr>
          <w:p>
            <w:r>
              <w:t>77.4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Tornado</w:t>
            </w:r>
          </w:p>
        </w:tc>
        <w:tc>
          <w:tcPr>
            <w:tcW w:type="dxa" w:w="3120"/>
            <w:shd w:fill="F2F2F2" w:val="clear"/>
          </w:tcPr>
          <w:p>
            <w:r>
              <w:t>45</w:t>
            </w:r>
          </w:p>
        </w:tc>
        <w:tc>
          <w:tcPr>
            <w:tcW w:type="dxa" w:w="3120"/>
            <w:shd w:fill="F2F2F2" w:val="clear"/>
          </w:tcPr>
          <w:p>
            <w:r>
              <w:t>66.9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$3,893,399,995</w:t>
      </w:r>
    </w:p>
    <w:p>
      <w:pPr>
        <w:pStyle w:val="HSBody"/>
      </w:pPr>
      <w:r>
        <w:t>Tribal Nations with Awards: 66 of 76 (87%)</w:t>
      </w:r>
    </w:p>
    <w:p>
      <w:pPr>
        <w:pStyle w:val="HSBody"/>
      </w:pPr>
      <w:r>
        <w:t>Investment Gap: 10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28 Senator(s) and 25 Representative(s) serve Tribal Nations in this region.</w:t>
      </w:r>
    </w:p>
    <w:p>
      <w:pPr>
        <w:pStyle w:val="HSSection"/>
      </w:pPr>
      <w:r>
        <w:t>Delegation Overlap Analysis</w:t>
      </w:r>
    </w:p>
    <w:p>
      <w:pPr>
        <w:pStyle w:val="HSBody"/>
      </w:pPr>
      <w:r>
        <w:t>The following congressional members serve multiple Tribal Nations in this region. Coordinated engagement with these shared delegation members amplifies regional voice.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Served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Committees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21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21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Josh Brecheen (R-OK-02)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11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John Thune (R-SD)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11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Mike Rounds (R-SD)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11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Dusty Johnson (R-SD-AL)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11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Frank D. Lucas (R-OK-03)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8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Pete Ricketts (R-NE)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Deb Fischer (R-NE)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Adrian Smith (R-NE-03)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Tina Smith (D-MN)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Indian Affairs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Amy Klobuchar (D-MN)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Telecommunications and Media; Consumer Pr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Stephanie I. Bice (R-OK-05)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Labor, Health and Human Services, Education, and Related Agencies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John Hoeven (R-ND)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Kevin Cramer (R-ND)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Julie Fedorchak (R-ND-AL)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Jerry Moran (R-KS)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4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Roger Marshall (R-KS)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4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Michelle Fischbach (R-MN-07)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4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Ted Cruz (R-TX)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John Cornyn (R-TX)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Tom Cole (R-OK-04)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Appropriations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Derek Schmidt (R-KS-02)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Kevin Hern (R-OK-01)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Tony Gonzales (R-TX-23)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Appropriations; Commerce, Justice, Science, and Related Agencies; Transportation,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Pete Stauber (R-MN-08)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Chuck Grassley (R-IA)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Joni Ernst (R-IA)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Mike Flood (R-NE-01)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Randy Feenstra (R-IA-04)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Angie Craig (D-MN-02)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Absentee-Shawnee Tribe of Indians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Alabama-Coushatta Tribe of Texas</w:t>
            </w:r>
          </w:p>
        </w:tc>
        <w:tc>
          <w:tcPr>
            <w:tcW w:type="dxa" w:w="4680"/>
            <w:shd w:fill="FFFFFF" w:val="clear"/>
          </w:tcPr>
          <w:p>
            <w:r>
              <w:t>TX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Alabama-Quassarte Tribal Town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Apache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Northern Arapaho Tribe of the Wind River Reservation, Wyoming</w:t>
            </w:r>
          </w:p>
        </w:tc>
        <w:tc>
          <w:tcPr>
            <w:tcW w:type="dxa" w:w="4680"/>
            <w:shd w:fill="F2F2F2" w:val="clear"/>
          </w:tcPr>
          <w:p>
            <w:r>
              <w:t>WY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Caddo Nation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Cherokee Nation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Cheyenne and Arapaho Tribes,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Cheyenne River Sioux Tribe of the Cheyenne River Reservation, South Dakota</w:t>
            </w:r>
          </w:p>
        </w:tc>
        <w:tc>
          <w:tcPr>
            <w:tcW w:type="dxa" w:w="4680"/>
            <w:shd w:fill="F2F2F2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The Chickasaw Nation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Choctaw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Citizen Potawatomi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Comanche Nation,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Crow Creek Sioux Tribe of the Crow Creek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Delaware Nation,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Delaware Tribe of Indians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Eastern Shawnee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MO,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Flandreau Santee Sioux Tribe of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Sill Apache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AZ, NM,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Iowa Tribe of Kansas and Nebraska</w:t>
            </w:r>
          </w:p>
        </w:tc>
        <w:tc>
          <w:tcPr>
            <w:tcW w:type="dxa" w:w="4680"/>
            <w:shd w:fill="FFFFFF" w:val="clear"/>
          </w:tcPr>
          <w:p>
            <w:r>
              <w:t>KS, NE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Iowa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Kaw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Kialegee Tribal Town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Kickapoo Tribe of Indians of the Kickapoo Reservation in Kansas</w:t>
            </w:r>
          </w:p>
        </w:tc>
        <w:tc>
          <w:tcPr>
            <w:tcW w:type="dxa" w:w="4680"/>
            <w:shd w:fill="FFFFFF" w:val="clear"/>
          </w:tcPr>
          <w:p>
            <w:r>
              <w:t>KS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Kickapoo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Kickapoo Traditional Tribe of Texas</w:t>
            </w:r>
          </w:p>
        </w:tc>
        <w:tc>
          <w:tcPr>
            <w:tcW w:type="dxa" w:w="4680"/>
            <w:shd w:fill="FFFFFF" w:val="clear"/>
          </w:tcPr>
          <w:p>
            <w:r>
              <w:t>TX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Kiowa Indian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Lower Brule Sioux Tribe of the Lower Brule Reservation, South Dakota</w:t>
            </w:r>
          </w:p>
        </w:tc>
        <w:tc>
          <w:tcPr>
            <w:tcW w:type="dxa" w:w="4680"/>
            <w:shd w:fill="FFFFFF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Lower Sioux Indian Community in the State of Minnesota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Miami Tribe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(Six component reservations: Bois Forte Band (Nett Lake); Fond du Lac Band; Grand Portage Band; Leech Lake Band; Mille Lacs Band; White Earth Band)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Modoc Nation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The Muscogee (Creek) Nation</w:t>
            </w:r>
          </w:p>
        </w:tc>
        <w:tc>
          <w:tcPr>
            <w:tcW w:type="dxa" w:w="4680"/>
            <w:shd w:fill="F2F2F2" w:val="clear"/>
          </w:tcPr>
          <w:p>
            <w:r>
              <w:t>KS,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Oglala Sioux Tribe</w:t>
            </w:r>
          </w:p>
        </w:tc>
        <w:tc>
          <w:tcPr>
            <w:tcW w:type="dxa" w:w="4680"/>
            <w:shd w:fill="FFFFFF" w:val="clear"/>
          </w:tcPr>
          <w:p>
            <w:r>
              <w:t>NE, SD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Omaha Tribe of Nebraska</w:t>
            </w:r>
          </w:p>
        </w:tc>
        <w:tc>
          <w:tcPr>
            <w:tcW w:type="dxa" w:w="4680"/>
            <w:shd w:fill="F2F2F2" w:val="clear"/>
          </w:tcPr>
          <w:p>
            <w:r>
              <w:t>IA,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The Osage Nation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Ottawa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Otoe-Missouria Tribe of Indians,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Pawnee Nation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Peoria Tribe of Indians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Ponca Tribe of Indians of Oklahoma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Ponca Tribe of Nebraska</w:t>
            </w:r>
          </w:p>
        </w:tc>
        <w:tc>
          <w:tcPr>
            <w:tcW w:type="dxa" w:w="4680"/>
            <w:shd w:fill="FFFFFF" w:val="clear"/>
          </w:tcPr>
          <w:p>
            <w:r>
              <w:t>IA, NE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Prairie Band Potawatomi Nation</w:t>
            </w:r>
          </w:p>
        </w:tc>
        <w:tc>
          <w:tcPr>
            <w:tcW w:type="dxa" w:w="4680"/>
            <w:shd w:fill="F2F2F2" w:val="clear"/>
          </w:tcPr>
          <w:p>
            <w:r>
              <w:t>KS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Prairie Island Indian Community in the State of Minnesota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Quapaw Nation</w:t>
            </w:r>
          </w:p>
        </w:tc>
        <w:tc>
          <w:tcPr>
            <w:tcW w:type="dxa" w:w="4680"/>
            <w:shd w:fill="F2F2F2" w:val="clear"/>
          </w:tcPr>
          <w:p>
            <w:r>
              <w:t>KS,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Red Lake Band of Chippewa Indians, Minnesota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Rosebud Sioux Tribe of the Rosebud Indian Reservation, South Dakota</w:t>
            </w:r>
          </w:p>
        </w:tc>
        <w:tc>
          <w:tcPr>
            <w:tcW w:type="dxa" w:w="4680"/>
            <w:shd w:fill="F2F2F2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Sac &amp; Fox Tribe of the Mississippi in Iowa</w:t>
            </w:r>
          </w:p>
        </w:tc>
        <w:tc>
          <w:tcPr>
            <w:tcW w:type="dxa" w:w="4680"/>
            <w:shd w:fill="FFFFFF" w:val="clear"/>
          </w:tcPr>
          <w:p>
            <w:r>
              <w:t>IA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Sac &amp; Fox Nation of Missouri in Kansas and Nebraska</w:t>
            </w:r>
          </w:p>
        </w:tc>
        <w:tc>
          <w:tcPr>
            <w:tcW w:type="dxa" w:w="4680"/>
            <w:shd w:fill="F2F2F2" w:val="clear"/>
          </w:tcPr>
          <w:p>
            <w:r>
              <w:t>KS,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Sac &amp; Fox Nation,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Santee Sioux Nation, Nebraska</w:t>
            </w:r>
          </w:p>
        </w:tc>
        <w:tc>
          <w:tcPr>
            <w:tcW w:type="dxa" w:w="4680"/>
            <w:shd w:fill="F2F2F2" w:val="clear"/>
          </w:tcPr>
          <w:p>
            <w:r>
              <w:t>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The Seminole Nation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Seneca-Cayuga Nation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Shakopee Mdewakanton Sioux Community of Minnesota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Shawnee Tribe</w:t>
            </w:r>
          </w:p>
        </w:tc>
        <w:tc>
          <w:tcPr>
            <w:tcW w:type="dxa" w:w="4680"/>
            <w:shd w:fill="F2F2F2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Eastern Shoshone Tribe of the Wind River Reservation, Wyoming</w:t>
            </w:r>
          </w:p>
        </w:tc>
        <w:tc>
          <w:tcPr>
            <w:tcW w:type="dxa" w:w="4680"/>
            <w:shd w:fill="FFFFFF" w:val="clear"/>
          </w:tcPr>
          <w:p>
            <w:r>
              <w:t>WY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Sisseton-Wahpeton Oyate of the Lake Traverse Reservation, South Dakota</w:t>
            </w:r>
          </w:p>
        </w:tc>
        <w:tc>
          <w:tcPr>
            <w:tcW w:type="dxa" w:w="4680"/>
            <w:shd w:fill="F2F2F2" w:val="clear"/>
          </w:tcPr>
          <w:p>
            <w:r>
              <w:t>ND,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Spirit Lake Tribe, North Dakota</w:t>
            </w:r>
          </w:p>
        </w:tc>
        <w:tc>
          <w:tcPr>
            <w:tcW w:type="dxa" w:w="4680"/>
            <w:shd w:fill="FFFFFF" w:val="clear"/>
          </w:tcPr>
          <w:p>
            <w:r>
              <w:t>ND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Standing Rock Sioux Tribe of North &amp; South Dakota</w:t>
            </w:r>
          </w:p>
        </w:tc>
        <w:tc>
          <w:tcPr>
            <w:tcW w:type="dxa" w:w="4680"/>
            <w:shd w:fill="F2F2F2" w:val="clear"/>
          </w:tcPr>
          <w:p>
            <w:r>
              <w:t>ND,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Thlopthlocco Tribal Town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Three Affiliated Tribes of the Fort Berthold Reservation, North Dakota</w:t>
            </w:r>
          </w:p>
        </w:tc>
        <w:tc>
          <w:tcPr>
            <w:tcW w:type="dxa" w:w="4680"/>
            <w:shd w:fill="F2F2F2" w:val="clear"/>
          </w:tcPr>
          <w:p>
            <w:r>
              <w:t>ND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Tonkawa Tribe of Indians of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Turtle Mountain Band of Chippewa Indians of North Dakota</w:t>
            </w:r>
          </w:p>
        </w:tc>
        <w:tc>
          <w:tcPr>
            <w:tcW w:type="dxa" w:w="4680"/>
            <w:shd w:fill="F2F2F2" w:val="clear"/>
          </w:tcPr>
          <w:p>
            <w:r>
              <w:t>MT, ND, 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United Keetoowah Band of Cherokee Indians in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Upper Sioux Community, Minnesota</w:t>
            </w:r>
          </w:p>
        </w:tc>
        <w:tc>
          <w:tcPr>
            <w:tcW w:type="dxa" w:w="4680"/>
            <w:shd w:fill="F2F2F2" w:val="clear"/>
          </w:tcPr>
          <w:p>
            <w:r>
              <w:t>MN, WI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Wichita and Affiliated Tribes (Wichita, Keechi, Waco, &amp; Tawakonie), Oklahoma</w:t>
            </w:r>
          </w:p>
        </w:tc>
        <w:tc>
          <w:tcPr>
            <w:tcW w:type="dxa" w:w="4680"/>
            <w:shd w:fill="FFFFFF" w:val="clear"/>
          </w:tcPr>
          <w:p>
            <w:r>
              <w:t>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Winnebago Tribe of Nebraska</w:t>
            </w:r>
          </w:p>
        </w:tc>
        <w:tc>
          <w:tcPr>
            <w:tcW w:type="dxa" w:w="4680"/>
            <w:shd w:fill="F2F2F2" w:val="clear"/>
          </w:tcPr>
          <w:p>
            <w:r>
              <w:t>IA, NE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Wyandotte Nation</w:t>
            </w:r>
          </w:p>
        </w:tc>
        <w:tc>
          <w:tcPr>
            <w:tcW w:type="dxa" w:w="4680"/>
            <w:shd w:fill="FFFFFF" w:val="clear"/>
          </w:tcPr>
          <w:p>
            <w:r>
              <w:t>KS, OK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Yankton Sioux Tribe of South Dakota</w:t>
            </w:r>
          </w:p>
        </w:tc>
        <w:tc>
          <w:tcPr>
            <w:tcW w:type="dxa" w:w="4680"/>
            <w:shd w:fill="F2F2F2" w:val="clear"/>
          </w:tcPr>
          <w:p>
            <w:r>
              <w:t>SD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Ysleta del Sur Pueblo</w:t>
            </w:r>
          </w:p>
        </w:tc>
        <w:tc>
          <w:tcPr>
            <w:tcW w:type="dxa" w:w="4680"/>
            <w:shd w:fill="FFFFFF" w:val="clear"/>
          </w:tcPr>
          <w:p>
            <w:r>
              <w:t>TX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(Bois Forte Band (Nett Lake))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Minnesota Chippewa Tribe, Minnesota (Fond du Lac Band)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(Grand Portage Band)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Minnesota Chippewa Tribe, Minnesota (Leech Lake Band)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Minnesota Chippewa Tribe, Minnesota (Mille Lacs Band)</w:t>
            </w:r>
          </w:p>
        </w:tc>
        <w:tc>
          <w:tcPr>
            <w:tcW w:type="dxa" w:w="4680"/>
            <w:shd w:fill="F2F2F2" w:val="clear"/>
          </w:tcPr>
          <w:p>
            <w:r>
              <w:t>MN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Minnesota Chippewa Tribe, Minnesota (White Earth Band)</w:t>
            </w:r>
          </w:p>
        </w:tc>
        <w:tc>
          <w:tcPr>
            <w:tcW w:type="dxa" w:w="4680"/>
            <w:shd w:fill="FFFFFF" w:val="clear"/>
          </w:tcPr>
          <w:p>
            <w:r>
              <w:t>MN</w:t>
            </w:r>
          </w:p>
        </w:tc>
      </w:tr>
    </w:tbl>
    <w:p>
      <w:pPr>
        <w:pStyle w:val="HSSmall"/>
      </w:pPr>
      <w:r>
        <w:t>Total: 76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Great Plains / Northern Plains | Regional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