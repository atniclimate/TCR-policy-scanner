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Cross-Cutting (All Regions)</w:t>
      </w:r>
    </w:p>
    <w:p>
      <w:pPr>
        <w:pStyle w:val="HSBody"/>
      </w:pPr>
      <w:r>
        <w:t>592 Tribal Nations across All states</w:t>
      </w:r>
    </w:p>
    <w:p>
      <w:pPr>
        <w:pStyle w:val="HSBody"/>
      </w:pPr>
      <w:r>
        <w:t>Congressional representation: 66 Senator(s), 100 Representative(s)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Cross-Cutting (All Regions): 592 Tribal Nations</w:t>
      </w:r>
    </w:p>
    <w:p>
      <w:pPr>
        <w:pStyle w:val="HSBody"/>
      </w:pPr>
      <w:r>
        <w:t>Top Shared Hazards: Landslide, Earthquake, Winter Weather</w:t>
      </w:r>
    </w:p>
    <w:p>
      <w:pPr>
        <w:pStyle w:val="HSBody"/>
      </w:pPr>
      <w:r>
        <w:t>Composite Risk Score (regional average): 53.5</w:t>
      </w:r>
    </w:p>
    <w:p>
      <w:pPr>
        <w:pStyle w:val="HSBody"/>
      </w:pPr>
      <w:r>
        <w:t>Total Federal Climate Resilience Investment: $12,744,527,659 across 446 Tribal Nations</w:t>
      </w:r>
    </w:p>
    <w:p>
      <w:pPr>
        <w:pStyle w:val="HSBody"/>
      </w:pPr>
      <w:r>
        <w:t>Aggregate Economic Impact: $26,128,943,888 to $34,838,591,850</w:t>
      </w:r>
    </w:p>
    <w:p>
      <w:pPr>
        <w:pStyle w:val="HSBody"/>
      </w:pPr>
      <w:r>
        <w:t>Estimated Jobs Supported: 116,129 to 217,741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146 of 592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123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Science infrastructure, NCAR, NSF, 638/CSC, structural policy</w:t>
      </w:r>
    </w:p>
    <w:p>
      <w:pPr>
        <w:pStyle w:val="HSBody"/>
      </w:pPr>
      <w:r>
        <w:t>Top shared hazards across 592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Landslide</w:t>
            </w:r>
          </w:p>
        </w:tc>
        <w:tc>
          <w:tcPr>
            <w:tcW w:type="dxa" w:w="3120"/>
            <w:shd w:fill="F2F2F2" w:val="clear"/>
          </w:tcPr>
          <w:p>
            <w:r>
              <w:t>444</w:t>
            </w:r>
          </w:p>
        </w:tc>
        <w:tc>
          <w:tcPr>
            <w:tcW w:type="dxa" w:w="3120"/>
            <w:shd w:fill="F2F2F2" w:val="clear"/>
          </w:tcPr>
          <w:p>
            <w:r>
              <w:t>82.0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Earthquake</w:t>
            </w:r>
          </w:p>
        </w:tc>
        <w:tc>
          <w:tcPr>
            <w:tcW w:type="dxa" w:w="3120"/>
            <w:shd w:fill="FFFFFF" w:val="clear"/>
          </w:tcPr>
          <w:p>
            <w:r>
              <w:t>437</w:t>
            </w:r>
          </w:p>
        </w:tc>
        <w:tc>
          <w:tcPr>
            <w:tcW w:type="dxa" w:w="3120"/>
            <w:shd w:fill="FFFFFF" w:val="clear"/>
          </w:tcPr>
          <w:p>
            <w:r>
              <w:t>76.5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Winter Weather</w:t>
            </w:r>
          </w:p>
        </w:tc>
        <w:tc>
          <w:tcPr>
            <w:tcW w:type="dxa" w:w="3120"/>
            <w:shd w:fill="F2F2F2" w:val="clear"/>
          </w:tcPr>
          <w:p>
            <w:r>
              <w:t>346</w:t>
            </w:r>
          </w:p>
        </w:tc>
        <w:tc>
          <w:tcPr>
            <w:tcW w:type="dxa" w:w="3120"/>
            <w:shd w:fill="F2F2F2" w:val="clear"/>
          </w:tcPr>
          <w:p>
            <w:r>
              <w:t>58.4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Wildfire</w:t>
            </w:r>
          </w:p>
        </w:tc>
        <w:tc>
          <w:tcPr>
            <w:tcW w:type="dxa" w:w="3120"/>
            <w:shd w:fill="FFFFFF" w:val="clear"/>
          </w:tcPr>
          <w:p>
            <w:r>
              <w:t>291</w:t>
            </w:r>
          </w:p>
        </w:tc>
        <w:tc>
          <w:tcPr>
            <w:tcW w:type="dxa" w:w="3120"/>
            <w:shd w:fill="FFFFFF" w:val="clear"/>
          </w:tcPr>
          <w:p>
            <w:r>
              <w:t>85.4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Avalanche</w:t>
            </w:r>
          </w:p>
        </w:tc>
        <w:tc>
          <w:tcPr>
            <w:tcW w:type="dxa" w:w="3120"/>
            <w:shd w:fill="F2F2F2" w:val="clear"/>
          </w:tcPr>
          <w:p>
            <w:r>
              <w:t>260</w:t>
            </w:r>
          </w:p>
        </w:tc>
        <w:tc>
          <w:tcPr>
            <w:tcW w:type="dxa" w:w="3120"/>
            <w:shd w:fill="F2F2F2" w:val="clear"/>
          </w:tcPr>
          <w:p>
            <w:r>
              <w:t>73.3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$12,744,527,659</w:t>
      </w:r>
    </w:p>
    <w:p>
      <w:pPr>
        <w:pStyle w:val="HSBody"/>
      </w:pPr>
      <w:r>
        <w:t>Tribal Nations with Awards: 446 of 592 (75%)</w:t>
      </w:r>
    </w:p>
    <w:p>
      <w:pPr>
        <w:pStyle w:val="HSBody"/>
      </w:pPr>
      <w:r>
        <w:t>Investment Gap: 146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66 Senator(s) and 100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217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Coast Guard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217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Senate Committee on Appropriations; Commerce, Justice, Science, and Related Agencies; Department of 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217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Oversight and Investigations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Adam B. Schiff (D-CA)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93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Alex Padilla (D-CA)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93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Patty Murray (D-WA)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Maria Cantwell (D-WA)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Markwayne Mullin (R-OK)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James Lankford (R-OK)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Ben Ray Luján (D-NM)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Martin Heinrich (D-NM)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Mark Kelly (D-AZ)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20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Ruben Gallego (D-AZ)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National Parks; Water and Power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Jared Huffman (D-CA-02)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20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18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Darrell Issa (R-CA-48)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14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Mark E. Amodei (R-NV-02)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13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House Committee on Appropriations; Oversight and Investigation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Josh Brecheen (R-OK-02)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Thune (R-SD)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Mike Rounds (R-SD)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Dusty Johnson (R-SD-AL)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Emily Randall (D-WA-06)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10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10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Ron Wyden (D-OR)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Jeff Merkley (D-OR)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10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Thomas P. Tiffany (R-WI-07)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9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Tim Sheehy (R-MT)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8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Steve Daines (R-MT)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National Parks; Public Lands, Forests, and Mining;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Tom McClintock (R-CA-05)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8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Mike Thompson (D-CA-04)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7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Pete Ricketts (R-NE)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7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Deb Fischer (R-NE)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7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Adrian Smith (R-NE-03)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7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Tina Smith (D-MN)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7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Amy Klobuchar (D-MN)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7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Troy Downing (R-MT-02)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Jack Bergman (R-MI-01)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Mike Lee (R-UT)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National Parks; Public Lands, Forests,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R. Curtis (R-UT)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Cliff Bentz (R-OR-02)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Kim Schrier (D-WA-08)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Steven Horsford (D-NV-04)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Gabe Vasquez (D-NM-02)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Angus S., Jr. King (I-ME)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National Parks; Public Lands, Forests,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Susan M. Collins (R-ME)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Jared F. Golden (D-ME-02)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Water, Wildlife and Fisheries; F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Stephanie I. Bice (R-OK-05)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Labor, Health and Human Services, Education, and Related Agencies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James E. Risch (R-ID)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Mike Crapo (R-ID)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Val T. Hoyle (D-OR-04)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Indian and Insular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Melanie A. Stansbury (D-NM-01)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Hoeven (R-ND)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Kevin Cramer (R-ND)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Julie Fedorchak (R-ND-AL)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John Kennedy (R-LA)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Senate Committee on Appropriations; Commerce, Justice, Science, and Related Agencies; Department of 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Bill Cassidy (R-LA)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National Parks; Water and Power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Russ Fulcher (R-ID-01)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Paul A. Gosar (R-AZ-09)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Oversight and Investigations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Marie Gluesenkamp Perez (D-WA-03)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Michael Baumgartner (R-WA-05)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Jerry Moran (R-KS)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Roger Marshall (R-KS)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Michelle Fischbach (R-MN-07)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Ted Cruz (R-TX)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John Cornyn (R-TX)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Celeste Maloy (R-UT-02)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House Committee on Appropriations; Water, Wildlife and Fisheri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Claudia Tenney (R-NY-24)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John W. Mannion (D-NY-22)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Tom Cole (R-OK-04)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Adelita S. Grijalva (D-AZ-07)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Indian and Insular Affairs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Marilyn Strickland (D-WA-10)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Chuck Grassley (R-IA)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Joni Ernst (R-IA)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Randy Feenstra (R-IA-04)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Derek Schmidt (R-KS-02)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Bill Huizenga (R-MI-04)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Ashley Moody (R-FL)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Rick Scott (R-FL)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Ken Calvert (R-CA-41)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Defense; Energy and Water Development and Related Agencies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Mike Johnson (R-LA-04)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Kevin Hern (R-OK-01)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Ryan K. Zinke (R-MT-01)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Transportation, Housing and Urban Development, and Related Agenci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Dan Newhouse (R-WA-04)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Andrea Salinas (D-OR-06)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David Schweikert (R-AZ-01)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Brad Finstad (R-MN-01)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Julia Letlow (R-LA-05)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Tony Gonzales (R-TX-23)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Commerce, Justice, Science, and Related Agencies; Transportation,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John R. Moolenaar (R-MI-02)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Christopher Murphy (D-CT)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Department of Defense; Department of Homeland Security; Departme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Richard Blumenthal (D-CT)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Joe Courtney (D-CT-02)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Sheila Cherfilus-McCormick (D-FL-20)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Scott Franklin (R-FL-18)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Pete Stauber (R-MN-08)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Mike Kennedy (R-UT-03)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Tim Walberg (R-MI-05)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Indian and Insular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Mike Flood (R-NE-01)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Elise M. Stefanik (R-NY-21)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Angie Craig (D-MN-02)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Jay Obernolte (R-CA-23)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Debbie Wasserman Schultz (D-FL-25)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John W. Hickenlooper (D-CO)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Michael F. Bennet (D-CO)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Jeff Hurd (R-CO-03)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Indian and Insular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Suzan K. DelBene (D-WA-01)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Vince Fong (R-CA-20)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Mark R. Warner (D-VA)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Tim Kaine (D-VA)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Robert J. Wittman (R-VA-01)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Water, Wildlife and Fisheries</w:t>
            </w:r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Absentee-Shawnee Tribe of Indians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Agua Caliente Band of Cahuilla Indians of the Agua Caliente Indian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Ak-Chin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Alabama-Coushatta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Alabama-Quassarte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Alturas Indian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Apache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Northern Arapaho Tribe of the Wind River Reservation, Wyoming</w:t>
            </w:r>
          </w:p>
        </w:tc>
        <w:tc>
          <w:tcPr>
            <w:tcW w:type="dxa" w:w="4680"/>
            <w:shd w:fill="FFFFFF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Mi'kmaq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Assiniboine and Sioux Tribes of the Fort Peck Indian Reservation,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Augustine Band of Cahuilla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Bad River Band of the Lake Superior Tribe of Chippewa Indians of the Bad River Reservation,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Bay Mills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Bear River Band of the Rohnerville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Berry Creek Rancheria of Maidu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Big Lagoon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Big Pine Paiute Tribe of the Owens Valley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Big Sandy Rancheria of Western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Big Valley Band of Pomo Indians of the Big Valley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Blackfeet Tribe of the Blackfeet Indian Reservation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Blue Lake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Bridgeport Indian Colony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Buena Vista Rancheria of Me-Wuk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Burns Paiute Tribe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Cabazon Band of Cahuilla Indians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Cachil DeHe Band of Wintun Indians of the Colusa Indian Community of the Colusa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Caddo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Cahuilla Band of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Cahto Tribe of the Laytonville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California Valley Miwok Tribe,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Campo Band of Diegueno Mission Indians of the Campo Indian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Capitan Grande Band of Diegueno Mission Indians of California (Barona Group of Capitan Grande Band of Mission Indians of the Barona Reservation, California; Viejas (Baron Long) Group of Capitan Grande Band of Mission Indians of the Viejas Reservation, California)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Catawba Indian Nation</w:t>
            </w:r>
          </w:p>
        </w:tc>
        <w:tc>
          <w:tcPr>
            <w:tcW w:type="dxa" w:w="4680"/>
            <w:shd w:fill="F2F2F2" w:val="clear"/>
          </w:tcPr>
          <w:p>
            <w:r>
              <w:t>SC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Cayuga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Cedarville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Chemehuevi Indian Tribe of the Chemehuevi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Cher-Ae Heights Indian Community of the Trinidad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Cherokee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Cheyenne and Arapaho Tribes,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Cheyenne River Sioux Tribe of the Cheyenne River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Chickasaw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Chicken Ranch Rancheria of Me-Wuk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Chippewa Cree Indians of the Rocky Boy's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Chitimacha Tribe of Louisiana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Choctaw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Citizen Potawatomi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Cloverdale Rancheria of Pomo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Cocopah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Coeur D'Alene Tribe</w:t>
            </w:r>
          </w:p>
        </w:tc>
        <w:tc>
          <w:tcPr>
            <w:tcW w:type="dxa" w:w="4680"/>
            <w:shd w:fill="F2F2F2" w:val="clear"/>
          </w:tcPr>
          <w:p>
            <w:r>
              <w:t>ID, 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Cold Springs Rancheria of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Colorado River Indian Tribes of the Colorado River Indian Reservation, Arizona and California</w:t>
            </w:r>
          </w:p>
        </w:tc>
        <w:tc>
          <w:tcPr>
            <w:tcW w:type="dxa" w:w="4680"/>
            <w:shd w:fill="F2F2F2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Comanche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Salish and Kootenai Tribes of the Flathead Reservation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Chehalis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Colville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Coos, Lower Umpqua and Siuslaw Indians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Goshute Reservation, Nevada and Utah</w:t>
            </w:r>
          </w:p>
        </w:tc>
        <w:tc>
          <w:tcPr>
            <w:tcW w:type="dxa" w:w="4680"/>
            <w:shd w:fill="F2F2F2" w:val="clear"/>
          </w:tcPr>
          <w:p>
            <w:r>
              <w:t>NV,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Grand Ronde Community of Oregon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Siletz Indians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Umatilla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Confederated Tribes of the Warm Springs Reservation of Oregon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and Bands of the Yakama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Coquille Indian Tribe</w:t>
            </w:r>
          </w:p>
        </w:tc>
        <w:tc>
          <w:tcPr>
            <w:tcW w:type="dxa" w:w="4680"/>
            <w:shd w:fill="F2F2F2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Kletsel Dehe Wintun Nation of the Cortina Rancheria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Coushatta Tribe of Louisiana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Cow Creek Band of Umpqua Tribe of Indians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Cowlitz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Coyote Valley Band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Crow Tribe of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Crow Creek Sioux Tribe of the Crow Creek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Timbisha Shoshone Tribe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Delaware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Delaware Tribe of Indians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Dry Creek Rancheria Band of Pomo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Duckwater Shoshone Tribe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Eastern Band of Cherokee Indians</w:t>
            </w:r>
          </w:p>
        </w:tc>
        <w:tc>
          <w:tcPr>
            <w:tcW w:type="dxa" w:w="4680"/>
            <w:shd w:fill="FFFFFF" w:val="clear"/>
          </w:tcPr>
          <w:p>
            <w:r>
              <w:t>NC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Eastern Shawnee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MO,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Elem Indian Colony of Pomo Indians of the Sulphur Bank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Elk Valley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Ely Shoshone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Enterprise Rancheria of Maidu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Ewiiaapaayp Band of Kumeyaay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Federated Indians of Graton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Flandreau Santee Sioux Tribe of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Forest County Potawatomi Community,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Belknap Indian Community of the Fort Belknap Reservation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Bidwell Indian Community of the Fort Bidwell Reservation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Independence Indian Community of Paiute Indians of the Fort Independence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McDermitt Paiute and Shoshone Tribes of the Fort McDermitt Indian Reservation, Nevada and Oregon</w:t>
            </w:r>
          </w:p>
        </w:tc>
        <w:tc>
          <w:tcPr>
            <w:tcW w:type="dxa" w:w="4680"/>
            <w:shd w:fill="F2F2F2" w:val="clear"/>
          </w:tcPr>
          <w:p>
            <w:r>
              <w:t>NV, OR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McDowell Yavapai Nation,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Mojave Indian Tribe of Arizona, California &amp; Nevada</w:t>
            </w:r>
          </w:p>
        </w:tc>
        <w:tc>
          <w:tcPr>
            <w:tcW w:type="dxa" w:w="4680"/>
            <w:shd w:fill="F2F2F2" w:val="clear"/>
          </w:tcPr>
          <w:p>
            <w:r>
              <w:t>AZ, 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Sill Apache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AZ, NM,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Gila River Indian Community of the Gila River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Grand Traverse Band of Ottawa and Chippewa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Greenville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Grindstone Indian Rancheria of Wintun-Wailaki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Guidiville Rancheria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Habematolel Pomo of Upper Lake,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Hannahville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Havasupai Tribe of the Havasupai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Ho-Chunk Nation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Hoh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Hoopa Valley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Hopi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Hopland Band of Pomo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Houlton Band of Maliseet Indians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Hualapai Indian Tribe of the Hualapai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Iipay Nation of Santa Ysabel,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Inaja Band of Diegueno Mission Indians of the Inaja and Cosmit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Ione Band of Miwok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Iowa Tribe of Kansas and Nebraska</w:t>
            </w:r>
          </w:p>
        </w:tc>
        <w:tc>
          <w:tcPr>
            <w:tcW w:type="dxa" w:w="4680"/>
            <w:shd w:fill="F2F2F2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Iowa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Jackson Band of Miwuk Indians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Jamestown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Jamul Indian Village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Jena Band of Choctaw Indians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Jicarilla Apache Nation,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Kaibab Band of Paiute Indians of the Kaibab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Kalispel Indian Community of the Kalispel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Karuk Tribe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Kashia Band of Pomo Indians of the Stewarts Point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Kaw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Santo Domingo Pueblo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Keweenaw Bay Indian Community,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Kialegee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Tribe of Indians of the Kickapoo Reservation in Kansas</w:t>
            </w:r>
          </w:p>
        </w:tc>
        <w:tc>
          <w:tcPr>
            <w:tcW w:type="dxa" w:w="4680"/>
            <w:shd w:fill="FFFFFF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Kickapoo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Traditional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Kiowa Indian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Klamath Tribes</w:t>
            </w:r>
          </w:p>
        </w:tc>
        <w:tc>
          <w:tcPr>
            <w:tcW w:type="dxa" w:w="4680"/>
            <w:shd w:fill="FFFFFF" w:val="clear"/>
          </w:tcPr>
          <w:p>
            <w:r>
              <w:t>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Kootenai Tribe of Idaho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 Jolla Band of Luiseno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 Posta Band of Diegueno Mission Indians of the La Posta Indian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Courte Oreilles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Lac du Flambeau Band of Lake Superior Chippewa Indians of the Lac du Flambeau Reservation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Vieux Desert Band of Lake Superior Chippewa Indians of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Las Vegas Tribe of Paiute Indians of the Las Vegas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Little River Band of Ottawa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Little Traverse Bay Bands of Odawa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Koi Nation of Northern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Los Coyotes Band of Cahuilla and Cupeno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Lovelock Paiute Tribe of the Lovelock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Lower Brule Sioux Tribe of the Lower Brule Reservation,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Lower Elwha Tribal Community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Lower Sioux Indian Community in the State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Lummi Tribe of the Lummi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Lytton Rancheria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Makah Indian Tribe of the Makah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Manchester Band of Pomo Indians of the Manchester Rancheria,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Manzanita Band of Diegueno Mission Indians of the Manzanita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Mashantucket Pequot Indian Tribe</w:t>
            </w:r>
          </w:p>
        </w:tc>
        <w:tc>
          <w:tcPr>
            <w:tcW w:type="dxa" w:w="4680"/>
            <w:shd w:fill="F2F2F2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Mashpee Wampanoag Tribe</w:t>
            </w:r>
          </w:p>
        </w:tc>
        <w:tc>
          <w:tcPr>
            <w:tcW w:type="dxa" w:w="4680"/>
            <w:shd w:fill="FFFFFF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Match-e-be-nash-she-wish Band of Pottawatomi Indians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Mechoopda Indian Tribe of Chico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Menominee Indian Tribe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Mesa Grande Band of Diegueno Mission Indians of the Mesa Grande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Mescalero Apache Tribe of the Mescalero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Miami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Miccosukee Tribe of Indians</w:t>
            </w:r>
          </w:p>
        </w:tc>
        <w:tc>
          <w:tcPr>
            <w:tcW w:type="dxa" w:w="4680"/>
            <w:shd w:fill="F2F2F2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Middletown Rancheria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(Six component reservations: Bois Forte Band (Nett Lake); Fond du Lac Band; Grand Portage Band; Leech Lake Band; Mille Lacs Band; White Earth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Mississippi Band of Choctaw Indians</w:t>
            </w:r>
          </w:p>
        </w:tc>
        <w:tc>
          <w:tcPr>
            <w:tcW w:type="dxa" w:w="4680"/>
            <w:shd w:fill="FFFFFF" w:val="clear"/>
          </w:tcPr>
          <w:p>
            <w:r>
              <w:t>MS, TN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Moapa Band of Paiute Indians of the Moapa River Indian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Modoc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Mohegan Tribe of Indians of Connecticut</w:t>
            </w:r>
          </w:p>
        </w:tc>
        <w:tc>
          <w:tcPr>
            <w:tcW w:type="dxa" w:w="4680"/>
            <w:shd w:fill="F2F2F2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Mooretown Rancheria of Maidu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Morongo Band of Mission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Muckleshoot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Muscogee (Creek) Nation</w:t>
            </w:r>
          </w:p>
        </w:tc>
        <w:tc>
          <w:tcPr>
            <w:tcW w:type="dxa" w:w="4680"/>
            <w:shd w:fill="F2F2F2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Narragansett Indian Tribe</w:t>
            </w:r>
          </w:p>
        </w:tc>
        <w:tc>
          <w:tcPr>
            <w:tcW w:type="dxa" w:w="4680"/>
            <w:shd w:fill="FFFFFF" w:val="clear"/>
          </w:tcPr>
          <w:p>
            <w:r>
              <w:t>RI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Navajo Nation, Arizona, New Mexico, &amp; Utah</w:t>
            </w:r>
          </w:p>
        </w:tc>
        <w:tc>
          <w:tcPr>
            <w:tcW w:type="dxa" w:w="4680"/>
            <w:shd w:fill="F2F2F2" w:val="clear"/>
          </w:tcPr>
          <w:p>
            <w:r>
              <w:t>AZ, NM,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Nez Perce Tribe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Nisqually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Nooksack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Northern Cheyenne Tribe of the Northern Cheyenne Indian Reservation, Montana</w:t>
            </w:r>
          </w:p>
        </w:tc>
        <w:tc>
          <w:tcPr>
            <w:tcW w:type="dxa" w:w="4680"/>
            <w:shd w:fill="F2F2F2" w:val="clear"/>
          </w:tcPr>
          <w:p>
            <w:r>
              <w:t>MT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Northfork Rancheria of Mono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Northwestern Band of the Shoshone Nation</w:t>
            </w:r>
          </w:p>
        </w:tc>
        <w:tc>
          <w:tcPr>
            <w:tcW w:type="dxa" w:w="4680"/>
            <w:shd w:fill="F2F2F2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Nottawaseppi Huron Band of the Potawatomi,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Oglala Sioux Tribe</w:t>
            </w:r>
          </w:p>
        </w:tc>
        <w:tc>
          <w:tcPr>
            <w:tcW w:type="dxa" w:w="4680"/>
            <w:shd w:fill="F2F2F2" w:val="clear"/>
          </w:tcPr>
          <w:p>
            <w:r>
              <w:t>NE,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Ohkay Owingeh,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Omaha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Oneida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Oneida Nation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Onondaga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Osage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Ottawa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Otoe-Missouria Tribe of Indians,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 Indian Tribe of Utah (Cedar Band of Paiutes, Kanosh Band of Paiutes, Koosharem Band of Paiutes, Indian Peaks Band of Paiutes, and Shivwits Band of Paiutes)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Bishop Paiute Tribe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Paiute-Shoshone Tribe of the Fallon Reservation and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Lone Pine Paiute-Shoshone Tribe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Pala Band of Mission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Pascua Yaqui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Paskenta Band of Nomlaki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Pauma Band of Luiseno Mission Indians of the Pauma &amp; Yuima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Pawnee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Pechanga Band of Indians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Penobscot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Peoria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Picayune Rancheria of Chukchansi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Pinoleville Pomo Nation,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Pit River Tribe, California (includes XL Ranch, Big Bend, Likely, Lookout, Montgomery Creek, and Roaring Creek Rancherias)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Poarch Band of Creek Indians</w:t>
            </w:r>
          </w:p>
        </w:tc>
        <w:tc>
          <w:tcPr>
            <w:tcW w:type="dxa" w:w="4680"/>
            <w:shd w:fill="FFFFFF" w:val="clear"/>
          </w:tcPr>
          <w:p>
            <w:r>
              <w:t>AL, 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Pokagon Band of Potawatomi Indians, Michigan and Indiana</w:t>
            </w:r>
          </w:p>
        </w:tc>
        <w:tc>
          <w:tcPr>
            <w:tcW w:type="dxa" w:w="4680"/>
            <w:shd w:fill="F2F2F2" w:val="clear"/>
          </w:tcPr>
          <w:p>
            <w:r>
              <w:t>IN, 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Ponca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Ponca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Port Gamble S'Klallam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Potter Valley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Prairie Band Potawatomi Nation</w:t>
            </w:r>
          </w:p>
        </w:tc>
        <w:tc>
          <w:tcPr>
            <w:tcW w:type="dxa" w:w="4680"/>
            <w:shd w:fill="FFFFFF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Prairie Island Indian Community in the State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Acoma,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Cochiti,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Jemez,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Isleta,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Laguna,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Nambe,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Picuris,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Pojoaque,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 Felipe,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 Ildefonso,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Sandia,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Santa Ana,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Santa Clara,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Taos,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Tesuque,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Zia,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Puyallup Tribe of the Puyallup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Pyramid Lake Paiute Tribe of the Pyramid Lake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Quapaw Nation</w:t>
            </w:r>
          </w:p>
        </w:tc>
        <w:tc>
          <w:tcPr>
            <w:tcW w:type="dxa" w:w="4680"/>
            <w:shd w:fill="FFFFFF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Quartz Valley Indian Community of the Quartz Valley Reservation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Quechan Tribe of the Fort Yuma Indian Reservation, California &amp; Arizona</w:t>
            </w:r>
          </w:p>
        </w:tc>
        <w:tc>
          <w:tcPr>
            <w:tcW w:type="dxa" w:w="4680"/>
            <w:shd w:fill="FFFFFF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Quileute Tribe of the Quileute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Quinault Indian Nation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Ramona Band of Cahuilla,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 Cliff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Red Lake Band of Chippewa Indians,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Redding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Redwood Valley or Little River Band of Pomo Indians of the Redwood Valley Rancheria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Reno-Sparks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Pulikla Tribe of Yurok People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Rincon Band of Luiseno Mission Indians of Rincon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Robinson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Rosebud Sioux Tribe of the Rosebud Indian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Round Valley Indian Tribes, Round Valley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Tribe of the Mississippi in Iowa</w:t>
            </w:r>
          </w:p>
        </w:tc>
        <w:tc>
          <w:tcPr>
            <w:tcW w:type="dxa" w:w="4680"/>
            <w:shd w:fill="FFFFFF" w:val="clear"/>
          </w:tcPr>
          <w:p>
            <w:r>
              <w:t>IA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Sac &amp; Fox Nation of Missouri in Kansas and Nebraska</w:t>
            </w:r>
          </w:p>
        </w:tc>
        <w:tc>
          <w:tcPr>
            <w:tcW w:type="dxa" w:w="4680"/>
            <w:shd w:fill="F2F2F2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Saginaw Chippewa Indian Tribe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St. Croix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Regis Mohawk Tribe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Salt River Pima-Maricopa Indian Community of the Salt River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Samish Indian Nation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 Carlos Apache Tribe of the San Carlos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Juan Southern Paiute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Yuhaaviatam of San Manuel Nation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Pasqual Band of Diegueno Mission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Santa Rosa Indian Community of the Santa Rosa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Santa Rosa Band of Cahuilla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Santa Ynez Band of Chumash Mission Indians of the Santa Ynez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Santee Sioux Nation, Nebraska</w:t>
            </w:r>
          </w:p>
        </w:tc>
        <w:tc>
          <w:tcPr>
            <w:tcW w:type="dxa" w:w="4680"/>
            <w:shd w:fill="F2F2F2" w:val="clear"/>
          </w:tcPr>
          <w:p>
            <w:r>
              <w:t>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Sauk-Suiattle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Sault Ste. Marie Tribe of Chippewa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Scotts Valley Band of Pomo Indians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Seminole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Seminole Tribe of Florida</w:t>
            </w:r>
          </w:p>
        </w:tc>
        <w:tc>
          <w:tcPr>
            <w:tcW w:type="dxa" w:w="4680"/>
            <w:shd w:fill="FFFFFF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Seneca Nation of Indians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Seneca-Cayuga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Shakopee Mdewakanton Sioux Community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Shawnee Tribe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Sherwood Valley Rancheria of Pomo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Shingle Springs Band of Miwok Indians, Shingle Springs Rancheria (Verona Tract),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Shinnecock Indian Nation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Shoalwater Bay Indian Tribe of the Shoalwater Bay Indian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Eastern Shoshone Tribe of the Wind River Reservation, Wyoming</w:t>
            </w:r>
          </w:p>
        </w:tc>
        <w:tc>
          <w:tcPr>
            <w:tcW w:type="dxa" w:w="4680"/>
            <w:shd w:fill="F2F2F2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Shoshone-Bannock Tribes of the Fort Hall Reservation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Shoshone-Paiute Tribes of the Duck Valley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ID,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Sisseton-Wahpeton Oyate of the Lake Traverse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Skokomish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Skull Valley Band of Goshute Indians of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Tolowa Dee-ni' Nation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Snoqualmie Indian Tribe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Soboba Band of Luiseno Indians,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Sokaogon Chippewa Community,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Southern Ute Indian Tribe of the Southern Ute Reservation, Colorado</w:t>
            </w:r>
          </w:p>
        </w:tc>
        <w:tc>
          <w:tcPr>
            <w:tcW w:type="dxa" w:w="4680"/>
            <w:shd w:fill="F2F2F2" w:val="clear"/>
          </w:tcPr>
          <w:p>
            <w:r>
              <w:t>CO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Spirit Lake Tribe, North Dakota</w:t>
            </w:r>
          </w:p>
        </w:tc>
        <w:tc>
          <w:tcPr>
            <w:tcW w:type="dxa" w:w="4680"/>
            <w:shd w:fill="FFFFFF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Spokane Tribe of the Spokane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Squaxin Island Tribe of the Squaxin Island Reservation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Standing Rock Sioux Tribe of North &amp; South Dakota</w:t>
            </w:r>
          </w:p>
        </w:tc>
        <w:tc>
          <w:tcPr>
            <w:tcW w:type="dxa" w:w="4680"/>
            <w:shd w:fill="F2F2F2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Stockbridge Munsee Community,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Stillaguamish Tribe of Indians of Washington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Summit Lake Paiute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Suquamish Indian Tribe of the Port Madison Reservation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Susanville Indian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Swinomish Indian Tribal Community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Sycuan Band of the Kumeyaay Nation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Table Mountain Rancheria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Tejon Indian Tribe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(Four constituent bands: Battle Mountain Band; Elko Band; South Fork Band; and Wells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Thlopthlocco Tribal Town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Three Affiliated Tribes of the Fort Berthold Reservation, North Dakota</w:t>
            </w:r>
          </w:p>
        </w:tc>
        <w:tc>
          <w:tcPr>
            <w:tcW w:type="dxa" w:w="4680"/>
            <w:shd w:fill="F2F2F2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Tohono O'odham Nation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Tonawanda Band of Seneca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Tonkawa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Tonto Apache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Torres Martinez Desert Cahuilla Indians,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Tule River Indian Tribe of the Tule River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Tulalip Tribes of Washington</w:t>
            </w:r>
          </w:p>
        </w:tc>
        <w:tc>
          <w:tcPr>
            <w:tcW w:type="dxa" w:w="4680"/>
            <w:shd w:fill="FFFFFF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Tunica-Biloxi Indian Tribe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Tuolumne Band of Me-Wuk Indians of the Tuolumne Rancheria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Turtle Mountain Band of Chippewa Indians of North Dakota</w:t>
            </w:r>
          </w:p>
        </w:tc>
        <w:tc>
          <w:tcPr>
            <w:tcW w:type="dxa" w:w="4680"/>
            <w:shd w:fill="F2F2F2" w:val="clear"/>
          </w:tcPr>
          <w:p>
            <w:r>
              <w:t>MT, 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Tuscarora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Twenty-Nine Palms Band of Mission Indians of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United Auburn Indian Community of the Auburn Rancheria of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United Keetoowah Band of Cherokee Indians in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Upper Sioux Community, Minnesota</w:t>
            </w:r>
          </w:p>
        </w:tc>
        <w:tc>
          <w:tcPr>
            <w:tcW w:type="dxa" w:w="4680"/>
            <w:shd w:fill="FFFFFF" w:val="clear"/>
          </w:tcPr>
          <w:p>
            <w:r>
              <w:t>MN, 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Skagit Indian Tribe</w:t>
            </w:r>
          </w:p>
        </w:tc>
        <w:tc>
          <w:tcPr>
            <w:tcW w:type="dxa" w:w="4680"/>
            <w:shd w:fill="F2F2F2" w:val="clear"/>
          </w:tcPr>
          <w:p>
            <w:r>
              <w:t>WA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Ute Indian Tribe of the Uintah &amp; Ouray Reservation,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Ute Mountain Ute Tribe</w:t>
            </w:r>
          </w:p>
        </w:tc>
        <w:tc>
          <w:tcPr>
            <w:tcW w:type="dxa" w:w="4680"/>
            <w:shd w:fill="F2F2F2" w:val="clear"/>
          </w:tcPr>
          <w:p>
            <w:r>
              <w:t>CO,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Utu Utu Gwaitu Paiute Tribe of the Benton Paiute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Walker River Paiute Tribe of the Walker River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Wampanoag Tribe of Gay Head (Aquinnah)</w:t>
            </w:r>
          </w:p>
        </w:tc>
        <w:tc>
          <w:tcPr>
            <w:tcW w:type="dxa" w:w="4680"/>
            <w:shd w:fill="FFFFFF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Washoe Tribe of Nevada &amp; California (Carson Colony, Dresslerville Colony, Woodfords Community, Stewart Community, &amp; Washoe Ranches)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White Mountain Apache Tribe of the Fort Apache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Wichita and Affiliated Tribes (Wichita, Keechi, Waco, &amp; Tawakonie),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Wilton Rancheria,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Winnebago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Winnemucca Indian Colony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Wiyot Tribe,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Wyandotte Nation</w:t>
            </w:r>
          </w:p>
        </w:tc>
        <w:tc>
          <w:tcPr>
            <w:tcW w:type="dxa" w:w="4680"/>
            <w:shd w:fill="FFFFFF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Yankton Sioux Tribe of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Yavapai-Apache Nation of the Camp Verde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Yavapai-Prescott Indian Tribe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Yerington Paiute Tribe of the Yerington Colony &amp; Campbell Ranch,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Yocha Dehe Wintun Nation,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Yomba Shoshone Tribe of the Yomba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Ysleta del Sur Pueblo</w:t>
            </w:r>
          </w:p>
        </w:tc>
        <w:tc>
          <w:tcPr>
            <w:tcW w:type="dxa" w:w="4680"/>
            <w:shd w:fill="F2F2F2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Yurok Tribe of the Yurok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Zuni Tribe of the Zuni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AZ,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Afognak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Agdaagux Tribe of King Cove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Akhiok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Akiachak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Akiak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Akutan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Alakanuk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Alatna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Aleknagik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Algaaciq Native Village (St. Mary's)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Allakaket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Ambler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Anaktuvuk Pass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Yupiit of Andreafski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Angoon Community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Aniak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Anvik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Arctic Village (See Native Village of Venetie Tribal Government)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Asa'carsarmiut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Atka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Atmautluak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Atqasuk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Barrow Inupiat Traditional Government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Beaver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Belkofski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Bill Moore's Slough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Birch Creek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Brevig Mission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Buckland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Cantwell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Chenega (aka Chanega)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Chalkyitsik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Cheesh-Na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Chefornak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Chevak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Chickaloon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Chignik Bay Tribal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Chignik Lagoon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Chignik Lake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Chilkat Indian Village (Klukwan)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Chilkoot Indian Association (Haines)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Chinik Eskimo Community (Golovin)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Chitina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Chuathbaluk (Russian Mission, Kuskokwim)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Chuloonawick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Circle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Clarks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Craig Tribal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Crooked Creek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Curyung Tribal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Deering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Diomede (aka Inalik)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Dot Lake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Douglas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Eagle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Egegik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Eklutna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Ekuk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Ekwok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Elim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Emmonak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Evansville Village (aka Bettles Field)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Eyak (Cordova)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False Pass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Fort Yukon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Gakona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Louden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Gambell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Georgetown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Goodnews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Grayling (aka Holikachuk)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Gulkana Village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Hamilton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Healy Lake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Holy Cross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Hoonah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Hooper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Hughes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Huslia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Hydaburg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Igiugig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Iliamna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Inupiat Community of the Arctic Slope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Iqugmiut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Ivanof Bay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Kaguyak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Kake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Kaktovik Village (aka Barter Island)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Kalskag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Kaltag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Kanatak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Karluk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Kasaan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Kasigluk Traditional Elders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Kenaitze Indian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Ketchikan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Kiana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King Island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King Salmon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Kipnuk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Kivalina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Klawock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Kluti Kaah (aka Copper Center)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Knik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Kobuk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Kokhanok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Kongiganak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Kotlik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Kotzebue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Koyuk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Koyukuk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Kwethluk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Kwigillingok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Kwinhagak (aka Quinhagak)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Larsen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Levelock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Lime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Lower Kalskag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Manley Hot Springs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Manokotak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Marshall (aka Fortuna Ledge)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Mary's Igloo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McGrath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Mekoryuk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Mentasta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Metlakatla Indian Community, Annette Island Reserve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Minto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Naknek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Nanwalek (aka English Bay)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Napaimute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Napakiak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Napaskiak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Nelson Lagoon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Nenana Native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 Koliganek Village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 Stuyahok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Newhalen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Newtok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Nightmute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Nikolai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Nikolski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Ninilchik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Noatak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Nome Eskimo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Nondalton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Noorvik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Northway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Nuiqsut (aka Nooiksut)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Nulato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Nunakauyarmiut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Nunam Iqua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Nunapitchuk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Ohogamiut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Alutiiq Tribe of Old Harbor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Orutsararmiut Traditional Native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Oscarville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Ouzinkie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Paimiut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Pauloff Harbor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Pedro Bay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Perryville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Petersburg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Pilot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Pilot Station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Pitka's Point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Platinum Traditional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Point Hope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Point Lay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Graham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Heiden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Lions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Portage Creek Village (aka Ohgsenakale)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Pribilof Islands Aleut Communities of St. Paul &amp; St. George Islands (Saint George Island and Saint Paul Island)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Qagan Tayagungin Tribe of Sand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Qawalangin Tribe of Unalaska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Rampart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Red Devil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Ruby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George Island (See Pribilof Islands Aleut Communities of St. Paul &amp; St. George Islands)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Saint Michael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Paul Island (See Pribilof Islands Aleut Communities of St. Paul &amp; St. George Islands)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Salamatof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Savoonga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Saxman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Scammon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Selawik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Seldovia Village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Shageluk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Shaktoolik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Shishmaref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Shungnak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Sitka Tribe of Alaska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Skagway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Sleetmute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Solomon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 Naknek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Stebbins Community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Stevens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Stony River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Sun'aq Tribe of Kodiak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Takotna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Tanacross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Tanana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Tangirnaq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Tatitlek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Tazlina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Telida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Teller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Tetlin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Central Council of the Tlingit &amp; Haida Indian Tribes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Traditional Village of Togiak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Tuluksak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Tuntutuliak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Tununak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Twin Hills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Tyonek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Ugashik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Umkumiut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Unalakleet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Unga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Venetie (See Native Village of Venetie Tribal Government)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Venetie Tribal Government (Arctic Village and Village of Venetie)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Wainwright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Wales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White Mountain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Wrangell Cooperative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Yakutat Tlingit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 of Maine (Indian Township)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 of Maine (Pleasant Point)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(Bois Forte Band (Nett Lake))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(Fond du Lac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(Grand Portage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(Leech Lake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(Mille Lacs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(White Earth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(Battle Mountain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(Elko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(South Fork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(Wells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Capitan Grande Band of Diegueno Mission Indians of California: Barona Group of Capitan Grande Band of Mission Indians of the Barona Reservation, California</w:t>
            </w:r>
          </w:p>
        </w:tc>
        <w:tc>
          <w:tcPr>
            <w:tcW w:type="dxa" w:w="4680"/>
            <w:shd w:fill="F2F2F2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Capitan Grande Band of Diegueno Mission Indians of California: Viejas (Baron Long) Group of Capitan Grande Band of Mission Indians of the Viejas Reservation, California</w:t>
            </w:r>
          </w:p>
        </w:tc>
        <w:tc>
          <w:tcPr>
            <w:tcW w:type="dxa" w:w="4680"/>
            <w:shd w:fill="FFFFFF" w:val="clear"/>
          </w:tcPr>
          <w:p>
            <w:r>
              <w:t>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Shoshone-Bannock Tribes of the Fort Hall Reservation of Idaho (Fort Hall Bannock Band)</w:t>
            </w:r>
          </w:p>
        </w:tc>
        <w:tc>
          <w:tcPr>
            <w:tcW w:type="dxa" w:w="4680"/>
            <w:shd w:fill="F2F2F2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Shoshone-Bannock Tribes of the Fort Hall Reservation of Idaho (Fort Hall Shoshone Band)</w:t>
            </w:r>
          </w:p>
        </w:tc>
        <w:tc>
          <w:tcPr>
            <w:tcW w:type="dxa" w:w="4680"/>
            <w:shd w:fill="FFFFFF" w:val="clear"/>
          </w:tcPr>
          <w:p>
            <w:r>
              <w:t>ID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Pamunkey Indian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Chickahominy Indian Tribe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Chickahominy Indian Tribe--Eastern Division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Monacan Indian Nation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Nansemond Indian Nation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Rappahannock Tribe, Inc.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Mattaponi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Little Shell Tribe of Chippewa Indians of Montana</w:t>
            </w:r>
          </w:p>
        </w:tc>
        <w:tc>
          <w:tcPr>
            <w:tcW w:type="dxa" w:w="4680"/>
            <w:shd w:fill="FFFFFF" w:val="clear"/>
          </w:tcPr>
          <w:p>
            <w:r>
              <w:t>MT</w:t>
            </w:r>
          </w:p>
        </w:tc>
      </w:tr>
    </w:tbl>
    <w:p>
      <w:pPr>
        <w:pStyle w:val="HSSmall"/>
      </w:pPr>
      <w:r>
        <w:t>Total: 592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Cross-Cutting (All Regions)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