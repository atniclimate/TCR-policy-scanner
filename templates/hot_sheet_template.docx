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B7280"/>
        <w:sz w:val="14"/>
      </w:rPr>
      <w:t xml:space="preserve">CONFIDENTIAL | Generated by TCR Policy Scanner | Page </w:t>
    </w:r>
    <w:r>
      <w:rPr>
        <w:rFonts w:ascii="Arial" w:hAnsi="Arial"/>
        <w:color w:val="6B7280"/>
        <w:sz w:val="14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6B7280"/>
        <w:sz w:val="16"/>
      </w:rPr>
      <w:t>TCR Policy Scanner | Tribal Advocacy Packet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